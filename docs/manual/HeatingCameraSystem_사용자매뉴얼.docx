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D6B93" w14:textId="77777777" w:rsidR="00CD73A7" w:rsidRDefault="00CD73A7"/>
    <w:p w14:paraId="0754A9B1" w14:textId="77777777" w:rsidR="00CD73A7" w:rsidRDefault="00CD73A7"/>
    <w:p w14:paraId="55FEA31F" w14:textId="77777777" w:rsidR="00CD73A7" w:rsidRDefault="00CD73A7"/>
    <w:p w14:paraId="24C4C277" w14:textId="77777777" w:rsidR="00CD73A7" w:rsidRDefault="00CD73A7"/>
    <w:p w14:paraId="2B651FC8" w14:textId="77777777" w:rsidR="00CD73A7" w:rsidRDefault="00000000">
      <w:pPr>
        <w:jc w:val="center"/>
        <w:rPr>
          <w:lang w:eastAsia="ko-KR"/>
        </w:rPr>
      </w:pPr>
      <w:r>
        <w:rPr>
          <w:b/>
          <w:color w:val="1F3864"/>
          <w:sz w:val="56"/>
          <w:lang w:eastAsia="ko-KR"/>
        </w:rPr>
        <w:t>사용자 매뉴얼</w:t>
      </w:r>
    </w:p>
    <w:p w14:paraId="6180F93F" w14:textId="77777777" w:rsidR="00CD73A7" w:rsidRDefault="00000000">
      <w:pPr>
        <w:jc w:val="center"/>
        <w:rPr>
          <w:lang w:eastAsia="ko-KR"/>
        </w:rPr>
      </w:pPr>
      <w:r>
        <w:rPr>
          <w:color w:val="404040"/>
          <w:sz w:val="30"/>
          <w:lang w:eastAsia="ko-KR"/>
        </w:rPr>
        <w:t>열화상 카메라 챔버 시스템 — 일상 운전 가이드</w:t>
      </w:r>
    </w:p>
    <w:p w14:paraId="2BE6CB91" w14:textId="77777777" w:rsidR="00CD73A7" w:rsidRDefault="00CD73A7">
      <w:pPr>
        <w:rPr>
          <w:lang w:eastAsia="ko-KR"/>
        </w:rPr>
      </w:pPr>
    </w:p>
    <w:p w14:paraId="501C3FCF" w14:textId="77777777" w:rsidR="00CD73A7" w:rsidRDefault="00CD73A7">
      <w:pPr>
        <w:rPr>
          <w:lang w:eastAsia="ko-KR"/>
        </w:rPr>
      </w:pPr>
    </w:p>
    <w:p w14:paraId="66C8C2A3" w14:textId="77777777" w:rsidR="00CD73A7" w:rsidRDefault="00CD73A7">
      <w:pPr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102"/>
      </w:tblGrid>
      <w:tr w:rsidR="00CD73A7" w14:paraId="3051576B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3EDFCA45" w14:textId="77777777" w:rsidR="00CD73A7" w:rsidRDefault="00000000">
            <w:proofErr w:type="spellStart"/>
            <w:r>
              <w:rPr>
                <w:b/>
                <w:sz w:val="20"/>
              </w:rPr>
              <w:t>문서명</w:t>
            </w:r>
            <w:proofErr w:type="spellEnd"/>
          </w:p>
        </w:tc>
        <w:tc>
          <w:tcPr>
            <w:tcW w:w="5102" w:type="dxa"/>
          </w:tcPr>
          <w:p w14:paraId="2A5F97DA" w14:textId="77777777" w:rsidR="00CD73A7" w:rsidRDefault="00000000">
            <w:r>
              <w:rPr>
                <w:sz w:val="20"/>
              </w:rPr>
              <w:t>사용자 매뉴얼</w:t>
            </w:r>
          </w:p>
        </w:tc>
      </w:tr>
      <w:tr w:rsidR="00CD73A7" w14:paraId="72EE1C74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3B9379D0" w14:textId="77777777" w:rsidR="00CD73A7" w:rsidRDefault="00000000">
            <w:r>
              <w:rPr>
                <w:b/>
                <w:sz w:val="20"/>
              </w:rPr>
              <w:t>버전</w:t>
            </w:r>
          </w:p>
        </w:tc>
        <w:tc>
          <w:tcPr>
            <w:tcW w:w="5102" w:type="dxa"/>
          </w:tcPr>
          <w:p w14:paraId="23B50784" w14:textId="7736A5E9" w:rsidR="00CD73A7" w:rsidRDefault="00000000">
            <w:pPr>
              <w:rPr>
                <w:rFonts w:hint="eastAsia"/>
                <w:lang w:eastAsia="ko-KR"/>
              </w:rPr>
            </w:pPr>
            <w:r>
              <w:rPr>
                <w:sz w:val="20"/>
              </w:rPr>
              <w:t>1.</w:t>
            </w:r>
            <w:r w:rsidR="0021145F">
              <w:rPr>
                <w:rFonts w:hint="eastAsia"/>
                <w:sz w:val="20"/>
                <w:lang w:eastAsia="ko-KR"/>
              </w:rPr>
              <w:t>0</w:t>
            </w:r>
          </w:p>
        </w:tc>
      </w:tr>
      <w:tr w:rsidR="00CD73A7" w14:paraId="4827675D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33C6959D" w14:textId="77777777" w:rsidR="00CD73A7" w:rsidRDefault="00000000">
            <w:r>
              <w:rPr>
                <w:b/>
                <w:sz w:val="20"/>
              </w:rPr>
              <w:t>작성일</w:t>
            </w:r>
          </w:p>
        </w:tc>
        <w:tc>
          <w:tcPr>
            <w:tcW w:w="5102" w:type="dxa"/>
          </w:tcPr>
          <w:p w14:paraId="64666B18" w14:textId="77777777" w:rsidR="00CD73A7" w:rsidRDefault="00000000">
            <w:r>
              <w:rPr>
                <w:sz w:val="20"/>
              </w:rPr>
              <w:t>2026-08-05</w:t>
            </w:r>
          </w:p>
        </w:tc>
      </w:tr>
      <w:tr w:rsidR="00CD73A7" w14:paraId="2345B666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2AB526FD" w14:textId="77777777" w:rsidR="00CD73A7" w:rsidRDefault="00000000">
            <w:r>
              <w:rPr>
                <w:b/>
                <w:sz w:val="20"/>
              </w:rPr>
              <w:t>대상 독자</w:t>
            </w:r>
          </w:p>
        </w:tc>
        <w:tc>
          <w:tcPr>
            <w:tcW w:w="5102" w:type="dxa"/>
          </w:tcPr>
          <w:p w14:paraId="02A58757" w14:textId="77777777" w:rsidR="00CD73A7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일상 운전자 (Master 화면 사용)</w:t>
            </w:r>
          </w:p>
        </w:tc>
      </w:tr>
      <w:tr w:rsidR="00CD73A7" w14:paraId="69421474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44733DD3" w14:textId="77777777" w:rsidR="00CD73A7" w:rsidRDefault="00000000">
            <w:proofErr w:type="spellStart"/>
            <w:r>
              <w:rPr>
                <w:b/>
                <w:sz w:val="20"/>
              </w:rPr>
              <w:t>관련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시스템</w:t>
            </w:r>
            <w:proofErr w:type="spellEnd"/>
          </w:p>
        </w:tc>
        <w:tc>
          <w:tcPr>
            <w:tcW w:w="5102" w:type="dxa"/>
          </w:tcPr>
          <w:p w14:paraId="14179F2C" w14:textId="77777777" w:rsidR="00CD73A7" w:rsidRDefault="00000000">
            <w:r>
              <w:rPr>
                <w:sz w:val="20"/>
              </w:rPr>
              <w:t>HeatingCameraSystem (열화상 카메라 챔버)</w:t>
            </w:r>
          </w:p>
        </w:tc>
      </w:tr>
    </w:tbl>
    <w:p w14:paraId="27178C32" w14:textId="77777777" w:rsidR="00CD73A7" w:rsidRDefault="00000000">
      <w:r>
        <w:br w:type="page"/>
      </w:r>
    </w:p>
    <w:p w14:paraId="4D6A1CC6" w14:textId="77777777" w:rsidR="00CD73A7" w:rsidRDefault="00000000">
      <w:r>
        <w:rPr>
          <w:b/>
          <w:color w:val="1F3864"/>
          <w:sz w:val="36"/>
        </w:rPr>
        <w:lastRenderedPageBreak/>
        <w:t>목차</w:t>
      </w:r>
    </w:p>
    <w:p w14:paraId="7ADEC41F" w14:textId="77777777" w:rsidR="00CD73A7" w:rsidRDefault="00000000">
      <w:pPr>
        <w:rPr>
          <w:lang w:eastAsia="ko-KR"/>
        </w:rPr>
      </w:pPr>
      <w:r>
        <w:rPr>
          <w:color w:val="808080"/>
          <w:sz w:val="17"/>
          <w:lang w:eastAsia="ko-KR"/>
        </w:rPr>
        <w:t xml:space="preserve">(문서 열람 시 이 위에서 F9 또는 마우스 </w:t>
      </w:r>
      <w:proofErr w:type="spellStart"/>
      <w:r>
        <w:rPr>
          <w:color w:val="808080"/>
          <w:sz w:val="17"/>
          <w:lang w:eastAsia="ko-KR"/>
        </w:rPr>
        <w:t>우클릭</w:t>
      </w:r>
      <w:proofErr w:type="spellEnd"/>
      <w:r>
        <w:rPr>
          <w:color w:val="808080"/>
          <w:sz w:val="17"/>
          <w:lang w:eastAsia="ko-KR"/>
        </w:rPr>
        <w:t>→'필드 업데이트'로 목차를 갱신하세요.)</w:t>
      </w:r>
    </w:p>
    <w:p w14:paraId="01C31A93" w14:textId="202A631A" w:rsidR="00F706E7" w:rsidRDefault="00000000">
      <w:pPr>
        <w:pStyle w:val="13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r>
        <w:fldChar w:fldCharType="begin"/>
      </w:r>
      <w:r>
        <w:rPr>
          <w:lang w:eastAsia="ko-KR"/>
        </w:rPr>
        <w:instrText>TOC \o "1-3" \h \z \u</w:instrText>
      </w:r>
      <w:r>
        <w:fldChar w:fldCharType="separate"/>
      </w:r>
      <w:hyperlink w:anchor="_Toc236986453" w:history="1">
        <w:r w:rsidR="00F706E7" w:rsidRPr="001F5E7A">
          <w:rPr>
            <w:rStyle w:val="aff1"/>
            <w:noProof/>
            <w:lang w:eastAsia="ko-KR"/>
          </w:rPr>
          <w:t>1. 이 매뉴얼에 대하여</w:t>
        </w:r>
        <w:r w:rsidR="00F706E7">
          <w:rPr>
            <w:noProof/>
            <w:webHidden/>
          </w:rPr>
          <w:tab/>
        </w:r>
        <w:r w:rsidR="00F706E7">
          <w:rPr>
            <w:noProof/>
            <w:webHidden/>
          </w:rPr>
          <w:fldChar w:fldCharType="begin"/>
        </w:r>
        <w:r w:rsidR="00F706E7">
          <w:rPr>
            <w:noProof/>
            <w:webHidden/>
          </w:rPr>
          <w:instrText xml:space="preserve"> PAGEREF _Toc236986453 \h </w:instrText>
        </w:r>
        <w:r w:rsidR="00F706E7">
          <w:rPr>
            <w:noProof/>
            <w:webHidden/>
          </w:rPr>
        </w:r>
        <w:r w:rsidR="00F706E7">
          <w:rPr>
            <w:noProof/>
            <w:webHidden/>
          </w:rPr>
          <w:fldChar w:fldCharType="separate"/>
        </w:r>
        <w:r w:rsidR="00F706E7">
          <w:rPr>
            <w:noProof/>
            <w:webHidden/>
          </w:rPr>
          <w:t>4</w:t>
        </w:r>
        <w:r w:rsidR="00F706E7">
          <w:rPr>
            <w:noProof/>
            <w:webHidden/>
          </w:rPr>
          <w:fldChar w:fldCharType="end"/>
        </w:r>
      </w:hyperlink>
    </w:p>
    <w:p w14:paraId="34DF253D" w14:textId="598D6D2A" w:rsidR="00F706E7" w:rsidRDefault="00F706E7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54" w:history="1">
        <w:r w:rsidRPr="001F5E7A">
          <w:rPr>
            <w:rStyle w:val="aff1"/>
            <w:noProof/>
            <w:lang w:eastAsia="ko-KR"/>
          </w:rPr>
          <w:t>1.1 시스템 한눈에 보기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A4529A" w14:textId="703DCA64" w:rsidR="00F706E7" w:rsidRDefault="00F706E7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55" w:history="1">
        <w:r w:rsidRPr="001F5E7A">
          <w:rPr>
            <w:rStyle w:val="aff1"/>
            <w:noProof/>
          </w:rPr>
          <w:t>1.2 이 매뉴얼 보는 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E01CCB1" w14:textId="2BE392F9" w:rsidR="00F706E7" w:rsidRDefault="00F706E7">
      <w:pPr>
        <w:pStyle w:val="13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56" w:history="1">
        <w:r w:rsidRPr="001F5E7A">
          <w:rPr>
            <w:rStyle w:val="aff1"/>
            <w:noProof/>
          </w:rPr>
          <w:t>2. 시작하기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1667C2" w14:textId="734AEE21" w:rsidR="00F706E7" w:rsidRDefault="00F706E7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57" w:history="1">
        <w:r w:rsidRPr="001F5E7A">
          <w:rPr>
            <w:rStyle w:val="aff1"/>
            <w:noProof/>
          </w:rPr>
          <w:t>2.1 프로그램 실행과 첫 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9765ED" w14:textId="49EAC6FF" w:rsidR="00F706E7" w:rsidRDefault="00F706E7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58" w:history="1">
        <w:r w:rsidRPr="001F5E7A">
          <w:rPr>
            <w:rStyle w:val="aff1"/>
            <w:noProof/>
            <w:lang w:eastAsia="ko-KR"/>
          </w:rPr>
          <w:t>2.2 화면 구성 — 좌측 메뉴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2E1707" w14:textId="6191367B" w:rsidR="00F706E7" w:rsidRDefault="00F706E7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59" w:history="1">
        <w:r w:rsidRPr="001F5E7A">
          <w:rPr>
            <w:rStyle w:val="aff1"/>
            <w:noProof/>
            <w:lang w:eastAsia="ko-KR"/>
          </w:rPr>
          <w:t>2.3 정상 상태 확인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63650E5" w14:textId="24A28366" w:rsidR="00F706E7" w:rsidRDefault="00F706E7">
      <w:pPr>
        <w:pStyle w:val="13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60" w:history="1">
        <w:r w:rsidRPr="001F5E7A">
          <w:rPr>
            <w:rStyle w:val="aff1"/>
            <w:noProof/>
            <w:lang w:eastAsia="ko-KR"/>
          </w:rPr>
          <w:t>3. 대시보드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CCA2380" w14:textId="6FEBA42E" w:rsidR="00F706E7" w:rsidRDefault="00F706E7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61" w:history="1">
        <w:r w:rsidRPr="001F5E7A">
          <w:rPr>
            <w:rStyle w:val="aff1"/>
            <w:noProof/>
          </w:rPr>
          <w:t>3.1 상단 상태 요약(HUD)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1C0DC30" w14:textId="5C1DE8FE" w:rsidR="00F706E7" w:rsidRDefault="00F706E7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62" w:history="1">
        <w:r w:rsidRPr="001F5E7A">
          <w:rPr>
            <w:rStyle w:val="aff1"/>
            <w:noProof/>
            <w:lang w:eastAsia="ko-KR"/>
          </w:rPr>
          <w:t>3.2 텔레메트리 카드(좌측)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ECBEC7C" w14:textId="6788BE48" w:rsidR="00F706E7" w:rsidRDefault="00F706E7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63" w:history="1">
        <w:r w:rsidRPr="001F5E7A">
          <w:rPr>
            <w:rStyle w:val="aff1"/>
            <w:noProof/>
          </w:rPr>
          <w:t>3.3 카메라 영상(가운데)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03C4317" w14:textId="343BFE98" w:rsidR="00F706E7" w:rsidRDefault="00F706E7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64" w:history="1">
        <w:r w:rsidRPr="001F5E7A">
          <w:rPr>
            <w:rStyle w:val="aff1"/>
            <w:noProof/>
            <w:lang w:eastAsia="ko-KR"/>
          </w:rPr>
          <w:t>3.4 카메라(Agent) 목록(우측)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2E68E84" w14:textId="065A1AFE" w:rsidR="00F706E7" w:rsidRDefault="00F706E7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65" w:history="1">
        <w:r w:rsidRPr="001F5E7A">
          <w:rPr>
            <w:rStyle w:val="aff1"/>
            <w:noProof/>
          </w:rPr>
          <w:t>3.5 레시피 실행 패널(우측)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1F62A88" w14:textId="22C0454C" w:rsidR="00F706E7" w:rsidRDefault="00F706E7">
      <w:pPr>
        <w:pStyle w:val="13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66" w:history="1">
        <w:r w:rsidRPr="001F5E7A">
          <w:rPr>
            <w:rStyle w:val="aff1"/>
            <w:noProof/>
            <w:lang w:eastAsia="ko-KR"/>
          </w:rPr>
          <w:t>4. 레시피 만들기·실행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BCA6F4E" w14:textId="352AC676" w:rsidR="00F706E7" w:rsidRDefault="00F706E7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67" w:history="1">
        <w:r w:rsidRPr="001F5E7A">
          <w:rPr>
            <w:rStyle w:val="aff1"/>
            <w:noProof/>
            <w:lang w:eastAsia="ko-KR"/>
          </w:rPr>
          <w:t>4.1 레시피 편집기 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01D039E" w14:textId="152DD082" w:rsidR="00F706E7" w:rsidRDefault="00F706E7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68" w:history="1">
        <w:r w:rsidRPr="001F5E7A">
          <w:rPr>
            <w:rStyle w:val="aff1"/>
            <w:noProof/>
          </w:rPr>
          <w:t>4.2 새 레시피 만들기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42076AE" w14:textId="470A37BF" w:rsidR="00F706E7" w:rsidRDefault="00F706E7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69" w:history="1">
        <w:r w:rsidRPr="001F5E7A">
          <w:rPr>
            <w:rStyle w:val="aff1"/>
            <w:noProof/>
            <w:lang w:eastAsia="ko-KR"/>
          </w:rPr>
          <w:t>4.3 라이브 프리뷰로 좌표 잡기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C75A01E" w14:textId="0D11651B" w:rsidR="00F706E7" w:rsidRDefault="00F706E7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70" w:history="1">
        <w:r w:rsidRPr="001F5E7A">
          <w:rPr>
            <w:rStyle w:val="aff1"/>
            <w:noProof/>
          </w:rPr>
          <w:t>4.4 백업(IMPORT / EXPORT)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78C6D81" w14:textId="4FF96EEB" w:rsidR="00F706E7" w:rsidRDefault="00F706E7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71" w:history="1">
        <w:r w:rsidRPr="001F5E7A">
          <w:rPr>
            <w:rStyle w:val="aff1"/>
            <w:noProof/>
            <w:lang w:eastAsia="ko-KR"/>
          </w:rPr>
          <w:t>4.5 레시피 실행과 진행 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1518FBB" w14:textId="6F6589D0" w:rsidR="00F706E7" w:rsidRDefault="00F706E7">
      <w:pPr>
        <w:pStyle w:val="13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72" w:history="1">
        <w:r w:rsidRPr="001F5E7A">
          <w:rPr>
            <w:rStyle w:val="aff1"/>
            <w:noProof/>
            <w:lang w:eastAsia="ko-KR"/>
          </w:rPr>
          <w:t>5. 수동 조작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103D6AC" w14:textId="59622152" w:rsidR="00F706E7" w:rsidRDefault="00F706E7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73" w:history="1">
        <w:r w:rsidRPr="001F5E7A">
          <w:rPr>
            <w:rStyle w:val="aff1"/>
            <w:noProof/>
          </w:rPr>
          <w:t>5.1 챔버 / 온도 램프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B4F40E1" w14:textId="7142C4B4" w:rsidR="00F706E7" w:rsidRDefault="00F706E7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74" w:history="1">
        <w:r w:rsidRPr="001F5E7A">
          <w:rPr>
            <w:rStyle w:val="aff1"/>
            <w:noProof/>
          </w:rPr>
          <w:t>5.2 모터/팬 · 장비 원터치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A78BAA7" w14:textId="6B834BF2" w:rsidR="00F706E7" w:rsidRDefault="00F706E7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75" w:history="1">
        <w:r w:rsidRPr="001F5E7A">
          <w:rPr>
            <w:rStyle w:val="aff1"/>
            <w:noProof/>
          </w:rPr>
          <w:t>5.3 서보 조작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49D5403" w14:textId="66CC0EA3" w:rsidR="00F706E7" w:rsidRDefault="00F706E7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76" w:history="1">
        <w:r w:rsidRPr="001F5E7A">
          <w:rPr>
            <w:rStyle w:val="aff1"/>
            <w:noProof/>
          </w:rPr>
          <w:t>5.4 흑체 / 카메라 제어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2ACCB89" w14:textId="4C095490" w:rsidR="00F706E7" w:rsidRDefault="00F706E7">
      <w:pPr>
        <w:pStyle w:val="13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77" w:history="1">
        <w:r w:rsidRPr="001F5E7A">
          <w:rPr>
            <w:rStyle w:val="aff1"/>
            <w:noProof/>
            <w:lang w:eastAsia="ko-KR"/>
          </w:rPr>
          <w:t>6. 상태 모니터링(PLC 상태)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A091571" w14:textId="055BB3E2" w:rsidR="00F706E7" w:rsidRDefault="00F706E7">
      <w:pPr>
        <w:pStyle w:val="13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78" w:history="1">
        <w:r w:rsidRPr="001F5E7A">
          <w:rPr>
            <w:rStyle w:val="aff1"/>
            <w:noProof/>
            <w:lang w:eastAsia="ko-KR"/>
          </w:rPr>
          <w:t>7. 이력 조회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988859D" w14:textId="384838FD" w:rsidR="00F706E7" w:rsidRDefault="00F706E7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79" w:history="1">
        <w:r w:rsidRPr="001F5E7A">
          <w:rPr>
            <w:rStyle w:val="aff1"/>
            <w:noProof/>
          </w:rPr>
          <w:t>7.1 촬영 이력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57AB1BA" w14:textId="34ED3D19" w:rsidR="00F706E7" w:rsidRDefault="00F706E7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80" w:history="1">
        <w:r w:rsidRPr="001F5E7A">
          <w:rPr>
            <w:rStyle w:val="aff1"/>
            <w:noProof/>
          </w:rPr>
          <w:t>7.2 챔버 이력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F00F04F" w14:textId="6586068A" w:rsidR="00F706E7" w:rsidRDefault="00F706E7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81" w:history="1">
        <w:r w:rsidRPr="001F5E7A">
          <w:rPr>
            <w:rStyle w:val="aff1"/>
            <w:noProof/>
          </w:rPr>
          <w:t>7.3 알람 이력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20FC1F9" w14:textId="2C9E9E38" w:rsidR="00F706E7" w:rsidRDefault="00F706E7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82" w:history="1">
        <w:r w:rsidRPr="001F5E7A">
          <w:rPr>
            <w:rStyle w:val="aff1"/>
            <w:noProof/>
            <w:lang w:eastAsia="ko-KR"/>
          </w:rPr>
          <w:t>7.4 이미지 상세 보기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1911492" w14:textId="5FDF7EDF" w:rsidR="00F706E7" w:rsidRDefault="00F706E7">
      <w:pPr>
        <w:pStyle w:val="13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83" w:history="1">
        <w:r w:rsidRPr="001F5E7A">
          <w:rPr>
            <w:rStyle w:val="aff1"/>
            <w:noProof/>
            <w:lang w:eastAsia="ko-KR"/>
          </w:rPr>
          <w:t>8. 알람 확인·해제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5CEF7D7" w14:textId="54129577" w:rsidR="00F706E7" w:rsidRDefault="00F706E7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84" w:history="1">
        <w:r w:rsidRPr="001F5E7A">
          <w:rPr>
            <w:rStyle w:val="aff1"/>
            <w:noProof/>
          </w:rPr>
          <w:t>실시간 알람 확인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006B293" w14:textId="17112712" w:rsidR="00F706E7" w:rsidRDefault="00F706E7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85" w:history="1">
        <w:r w:rsidRPr="001F5E7A">
          <w:rPr>
            <w:rStyle w:val="aff1"/>
            <w:noProof/>
          </w:rPr>
          <w:t>알람 표시 삭제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BFD5F1B" w14:textId="44B1C247" w:rsidR="00F706E7" w:rsidRDefault="00F706E7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86" w:history="1">
        <w:r w:rsidRPr="001F5E7A">
          <w:rPr>
            <w:rStyle w:val="aff1"/>
            <w:noProof/>
          </w:rPr>
          <w:t>PLC 제어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236875E" w14:textId="66783A58" w:rsidR="00F706E7" w:rsidRDefault="00F706E7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87" w:history="1">
        <w:r w:rsidRPr="001F5E7A">
          <w:rPr>
            <w:rStyle w:val="aff1"/>
            <w:noProof/>
          </w:rPr>
          <w:t>알람 이력 조회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0F40507" w14:textId="7658E2C3" w:rsidR="00F706E7" w:rsidRDefault="00F706E7">
      <w:pPr>
        <w:pStyle w:val="13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88" w:history="1">
        <w:r w:rsidRPr="001F5E7A">
          <w:rPr>
            <w:rStyle w:val="aff1"/>
            <w:noProof/>
            <w:lang w:eastAsia="ko-KR"/>
          </w:rPr>
          <w:t>9. 카메라(Agent) 설정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C71BC54" w14:textId="77CC3D1E" w:rsidR="00F706E7" w:rsidRDefault="00F706E7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89" w:history="1">
        <w:r w:rsidRPr="001F5E7A">
          <w:rPr>
            <w:rStyle w:val="aff1"/>
            <w:noProof/>
            <w:lang w:eastAsia="ko-KR"/>
          </w:rPr>
          <w:t>에이전트 원격설정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252B3BD" w14:textId="601B8AF3" w:rsidR="00F706E7" w:rsidRDefault="00F706E7">
      <w:pPr>
        <w:pStyle w:val="13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90" w:history="1">
        <w:r w:rsidRPr="001F5E7A">
          <w:rPr>
            <w:rStyle w:val="aff1"/>
            <w:noProof/>
          </w:rPr>
          <w:t>10. 시작 → 종료 순서(일상)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9C62F9A" w14:textId="056BF1D5" w:rsidR="00F706E7" w:rsidRDefault="00F706E7">
      <w:pPr>
        <w:pStyle w:val="13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91" w:history="1">
        <w:r w:rsidRPr="001F5E7A">
          <w:rPr>
            <w:rStyle w:val="aff1"/>
            <w:noProof/>
            <w:lang w:eastAsia="ko-KR"/>
          </w:rPr>
          <w:t>11. 자주 겪는 문제(사용자용)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C4AE8D6" w14:textId="531D0DE5" w:rsidR="00CD73A7" w:rsidRDefault="00000000" w:rsidP="00B92392">
      <w:pPr>
        <w:pStyle w:val="13"/>
        <w:tabs>
          <w:tab w:val="right" w:leader="dot" w:pos="8630"/>
        </w:tabs>
        <w:rPr>
          <w:lang w:eastAsia="ko-KR"/>
        </w:rPr>
      </w:pPr>
      <w:r>
        <w:fldChar w:fldCharType="end"/>
      </w:r>
    </w:p>
    <w:p w14:paraId="20D33E00" w14:textId="77777777" w:rsidR="00CD73A7" w:rsidRDefault="00000000">
      <w:pPr>
        <w:pStyle w:val="1"/>
        <w:rPr>
          <w:lang w:eastAsia="ko-KR"/>
        </w:rPr>
      </w:pPr>
      <w:bookmarkStart w:id="0" w:name="_Toc236986453"/>
      <w:r>
        <w:rPr>
          <w:lang w:eastAsia="ko-KR"/>
        </w:rPr>
        <w:lastRenderedPageBreak/>
        <w:t xml:space="preserve">1.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매뉴얼에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bookmarkEnd w:id="0"/>
    </w:p>
    <w:p w14:paraId="62FE3AD3" w14:textId="77777777" w:rsidR="00CD73A7" w:rsidRDefault="00000000">
      <w:pPr>
        <w:rPr>
          <w:lang w:eastAsia="ko-KR"/>
        </w:rPr>
      </w:pPr>
      <w:r>
        <w:rPr>
          <w:lang w:eastAsia="ko-KR"/>
        </w:rPr>
        <w:t>이 매뉴얼은 열화상 카메라 챔버 시스템의 Master(운영 PC) 화면을 사용해 일상 촬영·모니터링을 수행하는 운전자를 대상으로 한다. 설치·설정·PLC 주소·Agent 자동승인 등 관리 작업은 별도 운영자 매뉴얼을 참조한다.</w:t>
      </w:r>
    </w:p>
    <w:p w14:paraId="4E238CAA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대상 독자: 챔버 앞에서 매일 레시피를 실행하고 결과를 확인하는 운전자</w:t>
      </w:r>
    </w:p>
    <w:p w14:paraId="44D831B2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다루는 내용: Master 화면 구성, 레시피 작성·실행, 수동 조작, 상태 모니터링, 이력 조회, 알람 확인</w:t>
      </w:r>
    </w:p>
    <w:p w14:paraId="34F74EA2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다루지 않는 내용: 프로그램 설치, </w:t>
      </w:r>
      <w:proofErr w:type="spellStart"/>
      <w:r>
        <w:rPr>
          <w:lang w:eastAsia="ko-KR"/>
        </w:rPr>
        <w:t>hardware.json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agent.json</w:t>
      </w:r>
      <w:proofErr w:type="spellEnd"/>
      <w:r>
        <w:rPr>
          <w:lang w:eastAsia="ko-KR"/>
        </w:rPr>
        <w:t xml:space="preserve"> 편집, PLC 디바이스 주소 설정(→ 운영자 매뉴얼)</w:t>
      </w:r>
    </w:p>
    <w:p w14:paraId="0E9075F2" w14:textId="77777777" w:rsidR="00CD73A7" w:rsidRDefault="00000000">
      <w:pPr>
        <w:pStyle w:val="21"/>
        <w:rPr>
          <w:lang w:eastAsia="ko-KR"/>
        </w:rPr>
      </w:pPr>
      <w:bookmarkStart w:id="1" w:name="_Toc236986454"/>
      <w:r>
        <w:rPr>
          <w:lang w:eastAsia="ko-KR"/>
        </w:rPr>
        <w:t xml:space="preserve">1.1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한눈에</w:t>
      </w:r>
      <w:r>
        <w:rPr>
          <w:lang w:eastAsia="ko-KR"/>
        </w:rPr>
        <w:t xml:space="preserve"> </w:t>
      </w:r>
      <w:r>
        <w:rPr>
          <w:lang w:eastAsia="ko-KR"/>
        </w:rPr>
        <w:t>보기</w:t>
      </w:r>
      <w:bookmarkEnd w:id="1"/>
    </w:p>
    <w:p w14:paraId="57097744" w14:textId="77777777" w:rsidR="00CD73A7" w:rsidRDefault="00000000">
      <w:pPr>
        <w:rPr>
          <w:lang w:eastAsia="ko-KR"/>
        </w:rPr>
      </w:pPr>
      <w:r>
        <w:rPr>
          <w:lang w:eastAsia="ko-KR"/>
        </w:rPr>
        <w:t xml:space="preserve">열·습도 챔버 안에 설치된 여러 대의 열화상 카메라를 레시피(촬영 </w:t>
      </w:r>
      <w:proofErr w:type="spellStart"/>
      <w:r>
        <w:rPr>
          <w:lang w:eastAsia="ko-KR"/>
        </w:rPr>
        <w:t>순서표</w:t>
      </w:r>
      <w:proofErr w:type="spellEnd"/>
      <w:r>
        <w:rPr>
          <w:lang w:eastAsia="ko-KR"/>
        </w:rPr>
        <w:t>)에 따라 자동으로 운용해, 촬영 시점의 챔버 온도·습도(PLC 측정값)와 함께 이미지를 이력 DB에 저장하는 시스템이다. 운전자는 Master PC 한 대에서 전체를 조작한다.</w:t>
      </w:r>
    </w:p>
    <w:p w14:paraId="213147F1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Master PC — 운영자 화면(이 매뉴얼의 대상). 챔버·</w:t>
      </w:r>
      <w:proofErr w:type="spellStart"/>
      <w:r>
        <w:rPr>
          <w:lang w:eastAsia="ko-KR"/>
        </w:rPr>
        <w:t>서보</w:t>
      </w:r>
      <w:proofErr w:type="spellEnd"/>
      <w:r>
        <w:rPr>
          <w:lang w:eastAsia="ko-KR"/>
        </w:rPr>
        <w:t xml:space="preserve">(카메라 위치 </w:t>
      </w:r>
      <w:proofErr w:type="spellStart"/>
      <w:r>
        <w:rPr>
          <w:lang w:eastAsia="ko-KR"/>
        </w:rPr>
        <w:t>이동축</w:t>
      </w:r>
      <w:proofErr w:type="spellEnd"/>
      <w:r>
        <w:rPr>
          <w:lang w:eastAsia="ko-KR"/>
        </w:rPr>
        <w:t>)·</w:t>
      </w:r>
      <w:proofErr w:type="spellStart"/>
      <w:r>
        <w:rPr>
          <w:lang w:eastAsia="ko-KR"/>
        </w:rPr>
        <w:t>흑체</w:t>
      </w:r>
      <w:proofErr w:type="spellEnd"/>
      <w:r>
        <w:rPr>
          <w:lang w:eastAsia="ko-KR"/>
        </w:rPr>
        <w:t>(온도 기준 열원)를 PLC를 통해 제어하고 촬영을 지시</w:t>
      </w:r>
    </w:p>
    <w:p w14:paraId="7AA1B307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Agent PC(카메라 PC) — 카메라 1대를 담당하며 Master의 촬영 명령을 받아 이미지를 찍어 </w:t>
      </w:r>
      <w:proofErr w:type="gramStart"/>
      <w:r>
        <w:rPr>
          <w:lang w:eastAsia="ko-KR"/>
        </w:rPr>
        <w:t>되돌려 줌</w:t>
      </w:r>
      <w:proofErr w:type="gramEnd"/>
    </w:p>
    <w:p w14:paraId="285E0283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NATS — Master와 Agent를 잇는 메시지 통로(자동 동작, 운전자가 직접 만질 일 없음)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856"/>
      </w:tblGrid>
      <w:tr w:rsidR="00CD73A7" w14:paraId="17DE8EF8" w14:textId="77777777">
        <w:tc>
          <w:tcPr>
            <w:tcW w:w="8640" w:type="dxa"/>
            <w:shd w:val="clear" w:color="auto" w:fill="DCE6F1"/>
          </w:tcPr>
          <w:p w14:paraId="399335E1" w14:textId="77777777" w:rsidR="00CD73A7" w:rsidRDefault="00000000">
            <w:pPr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[그림 1] 전체 시스템 구성</w:t>
            </w:r>
          </w:p>
          <w:p w14:paraId="41CDD08F" w14:textId="3D684045" w:rsidR="002E2ED4" w:rsidRPr="002E2ED4" w:rsidRDefault="002E2ED4" w:rsidP="002E2ED4">
            <w:pPr>
              <w:jc w:val="center"/>
              <w:rPr>
                <w:lang w:eastAsia="ko-KR"/>
              </w:rPr>
            </w:pPr>
            <w:r w:rsidRPr="002E2ED4">
              <w:rPr>
                <w:lang w:eastAsia="ko-KR"/>
              </w:rPr>
              <w:lastRenderedPageBreak/>
              <w:drawing>
                <wp:inline distT="0" distB="0" distL="0" distR="0" wp14:anchorId="543CF69D" wp14:editId="3483BFF7">
                  <wp:extent cx="5486400" cy="3190875"/>
                  <wp:effectExtent l="0" t="0" r="0" b="9525"/>
                  <wp:docPr id="23" name="그림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3190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3F20EA" w14:textId="77777777" w:rsidR="00CD73A7" w:rsidRDefault="00CD73A7" w:rsidP="00145EF1">
            <w:pPr>
              <w:rPr>
                <w:lang w:eastAsia="ko-KR"/>
              </w:rPr>
            </w:pPr>
          </w:p>
        </w:tc>
      </w:tr>
    </w:tbl>
    <w:p w14:paraId="501F9164" w14:textId="77777777" w:rsidR="00CD73A7" w:rsidRDefault="00CD73A7">
      <w:pPr>
        <w:rPr>
          <w:lang w:eastAsia="ko-KR"/>
        </w:rPr>
      </w:pPr>
    </w:p>
    <w:p w14:paraId="6619863D" w14:textId="77777777" w:rsidR="00CD73A7" w:rsidRDefault="00000000">
      <w:pPr>
        <w:pStyle w:val="21"/>
      </w:pPr>
      <w:bookmarkStart w:id="2" w:name="_Toc236986455"/>
      <w:r>
        <w:t xml:space="preserve">1.2 </w:t>
      </w:r>
      <w:r>
        <w:t>이</w:t>
      </w:r>
      <w:r>
        <w:t xml:space="preserve"> </w:t>
      </w:r>
      <w:proofErr w:type="spellStart"/>
      <w:r>
        <w:t>매뉴얼</w:t>
      </w:r>
      <w:proofErr w:type="spellEnd"/>
      <w:r>
        <w:t xml:space="preserve"> </w:t>
      </w:r>
      <w:proofErr w:type="spellStart"/>
      <w:r>
        <w:t>보는</w:t>
      </w:r>
      <w:proofErr w:type="spellEnd"/>
      <w:r>
        <w:t xml:space="preserve"> </w:t>
      </w:r>
      <w:r>
        <w:t>법</w:t>
      </w:r>
      <w:bookmarkEnd w:id="2"/>
    </w:p>
    <w:p w14:paraId="330F3E27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화면·버튼 이름은 프로그램에 표시되는 문구를 그대로 사용합니다(일부 버튼은 영문 그대로 표기됨).</w:t>
      </w:r>
    </w:p>
    <w:p w14:paraId="6AD03BE7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설치·설정·PLC 주소 등 관리 항목은 운영자 매뉴얼을 참조하세요.</w:t>
      </w:r>
    </w:p>
    <w:p w14:paraId="5196EFAC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알람은 이 매뉴얼(조회·확인)과 운영자 매뉴얼(</w:t>
      </w:r>
      <w:proofErr w:type="spellStart"/>
      <w:r>
        <w:rPr>
          <w:lang w:eastAsia="ko-KR"/>
        </w:rPr>
        <w:t>임계값</w:t>
      </w:r>
      <w:proofErr w:type="spellEnd"/>
      <w:r>
        <w:rPr>
          <w:lang w:eastAsia="ko-KR"/>
        </w:rPr>
        <w:t xml:space="preserve"> 설정)로 나뉩니다.</w:t>
      </w:r>
    </w:p>
    <w:p w14:paraId="267582E9" w14:textId="77777777" w:rsidR="00CD73A7" w:rsidRDefault="00000000">
      <w:pPr>
        <w:pStyle w:val="a0"/>
      </w:pPr>
      <w:proofErr w:type="spellStart"/>
      <w:r>
        <w:t>문서</w:t>
      </w:r>
      <w:proofErr w:type="spellEnd"/>
      <w:r>
        <w:t xml:space="preserve"> </w:t>
      </w:r>
      <w:proofErr w:type="spellStart"/>
      <w:r>
        <w:t>버전</w:t>
      </w:r>
      <w:proofErr w:type="spellEnd"/>
      <w:r>
        <w:t>: 1.0 (2026-08)</w:t>
      </w:r>
    </w:p>
    <w:p w14:paraId="052BEDEE" w14:textId="77777777" w:rsidR="00CD73A7" w:rsidRDefault="00000000">
      <w:pPr>
        <w:pStyle w:val="1"/>
      </w:pPr>
      <w:bookmarkStart w:id="3" w:name="_Toc236986456"/>
      <w:r>
        <w:t xml:space="preserve">2. </w:t>
      </w:r>
      <w:r>
        <w:t>시작하기</w:t>
      </w:r>
      <w:bookmarkEnd w:id="3"/>
    </w:p>
    <w:p w14:paraId="0153694E" w14:textId="77777777" w:rsidR="00CD73A7" w:rsidRDefault="00000000">
      <w:pPr>
        <w:pStyle w:val="21"/>
      </w:pPr>
      <w:bookmarkStart w:id="4" w:name="_Toc236986457"/>
      <w:r>
        <w:t xml:space="preserve">2.1 </w:t>
      </w:r>
      <w:r>
        <w:t>프로그램</w:t>
      </w:r>
      <w:r>
        <w:t xml:space="preserve"> </w:t>
      </w:r>
      <w:r>
        <w:t>실행과</w:t>
      </w:r>
      <w:r>
        <w:t xml:space="preserve"> </w:t>
      </w:r>
      <w:r>
        <w:t>첫</w:t>
      </w:r>
      <w:r>
        <w:t xml:space="preserve"> </w:t>
      </w:r>
      <w:r>
        <w:t>화면</w:t>
      </w:r>
      <w:bookmarkEnd w:id="4"/>
    </w:p>
    <w:p w14:paraId="77FB7E65" w14:textId="77777777" w:rsidR="00CD73A7" w:rsidRDefault="00000000">
      <w:pPr>
        <w:rPr>
          <w:lang w:eastAsia="ko-KR"/>
        </w:rPr>
      </w:pPr>
      <w:r>
        <w:rPr>
          <w:lang w:eastAsia="ko-KR"/>
        </w:rPr>
        <w:t>운영 PC 바탕화면(또는 시작 폴더)의 실행 아이콘으로 Master를 실행한다. 실행 전 Agent PC가 켜져 있고 Agent가 실행 중인지 확인한다. 실행하면 아래와 같은 메인 창이 열리고, 자동으로 NATS·PLC 연결을 시도한다(연결에 실패해도 화면은 정상적으로 뜨며 알람으로 알려준다).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856"/>
      </w:tblGrid>
      <w:tr w:rsidR="00CD73A7" w14:paraId="6AF005A2" w14:textId="77777777">
        <w:tc>
          <w:tcPr>
            <w:tcW w:w="8640" w:type="dxa"/>
            <w:shd w:val="clear" w:color="auto" w:fill="DCE6F1"/>
          </w:tcPr>
          <w:p w14:paraId="062CD737" w14:textId="77777777" w:rsidR="00CD73A7" w:rsidRDefault="00000000">
            <w:pPr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[그림 2] Master 메인 창(최초 실행)</w:t>
            </w:r>
          </w:p>
          <w:p w14:paraId="1795DA9A" w14:textId="3490F260" w:rsidR="00CD73A7" w:rsidRDefault="00AB14C9">
            <w:pPr>
              <w:rPr>
                <w:rFonts w:hint="eastAsia"/>
                <w:lang w:eastAsia="ko-KR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AE69D98" wp14:editId="0C389B3A">
                  <wp:extent cx="5486400" cy="3291840"/>
                  <wp:effectExtent l="0" t="0" r="0" b="381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9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1500D4" w14:textId="77777777" w:rsidR="00CD73A7" w:rsidRDefault="00CD73A7">
      <w:pPr>
        <w:rPr>
          <w:lang w:eastAsia="ko-KR"/>
        </w:rPr>
      </w:pPr>
    </w:p>
    <w:p w14:paraId="61CD8AEC" w14:textId="77777777" w:rsidR="00CD73A7" w:rsidRDefault="00000000">
      <w:pPr>
        <w:pStyle w:val="21"/>
        <w:rPr>
          <w:lang w:eastAsia="ko-KR"/>
        </w:rPr>
      </w:pPr>
      <w:bookmarkStart w:id="5" w:name="_Toc236986458"/>
      <w:r>
        <w:rPr>
          <w:lang w:eastAsia="ko-KR"/>
        </w:rPr>
        <w:t xml:space="preserve">2.2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— </w:t>
      </w:r>
      <w:r>
        <w:rPr>
          <w:lang w:eastAsia="ko-KR"/>
        </w:rPr>
        <w:t>좌측</w:t>
      </w:r>
      <w:r>
        <w:rPr>
          <w:lang w:eastAsia="ko-KR"/>
        </w:rPr>
        <w:t xml:space="preserve"> </w:t>
      </w:r>
      <w:r>
        <w:rPr>
          <w:lang w:eastAsia="ko-KR"/>
        </w:rPr>
        <w:t>메뉴</w:t>
      </w:r>
      <w:bookmarkEnd w:id="5"/>
    </w:p>
    <w:p w14:paraId="25576BA2" w14:textId="77777777" w:rsidR="00CD73A7" w:rsidRDefault="00000000">
      <w:pPr>
        <w:rPr>
          <w:lang w:eastAsia="ko-KR"/>
        </w:rPr>
      </w:pPr>
      <w:r>
        <w:rPr>
          <w:lang w:eastAsia="ko-KR"/>
        </w:rPr>
        <w:t>왼쪽 세로 메뉴에서 화면을 전환한다. 맨 위 언어 선택(한국어/English) 아래로 7개의 화면이 순서대로 배치된다. 언어를 선택하면 화면에 즉시 적용된다.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D73A7" w14:paraId="42F954A3" w14:textId="77777777">
        <w:tc>
          <w:tcPr>
            <w:tcW w:w="2880" w:type="dxa"/>
            <w:shd w:val="clear" w:color="auto" w:fill="1F3864"/>
          </w:tcPr>
          <w:p w14:paraId="25C8EEE9" w14:textId="77777777" w:rsidR="00CD73A7" w:rsidRDefault="00000000">
            <w:proofErr w:type="spellStart"/>
            <w:r>
              <w:rPr>
                <w:b/>
                <w:color w:val="FFFFFF"/>
                <w:sz w:val="19"/>
              </w:rPr>
              <w:t>순서</w:t>
            </w:r>
            <w:proofErr w:type="spellEnd"/>
          </w:p>
        </w:tc>
        <w:tc>
          <w:tcPr>
            <w:tcW w:w="2880" w:type="dxa"/>
            <w:shd w:val="clear" w:color="auto" w:fill="1F3864"/>
          </w:tcPr>
          <w:p w14:paraId="288217F2" w14:textId="77777777" w:rsidR="00CD73A7" w:rsidRDefault="00000000">
            <w:r>
              <w:rPr>
                <w:b/>
                <w:color w:val="FFFFFF"/>
                <w:sz w:val="19"/>
              </w:rPr>
              <w:t>메뉴</w:t>
            </w:r>
          </w:p>
        </w:tc>
        <w:tc>
          <w:tcPr>
            <w:tcW w:w="2880" w:type="dxa"/>
            <w:shd w:val="clear" w:color="auto" w:fill="1F3864"/>
          </w:tcPr>
          <w:p w14:paraId="21DD5457" w14:textId="77777777" w:rsidR="00CD73A7" w:rsidRDefault="00000000">
            <w:r>
              <w:rPr>
                <w:b/>
                <w:color w:val="FFFFFF"/>
                <w:sz w:val="19"/>
              </w:rPr>
              <w:t>무엇을 하는 화면</w:t>
            </w:r>
          </w:p>
        </w:tc>
      </w:tr>
      <w:tr w:rsidR="00CD73A7" w14:paraId="7E2336E3" w14:textId="77777777">
        <w:tc>
          <w:tcPr>
            <w:tcW w:w="2880" w:type="dxa"/>
          </w:tcPr>
          <w:p w14:paraId="7230D28B" w14:textId="77777777" w:rsidR="00CD73A7" w:rsidRDefault="00000000">
            <w:r>
              <w:rPr>
                <w:sz w:val="19"/>
              </w:rPr>
              <w:t>1</w:t>
            </w:r>
          </w:p>
        </w:tc>
        <w:tc>
          <w:tcPr>
            <w:tcW w:w="2880" w:type="dxa"/>
          </w:tcPr>
          <w:p w14:paraId="560A1CD3" w14:textId="77777777" w:rsidR="00CD73A7" w:rsidRDefault="00000000">
            <w:r>
              <w:rPr>
                <w:sz w:val="19"/>
              </w:rPr>
              <w:t>대시보드</w:t>
            </w:r>
          </w:p>
        </w:tc>
        <w:tc>
          <w:tcPr>
            <w:tcW w:w="2880" w:type="dxa"/>
          </w:tcPr>
          <w:p w14:paraId="5D00AE15" w14:textId="77777777" w:rsidR="00CD73A7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챔버·</w:t>
            </w:r>
            <w:proofErr w:type="spellStart"/>
            <w:r>
              <w:rPr>
                <w:sz w:val="19"/>
                <w:lang w:eastAsia="ko-KR"/>
              </w:rPr>
              <w:t>흑체</w:t>
            </w:r>
            <w:proofErr w:type="spellEnd"/>
            <w:r>
              <w:rPr>
                <w:sz w:val="19"/>
                <w:lang w:eastAsia="ko-KR"/>
              </w:rPr>
              <w:t>·</w:t>
            </w:r>
            <w:proofErr w:type="spellStart"/>
            <w:r>
              <w:rPr>
                <w:sz w:val="19"/>
                <w:lang w:eastAsia="ko-KR"/>
              </w:rPr>
              <w:t>서보</w:t>
            </w:r>
            <w:proofErr w:type="spellEnd"/>
            <w:r>
              <w:rPr>
                <w:sz w:val="19"/>
                <w:lang w:eastAsia="ko-KR"/>
              </w:rPr>
              <w:t>·장비 상태와 카메라 영상, 레시피 실행을 한 화면에서</w:t>
            </w:r>
          </w:p>
        </w:tc>
      </w:tr>
      <w:tr w:rsidR="00CD73A7" w14:paraId="5CCCA391" w14:textId="77777777">
        <w:tc>
          <w:tcPr>
            <w:tcW w:w="2880" w:type="dxa"/>
          </w:tcPr>
          <w:p w14:paraId="27FDABCF" w14:textId="77777777" w:rsidR="00CD73A7" w:rsidRDefault="00000000">
            <w:r>
              <w:rPr>
                <w:sz w:val="19"/>
              </w:rPr>
              <w:t>2</w:t>
            </w:r>
          </w:p>
        </w:tc>
        <w:tc>
          <w:tcPr>
            <w:tcW w:w="2880" w:type="dxa"/>
          </w:tcPr>
          <w:p w14:paraId="49B4FC17" w14:textId="77777777" w:rsidR="00CD73A7" w:rsidRDefault="00000000">
            <w:r>
              <w:rPr>
                <w:sz w:val="19"/>
              </w:rPr>
              <w:t>레시피 편집기</w:t>
            </w:r>
          </w:p>
        </w:tc>
        <w:tc>
          <w:tcPr>
            <w:tcW w:w="2880" w:type="dxa"/>
          </w:tcPr>
          <w:p w14:paraId="3F37DAAB" w14:textId="77777777" w:rsidR="00CD73A7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촬영 </w:t>
            </w:r>
            <w:proofErr w:type="spellStart"/>
            <w:r>
              <w:rPr>
                <w:sz w:val="19"/>
                <w:lang w:eastAsia="ko-KR"/>
              </w:rPr>
              <w:t>순서표</w:t>
            </w:r>
            <w:proofErr w:type="spellEnd"/>
            <w:r>
              <w:rPr>
                <w:sz w:val="19"/>
                <w:lang w:eastAsia="ko-KR"/>
              </w:rPr>
              <w:t>(레시피) 작성·수정, 스텝별 좌표/온도/카메라 지정</w:t>
            </w:r>
          </w:p>
        </w:tc>
      </w:tr>
      <w:tr w:rsidR="00CD73A7" w14:paraId="5FFE7334" w14:textId="77777777">
        <w:tc>
          <w:tcPr>
            <w:tcW w:w="2880" w:type="dxa"/>
          </w:tcPr>
          <w:p w14:paraId="31ABDC86" w14:textId="77777777" w:rsidR="00CD73A7" w:rsidRDefault="00000000">
            <w:r>
              <w:rPr>
                <w:sz w:val="19"/>
              </w:rPr>
              <w:t>3</w:t>
            </w:r>
          </w:p>
        </w:tc>
        <w:tc>
          <w:tcPr>
            <w:tcW w:w="2880" w:type="dxa"/>
          </w:tcPr>
          <w:p w14:paraId="2937DB45" w14:textId="77777777" w:rsidR="00CD73A7" w:rsidRDefault="00000000">
            <w:r>
              <w:rPr>
                <w:sz w:val="19"/>
              </w:rPr>
              <w:t>이력 조회</w:t>
            </w:r>
          </w:p>
        </w:tc>
        <w:tc>
          <w:tcPr>
            <w:tcW w:w="2880" w:type="dxa"/>
          </w:tcPr>
          <w:p w14:paraId="5EE3B0B2" w14:textId="77777777" w:rsidR="00CD73A7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촬영 이력·챔버 이력·알람 이력 조회, CSV 내보내기</w:t>
            </w:r>
          </w:p>
        </w:tc>
      </w:tr>
      <w:tr w:rsidR="00CD73A7" w14:paraId="65BBF0C7" w14:textId="77777777">
        <w:tc>
          <w:tcPr>
            <w:tcW w:w="2880" w:type="dxa"/>
          </w:tcPr>
          <w:p w14:paraId="3F968A3A" w14:textId="77777777" w:rsidR="00CD73A7" w:rsidRDefault="00000000">
            <w:r>
              <w:rPr>
                <w:sz w:val="19"/>
              </w:rPr>
              <w:t>4</w:t>
            </w:r>
          </w:p>
        </w:tc>
        <w:tc>
          <w:tcPr>
            <w:tcW w:w="2880" w:type="dxa"/>
          </w:tcPr>
          <w:p w14:paraId="0D41A1F9" w14:textId="77777777" w:rsidR="00CD73A7" w:rsidRDefault="00000000">
            <w:r>
              <w:rPr>
                <w:sz w:val="19"/>
              </w:rPr>
              <w:t>Agent 설정</w:t>
            </w:r>
          </w:p>
        </w:tc>
        <w:tc>
          <w:tcPr>
            <w:tcW w:w="2880" w:type="dxa"/>
          </w:tcPr>
          <w:p w14:paraId="29EF8B33" w14:textId="77777777" w:rsidR="00CD73A7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카메라 PC 원격 설정(에이전트 원격설정</w:t>
            </w:r>
            <w:proofErr w:type="gramStart"/>
            <w:r>
              <w:rPr>
                <w:sz w:val="19"/>
                <w:lang w:eastAsia="ko-KR"/>
              </w:rPr>
              <w:t>) /</w:t>
            </w:r>
            <w:proofErr w:type="gramEnd"/>
            <w:r>
              <w:rPr>
                <w:sz w:val="19"/>
                <w:lang w:eastAsia="ko-KR"/>
              </w:rPr>
              <w:t xml:space="preserve"> 카메라 승인·관리(디바이스 관리)</w:t>
            </w:r>
          </w:p>
        </w:tc>
      </w:tr>
      <w:tr w:rsidR="00CD73A7" w14:paraId="22F48453" w14:textId="77777777">
        <w:tc>
          <w:tcPr>
            <w:tcW w:w="2880" w:type="dxa"/>
          </w:tcPr>
          <w:p w14:paraId="7610E68B" w14:textId="77777777" w:rsidR="00CD73A7" w:rsidRDefault="00000000">
            <w:r>
              <w:rPr>
                <w:sz w:val="19"/>
              </w:rPr>
              <w:t>5</w:t>
            </w:r>
          </w:p>
        </w:tc>
        <w:tc>
          <w:tcPr>
            <w:tcW w:w="2880" w:type="dxa"/>
          </w:tcPr>
          <w:p w14:paraId="0169640D" w14:textId="77777777" w:rsidR="00CD73A7" w:rsidRDefault="00000000">
            <w:r>
              <w:rPr>
                <w:sz w:val="19"/>
              </w:rPr>
              <w:t>PLC 상태</w:t>
            </w:r>
          </w:p>
        </w:tc>
        <w:tc>
          <w:tcPr>
            <w:tcW w:w="2880" w:type="dxa"/>
          </w:tcPr>
          <w:p w14:paraId="432FFC72" w14:textId="77777777" w:rsidR="00CD73A7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PLC의 </w:t>
            </w:r>
            <w:proofErr w:type="spellStart"/>
            <w:r>
              <w:rPr>
                <w:sz w:val="19"/>
                <w:lang w:eastAsia="ko-KR"/>
              </w:rPr>
              <w:t>온습도</w:t>
            </w:r>
            <w:proofErr w:type="spellEnd"/>
            <w:r>
              <w:rPr>
                <w:sz w:val="19"/>
                <w:lang w:eastAsia="ko-KR"/>
              </w:rPr>
              <w:t>·</w:t>
            </w:r>
            <w:proofErr w:type="spellStart"/>
            <w:r>
              <w:rPr>
                <w:sz w:val="19"/>
                <w:lang w:eastAsia="ko-KR"/>
              </w:rPr>
              <w:t>서보</w:t>
            </w:r>
            <w:proofErr w:type="spellEnd"/>
            <w:r>
              <w:rPr>
                <w:sz w:val="19"/>
                <w:lang w:eastAsia="ko-KR"/>
              </w:rPr>
              <w:t>·입출력·알람을 읽기 전용으로 모니터링</w:t>
            </w:r>
          </w:p>
        </w:tc>
      </w:tr>
      <w:tr w:rsidR="00CD73A7" w14:paraId="42C5D070" w14:textId="77777777">
        <w:tc>
          <w:tcPr>
            <w:tcW w:w="2880" w:type="dxa"/>
          </w:tcPr>
          <w:p w14:paraId="19851A1A" w14:textId="77777777" w:rsidR="00CD73A7" w:rsidRDefault="00000000">
            <w:r>
              <w:rPr>
                <w:sz w:val="19"/>
              </w:rPr>
              <w:t>6</w:t>
            </w:r>
          </w:p>
        </w:tc>
        <w:tc>
          <w:tcPr>
            <w:tcW w:w="2880" w:type="dxa"/>
          </w:tcPr>
          <w:p w14:paraId="224728E5" w14:textId="77777777" w:rsidR="00CD73A7" w:rsidRDefault="00000000">
            <w:r>
              <w:rPr>
                <w:sz w:val="19"/>
              </w:rPr>
              <w:t>PLC 설정</w:t>
            </w:r>
          </w:p>
        </w:tc>
        <w:tc>
          <w:tcPr>
            <w:tcW w:w="2880" w:type="dxa"/>
          </w:tcPr>
          <w:p w14:paraId="1EF89DAE" w14:textId="77777777" w:rsidR="00CD73A7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PLC 연결, </w:t>
            </w:r>
            <w:proofErr w:type="spellStart"/>
            <w:r>
              <w:rPr>
                <w:sz w:val="19"/>
                <w:lang w:eastAsia="ko-KR"/>
              </w:rPr>
              <w:t>흑체</w:t>
            </w:r>
            <w:proofErr w:type="spellEnd"/>
            <w:r>
              <w:rPr>
                <w:sz w:val="19"/>
                <w:lang w:eastAsia="ko-KR"/>
              </w:rPr>
              <w:t xml:space="preserve"> 연결, 관리자 </w:t>
            </w:r>
            <w:proofErr w:type="spellStart"/>
            <w:r>
              <w:rPr>
                <w:sz w:val="19"/>
                <w:lang w:eastAsia="ko-KR"/>
              </w:rPr>
              <w:t>한계값</w:t>
            </w:r>
            <w:proofErr w:type="spellEnd"/>
            <w:r>
              <w:rPr>
                <w:sz w:val="19"/>
                <w:lang w:eastAsia="ko-KR"/>
              </w:rPr>
              <w:t xml:space="preserve">, </w:t>
            </w:r>
            <w:proofErr w:type="spellStart"/>
            <w:r>
              <w:rPr>
                <w:sz w:val="19"/>
                <w:lang w:eastAsia="ko-KR"/>
              </w:rPr>
              <w:t>서보</w:t>
            </w:r>
            <w:proofErr w:type="spellEnd"/>
            <w:r>
              <w:rPr>
                <w:sz w:val="19"/>
                <w:lang w:eastAsia="ko-KR"/>
              </w:rPr>
              <w:t xml:space="preserve"> 포인트 좌표 설정</w:t>
            </w:r>
          </w:p>
        </w:tc>
      </w:tr>
      <w:tr w:rsidR="00CD73A7" w14:paraId="4AAB1713" w14:textId="77777777">
        <w:tc>
          <w:tcPr>
            <w:tcW w:w="2880" w:type="dxa"/>
          </w:tcPr>
          <w:p w14:paraId="39DA2351" w14:textId="77777777" w:rsidR="00CD73A7" w:rsidRDefault="00000000">
            <w:r>
              <w:rPr>
                <w:sz w:val="19"/>
              </w:rPr>
              <w:lastRenderedPageBreak/>
              <w:t>7</w:t>
            </w:r>
          </w:p>
        </w:tc>
        <w:tc>
          <w:tcPr>
            <w:tcW w:w="2880" w:type="dxa"/>
          </w:tcPr>
          <w:p w14:paraId="0089B0F9" w14:textId="77777777" w:rsidR="00CD73A7" w:rsidRDefault="00000000">
            <w:r>
              <w:rPr>
                <w:sz w:val="19"/>
              </w:rPr>
              <w:t>수동 조작</w:t>
            </w:r>
          </w:p>
        </w:tc>
        <w:tc>
          <w:tcPr>
            <w:tcW w:w="2880" w:type="dxa"/>
          </w:tcPr>
          <w:p w14:paraId="3D56EC11" w14:textId="77777777" w:rsidR="00CD73A7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챔버·</w:t>
            </w:r>
            <w:proofErr w:type="spellStart"/>
            <w:r>
              <w:rPr>
                <w:sz w:val="19"/>
                <w:lang w:eastAsia="ko-KR"/>
              </w:rPr>
              <w:t>서보</w:t>
            </w:r>
            <w:proofErr w:type="spellEnd"/>
            <w:r>
              <w:rPr>
                <w:sz w:val="19"/>
                <w:lang w:eastAsia="ko-KR"/>
              </w:rPr>
              <w:t>·</w:t>
            </w:r>
            <w:proofErr w:type="spellStart"/>
            <w:r>
              <w:rPr>
                <w:sz w:val="19"/>
                <w:lang w:eastAsia="ko-KR"/>
              </w:rPr>
              <w:t>흑체</w:t>
            </w:r>
            <w:proofErr w:type="spellEnd"/>
            <w:r>
              <w:rPr>
                <w:sz w:val="19"/>
                <w:lang w:eastAsia="ko-KR"/>
              </w:rPr>
              <w:t>·장비·카메라를 직접 수동으로 조작</w:t>
            </w:r>
          </w:p>
        </w:tc>
      </w:tr>
    </w:tbl>
    <w:p w14:paraId="20A12379" w14:textId="77777777" w:rsidR="00CD73A7" w:rsidRDefault="00CD73A7">
      <w:pPr>
        <w:rPr>
          <w:lang w:eastAsia="ko-KR"/>
        </w:rPr>
      </w:pPr>
    </w:p>
    <w:p w14:paraId="60DA9E30" w14:textId="77777777" w:rsidR="00CD73A7" w:rsidRDefault="00000000">
      <w:pPr>
        <w:rPr>
          <w:lang w:eastAsia="ko-KR"/>
        </w:rPr>
      </w:pPr>
      <w:r>
        <w:rPr>
          <w:lang w:eastAsia="ko-KR"/>
        </w:rPr>
        <w:t>메뉴 아래쪽에는 화면과 무관하게 항상 표시되는 공용 버튼과 알람 영역이 있다.</w:t>
      </w:r>
    </w:p>
    <w:p w14:paraId="3DF39159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PLC </w:t>
      </w:r>
      <w:proofErr w:type="spellStart"/>
      <w:r>
        <w:rPr>
          <w:lang w:eastAsia="ko-KR"/>
        </w:rPr>
        <w:t>부저</w:t>
      </w:r>
      <w:proofErr w:type="spellEnd"/>
      <w:r>
        <w:rPr>
          <w:lang w:eastAsia="ko-KR"/>
        </w:rPr>
        <w:t xml:space="preserve"> OFF — </w:t>
      </w:r>
      <w:proofErr w:type="spellStart"/>
      <w:r>
        <w:rPr>
          <w:lang w:eastAsia="ko-KR"/>
        </w:rPr>
        <w:t>부저</w:t>
      </w:r>
      <w:proofErr w:type="spellEnd"/>
      <w:r>
        <w:rPr>
          <w:lang w:eastAsia="ko-KR"/>
        </w:rPr>
        <w:t xml:space="preserve"> 소리만 끔</w:t>
      </w:r>
    </w:p>
    <w:p w14:paraId="441BCB1D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PLC 에러 리셋 — PLC 에러 해제</w:t>
      </w:r>
    </w:p>
    <w:p w14:paraId="794BF1D2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PLC 원점 복귀 — </w:t>
      </w:r>
      <w:proofErr w:type="spellStart"/>
      <w:r>
        <w:rPr>
          <w:lang w:eastAsia="ko-KR"/>
        </w:rPr>
        <w:t>서보</w:t>
      </w:r>
      <w:proofErr w:type="spellEnd"/>
      <w:r>
        <w:rPr>
          <w:lang w:eastAsia="ko-KR"/>
        </w:rPr>
        <w:t xml:space="preserve"> X/Y축을 원점으로 이동. 축이 실제로 움직이므로 주변을 확인한 후 실행</w:t>
      </w:r>
    </w:p>
    <w:p w14:paraId="718900C5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PLC 연결 표시등 — 초록(연결)/빨강(끊김)</w:t>
      </w:r>
    </w:p>
    <w:p w14:paraId="2FEF6C98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알람 목록 — 실시간 알람이 최신순으로 쌓임. 등급 필터(전체/정보/경고/오류), 각 알람 옆 ✕로 개별 삭제</w:t>
      </w:r>
    </w:p>
    <w:p w14:paraId="0F25D3C5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비상정지 — 하단의 큰 빨간 버튼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640"/>
      </w:tblGrid>
      <w:tr w:rsidR="00CD73A7" w14:paraId="524A220C" w14:textId="77777777">
        <w:tc>
          <w:tcPr>
            <w:tcW w:w="8640" w:type="dxa"/>
            <w:shd w:val="clear" w:color="auto" w:fill="DCE6F1"/>
          </w:tcPr>
          <w:p w14:paraId="3939EA29" w14:textId="77777777" w:rsidR="00CD73A7" w:rsidRDefault="00000000">
            <w:pPr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[그림 3] 좌측 메뉴 패널</w:t>
            </w:r>
          </w:p>
          <w:p w14:paraId="459723ED" w14:textId="5EFEBD40" w:rsidR="00CD73A7" w:rsidRDefault="00AB14C9" w:rsidP="00145EF1">
            <w:pPr>
              <w:jc w:val="center"/>
              <w:rPr>
                <w:lang w:eastAsia="ko-KR"/>
              </w:rPr>
            </w:pPr>
            <w:r w:rsidRPr="00AB14C9">
              <w:rPr>
                <w:lang w:eastAsia="ko-KR"/>
              </w:rPr>
              <w:lastRenderedPageBreak/>
              <w:drawing>
                <wp:inline distT="0" distB="0" distL="0" distR="0" wp14:anchorId="6DAF3BF4" wp14:editId="53BB6B92">
                  <wp:extent cx="2228850" cy="8229600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09163B" w14:textId="77777777" w:rsidR="00CD73A7" w:rsidRDefault="00CD73A7">
      <w:pPr>
        <w:rPr>
          <w:lang w:eastAsia="ko-KR"/>
        </w:rPr>
      </w:pPr>
    </w:p>
    <w:p w14:paraId="54A6902D" w14:textId="77777777" w:rsidR="00CD73A7" w:rsidRDefault="00000000">
      <w:pPr>
        <w:pStyle w:val="21"/>
        <w:rPr>
          <w:lang w:eastAsia="ko-KR"/>
        </w:rPr>
      </w:pPr>
      <w:bookmarkStart w:id="6" w:name="_Toc236986459"/>
      <w:r>
        <w:rPr>
          <w:lang w:eastAsia="ko-KR"/>
        </w:rPr>
        <w:t xml:space="preserve">2.3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bookmarkEnd w:id="6"/>
    </w:p>
    <w:p w14:paraId="14F5F7C7" w14:textId="77777777" w:rsidR="00CD73A7" w:rsidRDefault="00000000">
      <w:pPr>
        <w:rPr>
          <w:lang w:eastAsia="ko-KR"/>
        </w:rPr>
      </w:pPr>
      <w:r>
        <w:rPr>
          <w:lang w:eastAsia="ko-KR"/>
        </w:rPr>
        <w:t>운전 시작 전에 다음 상태를 확인한다.</w:t>
      </w:r>
    </w:p>
    <w:p w14:paraId="3B2F3BAD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좌측 메뉴 하단부의 알람 목록 바로 위에 있는 PLC 표시등이 초록</w:t>
      </w:r>
    </w:p>
    <w:p w14:paraId="1E112009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필요한 Agent가 초록</w:t>
      </w:r>
    </w:p>
    <w:p w14:paraId="1206B7FD" w14:textId="77777777" w:rsidR="00CD73A7" w:rsidRDefault="00000000">
      <w:pPr>
        <w:pStyle w:val="a0"/>
      </w:pPr>
      <w:proofErr w:type="spellStart"/>
      <w:r>
        <w:t>오류</w:t>
      </w:r>
      <w:proofErr w:type="spellEnd"/>
      <w:r>
        <w:t xml:space="preserve"> </w:t>
      </w:r>
      <w:proofErr w:type="spellStart"/>
      <w:r>
        <w:t>또는</w:t>
      </w:r>
      <w:proofErr w:type="spellEnd"/>
      <w:r>
        <w:t xml:space="preserve"> </w:t>
      </w:r>
      <w:proofErr w:type="spellStart"/>
      <w:r>
        <w:t>경고</w:t>
      </w:r>
      <w:proofErr w:type="spellEnd"/>
      <w:r>
        <w:t xml:space="preserve"> </w:t>
      </w:r>
      <w:proofErr w:type="spellStart"/>
      <w:r>
        <w:t>알람</w:t>
      </w:r>
      <w:proofErr w:type="spellEnd"/>
      <w:r>
        <w:t xml:space="preserve"> 없음</w:t>
      </w:r>
    </w:p>
    <w:p w14:paraId="26CD19A9" w14:textId="77777777" w:rsidR="00CD73A7" w:rsidRDefault="00000000">
      <w:pPr>
        <w:pStyle w:val="a0"/>
      </w:pPr>
      <w:r>
        <w:t>비상정지 해제</w:t>
      </w:r>
    </w:p>
    <w:p w14:paraId="255E3D71" w14:textId="77777777" w:rsidR="00CD73A7" w:rsidRDefault="00000000">
      <w:pPr>
        <w:rPr>
          <w:lang w:eastAsia="ko-KR"/>
        </w:rPr>
      </w:pPr>
      <w:r>
        <w:rPr>
          <w:lang w:eastAsia="ko-KR"/>
        </w:rPr>
        <w:t>대시보드 상단 상태칩에도 PLC 연결 상태를 나타내는 점이 별도로 표시된다.</w:t>
      </w:r>
    </w:p>
    <w:p w14:paraId="2B67D1BF" w14:textId="77777777" w:rsidR="00CD73A7" w:rsidRDefault="00000000">
      <w:pPr>
        <w:rPr>
          <w:lang w:eastAsia="ko-KR"/>
        </w:rPr>
      </w:pPr>
      <w:r>
        <w:rPr>
          <w:lang w:eastAsia="ko-KR"/>
        </w:rPr>
        <w:t>Agent는 5초마다 하트비트를 전송하며, 마지막 하트비트가 15초 이내이면 연결 상태로 판정한다.</w:t>
      </w:r>
    </w:p>
    <w:p w14:paraId="48E660FB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Agent 헤더 점은 초록(연결)/회색(응답 없음)의 2가지 상태로 표시</w:t>
      </w:r>
    </w:p>
    <w:p w14:paraId="492359CB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카메라 개별 점은 회색(응답 없음)/청록(Connected)/초록(Streaming)의 3가지 상태로 표시</w:t>
      </w:r>
    </w:p>
    <w:p w14:paraId="6C38AE10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회색 점은 마지막 하트비트가 15초를 초과한 상태 — 해당 Agent PC/카메라 확인 필요</w:t>
      </w:r>
    </w:p>
    <w:p w14:paraId="557A9C8A" w14:textId="77777777" w:rsidR="00CD73A7" w:rsidRDefault="00000000">
      <w:pPr>
        <w:pStyle w:val="1"/>
        <w:rPr>
          <w:lang w:eastAsia="ko-KR"/>
        </w:rPr>
      </w:pPr>
      <w:bookmarkStart w:id="7" w:name="_Toc236986460"/>
      <w:r>
        <w:rPr>
          <w:lang w:eastAsia="ko-KR"/>
        </w:rPr>
        <w:t xml:space="preserve">3. </w:t>
      </w:r>
      <w:r>
        <w:rPr>
          <w:lang w:eastAsia="ko-KR"/>
        </w:rPr>
        <w:t>대시보드</w:t>
      </w:r>
      <w:bookmarkEnd w:id="7"/>
    </w:p>
    <w:p w14:paraId="5BD4365E" w14:textId="77777777" w:rsidR="00CD73A7" w:rsidRDefault="00000000">
      <w:pPr>
        <w:rPr>
          <w:lang w:eastAsia="ko-KR"/>
        </w:rPr>
      </w:pPr>
      <w:r>
        <w:rPr>
          <w:lang w:eastAsia="ko-KR"/>
        </w:rPr>
        <w:t xml:space="preserve">대시보드는 운전 중 가장 많이 보는 화면이다. 좌측 </w:t>
      </w:r>
      <w:proofErr w:type="spellStart"/>
      <w:r>
        <w:rPr>
          <w:lang w:eastAsia="ko-KR"/>
        </w:rPr>
        <w:t>텔레메트리</w:t>
      </w:r>
      <w:proofErr w:type="spellEnd"/>
      <w:r>
        <w:rPr>
          <w:lang w:eastAsia="ko-KR"/>
        </w:rPr>
        <w:t xml:space="preserve"> 카드, 가운데 카메라 영상, 우측 카메라(Agent) 목록과 레시피 실행 패널로 구성된다.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856"/>
      </w:tblGrid>
      <w:tr w:rsidR="00CD73A7" w14:paraId="2198DCA1" w14:textId="77777777">
        <w:tc>
          <w:tcPr>
            <w:tcW w:w="8640" w:type="dxa"/>
            <w:shd w:val="clear" w:color="auto" w:fill="DCE6F1"/>
          </w:tcPr>
          <w:p w14:paraId="7736A4FD" w14:textId="77777777" w:rsidR="00CD73A7" w:rsidRDefault="00000000">
            <w:pPr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[그림 4] 대시보드 전체</w:t>
            </w:r>
          </w:p>
          <w:p w14:paraId="46ED8875" w14:textId="4583C1BC" w:rsidR="00CD73A7" w:rsidRDefault="00AB14C9" w:rsidP="00AB14C9">
            <w:pPr>
              <w:rPr>
                <w:lang w:eastAsia="ko-KR"/>
              </w:rPr>
            </w:pPr>
            <w:r w:rsidRPr="00AB14C9">
              <w:rPr>
                <w:lang w:eastAsia="ko-KR"/>
              </w:rPr>
              <w:lastRenderedPageBreak/>
              <w:drawing>
                <wp:inline distT="0" distB="0" distL="0" distR="0" wp14:anchorId="6AAC2A67" wp14:editId="69E39AD7">
                  <wp:extent cx="5486400" cy="3670300"/>
                  <wp:effectExtent l="0" t="0" r="0" b="635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7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54C417" w14:textId="77777777" w:rsidR="00CD73A7" w:rsidRDefault="00CD73A7">
      <w:pPr>
        <w:rPr>
          <w:lang w:eastAsia="ko-KR"/>
        </w:rPr>
      </w:pPr>
    </w:p>
    <w:p w14:paraId="4EF3514A" w14:textId="77777777" w:rsidR="00CD73A7" w:rsidRDefault="00000000">
      <w:pPr>
        <w:pStyle w:val="21"/>
      </w:pPr>
      <w:bookmarkStart w:id="8" w:name="_Toc236986461"/>
      <w:r>
        <w:t xml:space="preserve">3.1 </w:t>
      </w:r>
      <w:proofErr w:type="spellStart"/>
      <w:r>
        <w:t>상단</w:t>
      </w:r>
      <w:proofErr w:type="spellEnd"/>
      <w:r>
        <w:t xml:space="preserve"> </w:t>
      </w:r>
      <w:proofErr w:type="spellStart"/>
      <w:r>
        <w:t>상태</w:t>
      </w:r>
      <w:proofErr w:type="spellEnd"/>
      <w:r>
        <w:t xml:space="preserve"> </w:t>
      </w:r>
      <w:proofErr w:type="spellStart"/>
      <w:proofErr w:type="gramStart"/>
      <w:r>
        <w:t>요약</w:t>
      </w:r>
      <w:proofErr w:type="spellEnd"/>
      <w:r>
        <w:t>(</w:t>
      </w:r>
      <w:proofErr w:type="gramEnd"/>
      <w:r>
        <w:t>HUD)</w:t>
      </w:r>
      <w:bookmarkEnd w:id="8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D73A7" w14:paraId="0FD794D1" w14:textId="77777777">
        <w:tc>
          <w:tcPr>
            <w:tcW w:w="4320" w:type="dxa"/>
            <w:shd w:val="clear" w:color="auto" w:fill="1F3864"/>
          </w:tcPr>
          <w:p w14:paraId="678260CB" w14:textId="77777777" w:rsidR="00CD73A7" w:rsidRDefault="00000000"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w="4320" w:type="dxa"/>
            <w:shd w:val="clear" w:color="auto" w:fill="1F3864"/>
          </w:tcPr>
          <w:p w14:paraId="0FC83CF7" w14:textId="77777777" w:rsidR="00CD73A7" w:rsidRDefault="00000000">
            <w:r>
              <w:rPr>
                <w:b/>
                <w:color w:val="FFFFFF"/>
                <w:sz w:val="19"/>
              </w:rPr>
              <w:t>표시 의미</w:t>
            </w:r>
          </w:p>
        </w:tc>
      </w:tr>
      <w:tr w:rsidR="00CD73A7" w14:paraId="2BA0D349" w14:textId="77777777">
        <w:tc>
          <w:tcPr>
            <w:tcW w:w="4320" w:type="dxa"/>
          </w:tcPr>
          <w:p w14:paraId="5C74DB88" w14:textId="77777777" w:rsidR="00CD73A7" w:rsidRDefault="00000000">
            <w:r>
              <w:rPr>
                <w:sz w:val="19"/>
              </w:rPr>
              <w:t>PLC</w:t>
            </w:r>
          </w:p>
        </w:tc>
        <w:tc>
          <w:tcPr>
            <w:tcW w:w="4320" w:type="dxa"/>
          </w:tcPr>
          <w:p w14:paraId="0A16E6CC" w14:textId="77777777" w:rsidR="00CD73A7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초록색은 연결, 빨간색은 연결 끊김</w:t>
            </w:r>
          </w:p>
        </w:tc>
      </w:tr>
      <w:tr w:rsidR="00CD73A7" w14:paraId="350F4CB8" w14:textId="77777777">
        <w:tc>
          <w:tcPr>
            <w:tcW w:w="4320" w:type="dxa"/>
          </w:tcPr>
          <w:p w14:paraId="53D673AE" w14:textId="77777777" w:rsidR="00CD73A7" w:rsidRDefault="00000000">
            <w:r>
              <w:rPr>
                <w:sz w:val="19"/>
              </w:rPr>
              <w:t>AGENTS</w:t>
            </w:r>
          </w:p>
        </w:tc>
        <w:tc>
          <w:tcPr>
            <w:tcW w:w="4320" w:type="dxa"/>
          </w:tcPr>
          <w:p w14:paraId="6520C415" w14:textId="77777777" w:rsidR="00CD73A7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현재 온라인 Agent 수를 `N ONLINE` 형식으로 표시</w:t>
            </w:r>
          </w:p>
        </w:tc>
      </w:tr>
      <w:tr w:rsidR="00CD73A7" w14:paraId="230C9147" w14:textId="77777777">
        <w:tc>
          <w:tcPr>
            <w:tcW w:w="4320" w:type="dxa"/>
          </w:tcPr>
          <w:p w14:paraId="26FF08AF" w14:textId="77777777" w:rsidR="00CD73A7" w:rsidRDefault="00000000">
            <w:r>
              <w:rPr>
                <w:sz w:val="19"/>
              </w:rPr>
              <w:t>POINT</w:t>
            </w:r>
          </w:p>
        </w:tc>
        <w:tc>
          <w:tcPr>
            <w:tcW w:w="4320" w:type="dxa"/>
          </w:tcPr>
          <w:p w14:paraId="20FCF340" w14:textId="77777777" w:rsidR="00CD73A7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현재 </w:t>
            </w:r>
            <w:proofErr w:type="spellStart"/>
            <w:r>
              <w:rPr>
                <w:sz w:val="19"/>
                <w:lang w:eastAsia="ko-KR"/>
              </w:rPr>
              <w:t>서보가</w:t>
            </w:r>
            <w:proofErr w:type="spellEnd"/>
            <w:r>
              <w:rPr>
                <w:sz w:val="19"/>
                <w:lang w:eastAsia="ko-KR"/>
              </w:rPr>
              <w:t xml:space="preserve"> 위치한 포인트 번호</w:t>
            </w:r>
          </w:p>
        </w:tc>
      </w:tr>
      <w:tr w:rsidR="00CD73A7" w14:paraId="17C98305" w14:textId="77777777">
        <w:tc>
          <w:tcPr>
            <w:tcW w:w="4320" w:type="dxa"/>
          </w:tcPr>
          <w:p w14:paraId="342E1F05" w14:textId="77777777" w:rsidR="00CD73A7" w:rsidRDefault="00000000">
            <w:r>
              <w:rPr>
                <w:sz w:val="19"/>
              </w:rPr>
              <w:t>ALARMS</w:t>
            </w:r>
          </w:p>
        </w:tc>
        <w:tc>
          <w:tcPr>
            <w:tcW w:w="4320" w:type="dxa"/>
          </w:tcPr>
          <w:p w14:paraId="6868CE91" w14:textId="77777777" w:rsidR="00CD73A7" w:rsidRDefault="00000000">
            <w:r>
              <w:rPr>
                <w:sz w:val="19"/>
              </w:rPr>
              <w:t>현재 알람 건수</w:t>
            </w:r>
          </w:p>
        </w:tc>
      </w:tr>
    </w:tbl>
    <w:p w14:paraId="28B41156" w14:textId="77777777" w:rsidR="00CD73A7" w:rsidRDefault="00CD73A7"/>
    <w:p w14:paraId="1F09E4C3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비상정지가 걸리면 상단에 'EMERGENCY STOP ACTIVE · 비상정지 동작 중' 배너 표시</w:t>
      </w:r>
    </w:p>
    <w:p w14:paraId="5999E27B" w14:textId="77777777" w:rsidR="00CD73A7" w:rsidRDefault="00000000">
      <w:pPr>
        <w:pStyle w:val="21"/>
        <w:rPr>
          <w:lang w:eastAsia="ko-KR"/>
        </w:rPr>
      </w:pPr>
      <w:bookmarkStart w:id="9" w:name="_Toc236986462"/>
      <w:r>
        <w:rPr>
          <w:lang w:eastAsia="ko-KR"/>
        </w:rPr>
        <w:t xml:space="preserve">3.2 </w:t>
      </w:r>
      <w:proofErr w:type="spellStart"/>
      <w:r>
        <w:rPr>
          <w:lang w:eastAsia="ko-KR"/>
        </w:rPr>
        <w:t>텔레메트리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>(</w:t>
      </w:r>
      <w:r>
        <w:rPr>
          <w:lang w:eastAsia="ko-KR"/>
        </w:rPr>
        <w:t>좌측</w:t>
      </w:r>
      <w:r>
        <w:rPr>
          <w:lang w:eastAsia="ko-KR"/>
        </w:rPr>
        <w:t>)</w:t>
      </w:r>
      <w:bookmarkEnd w:id="9"/>
    </w:p>
    <w:p w14:paraId="7F927A1F" w14:textId="77777777" w:rsidR="00CD73A7" w:rsidRDefault="00000000">
      <w:pPr>
        <w:rPr>
          <w:lang w:eastAsia="ko-KR"/>
        </w:rPr>
      </w:pPr>
      <w:r>
        <w:rPr>
          <w:lang w:eastAsia="ko-KR"/>
        </w:rPr>
        <w:t xml:space="preserve">PV는 </w:t>
      </w:r>
      <w:proofErr w:type="spellStart"/>
      <w:r>
        <w:rPr>
          <w:lang w:eastAsia="ko-KR"/>
        </w:rPr>
        <w:t>현재값</w:t>
      </w:r>
      <w:proofErr w:type="spellEnd"/>
      <w:r>
        <w:rPr>
          <w:lang w:eastAsia="ko-KR"/>
        </w:rPr>
        <w:t xml:space="preserve">, SV는 </w:t>
      </w:r>
      <w:proofErr w:type="spellStart"/>
      <w:r>
        <w:rPr>
          <w:lang w:eastAsia="ko-KR"/>
        </w:rPr>
        <w:t>목표값</w:t>
      </w:r>
      <w:proofErr w:type="spellEnd"/>
      <w:r>
        <w:rPr>
          <w:lang w:eastAsia="ko-KR"/>
        </w:rPr>
        <w:t xml:space="preserve">, BUSY는 </w:t>
      </w:r>
      <w:proofErr w:type="spellStart"/>
      <w:r>
        <w:rPr>
          <w:lang w:eastAsia="ko-KR"/>
        </w:rPr>
        <w:t>서보</w:t>
      </w:r>
      <w:proofErr w:type="spellEnd"/>
      <w:r>
        <w:rPr>
          <w:lang w:eastAsia="ko-KR"/>
        </w:rPr>
        <w:t xml:space="preserve"> 축이 동작 중임을 뜻한다.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290"/>
        <w:gridCol w:w="4566"/>
      </w:tblGrid>
      <w:tr w:rsidR="00CD73A7" w14:paraId="3C5D67F6" w14:textId="77777777">
        <w:tc>
          <w:tcPr>
            <w:tcW w:w="4320" w:type="dxa"/>
            <w:shd w:val="clear" w:color="auto" w:fill="1F3864"/>
          </w:tcPr>
          <w:p w14:paraId="3163F79D" w14:textId="77777777" w:rsidR="00CD73A7" w:rsidRDefault="00000000">
            <w:proofErr w:type="spellStart"/>
            <w:r>
              <w:rPr>
                <w:b/>
                <w:color w:val="FFFFFF"/>
                <w:sz w:val="19"/>
              </w:rPr>
              <w:t>카드</w:t>
            </w:r>
            <w:proofErr w:type="spellEnd"/>
          </w:p>
        </w:tc>
        <w:tc>
          <w:tcPr>
            <w:tcW w:w="4320" w:type="dxa"/>
            <w:shd w:val="clear" w:color="auto" w:fill="1F3864"/>
          </w:tcPr>
          <w:p w14:paraId="631F21B7" w14:textId="77777777" w:rsidR="00CD73A7" w:rsidRDefault="00000000">
            <w:r>
              <w:rPr>
                <w:b/>
                <w:color w:val="FFFFFF"/>
                <w:sz w:val="19"/>
              </w:rPr>
              <w:t>표시 내용</w:t>
            </w:r>
          </w:p>
        </w:tc>
      </w:tr>
      <w:tr w:rsidR="00CD73A7" w14:paraId="01F2CF5C" w14:textId="77777777">
        <w:tc>
          <w:tcPr>
            <w:tcW w:w="4320" w:type="dxa"/>
          </w:tcPr>
          <w:p w14:paraId="666A1338" w14:textId="77777777" w:rsidR="00CD73A7" w:rsidRDefault="00000000">
            <w:r>
              <w:rPr>
                <w:sz w:val="19"/>
              </w:rPr>
              <w:t>CHAMBER(챔버)</w:t>
            </w:r>
          </w:p>
        </w:tc>
        <w:tc>
          <w:tcPr>
            <w:tcW w:w="4320" w:type="dxa"/>
          </w:tcPr>
          <w:p w14:paraId="0E7036CB" w14:textId="77777777" w:rsidR="00CD73A7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현재/목표 온도(℃), 현재/목표 습도(%RH), 온·습도 추세 그래프</w:t>
            </w:r>
          </w:p>
        </w:tc>
      </w:tr>
      <w:tr w:rsidR="00CD73A7" w14:paraId="43DE5DC9" w14:textId="77777777">
        <w:tc>
          <w:tcPr>
            <w:tcW w:w="4320" w:type="dxa"/>
          </w:tcPr>
          <w:p w14:paraId="5B09A615" w14:textId="77777777" w:rsidR="00CD73A7" w:rsidRDefault="00000000">
            <w:proofErr w:type="gramStart"/>
            <w:r>
              <w:rPr>
                <w:sz w:val="19"/>
              </w:rPr>
              <w:t>BLACKBODY(</w:t>
            </w:r>
            <w:proofErr w:type="spellStart"/>
            <w:proofErr w:type="gramEnd"/>
            <w:r>
              <w:rPr>
                <w:sz w:val="19"/>
              </w:rPr>
              <w:t>흑체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4320" w:type="dxa"/>
          </w:tcPr>
          <w:p w14:paraId="1C354D2C" w14:textId="77777777" w:rsidR="00CD73A7" w:rsidRDefault="00000000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흑체</w:t>
            </w:r>
            <w:proofErr w:type="spellEnd"/>
            <w:r>
              <w:rPr>
                <w:sz w:val="19"/>
                <w:lang w:eastAsia="ko-KR"/>
              </w:rPr>
              <w:t xml:space="preserve">1/2 </w:t>
            </w:r>
            <w:proofErr w:type="spellStart"/>
            <w:r>
              <w:rPr>
                <w:sz w:val="19"/>
                <w:lang w:eastAsia="ko-KR"/>
              </w:rPr>
              <w:t>현재값</w:t>
            </w:r>
            <w:proofErr w:type="spellEnd"/>
            <w:r>
              <w:rPr>
                <w:sz w:val="19"/>
                <w:lang w:eastAsia="ko-KR"/>
              </w:rPr>
              <w:t>(PV)·</w:t>
            </w:r>
            <w:proofErr w:type="spellStart"/>
            <w:r>
              <w:rPr>
                <w:sz w:val="19"/>
                <w:lang w:eastAsia="ko-KR"/>
              </w:rPr>
              <w:t>목표값</w:t>
            </w:r>
            <w:proofErr w:type="spellEnd"/>
            <w:r>
              <w:rPr>
                <w:sz w:val="19"/>
                <w:lang w:eastAsia="ko-KR"/>
              </w:rPr>
              <w:t>(SV)</w:t>
            </w:r>
          </w:p>
        </w:tc>
      </w:tr>
      <w:tr w:rsidR="00CD73A7" w14:paraId="1F04A671" w14:textId="77777777">
        <w:tc>
          <w:tcPr>
            <w:tcW w:w="4320" w:type="dxa"/>
          </w:tcPr>
          <w:p w14:paraId="44C0C8D4" w14:textId="77777777" w:rsidR="00CD73A7" w:rsidRDefault="00000000">
            <w:proofErr w:type="gramStart"/>
            <w:r>
              <w:rPr>
                <w:sz w:val="19"/>
              </w:rPr>
              <w:lastRenderedPageBreak/>
              <w:t>MOTION(</w:t>
            </w:r>
            <w:proofErr w:type="spellStart"/>
            <w:proofErr w:type="gramEnd"/>
            <w:r>
              <w:rPr>
                <w:sz w:val="19"/>
              </w:rPr>
              <w:t>서보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4320" w:type="dxa"/>
          </w:tcPr>
          <w:p w14:paraId="32E53A91" w14:textId="77777777" w:rsidR="00CD73A7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X/Y 위치(mm), X/Y 동작 중(BUSY)·원점 표시등, X/Y 에러코드</w:t>
            </w:r>
          </w:p>
        </w:tc>
      </w:tr>
      <w:tr w:rsidR="00CD73A7" w14:paraId="7EDB4BF9" w14:textId="77777777">
        <w:tc>
          <w:tcPr>
            <w:tcW w:w="4320" w:type="dxa"/>
          </w:tcPr>
          <w:p w14:paraId="107207C2" w14:textId="77777777" w:rsidR="00CD73A7" w:rsidRDefault="00000000">
            <w:proofErr w:type="gramStart"/>
            <w:r>
              <w:rPr>
                <w:sz w:val="19"/>
              </w:rPr>
              <w:t>PROGRAM(</w:t>
            </w:r>
            <w:proofErr w:type="spellStart"/>
            <w:proofErr w:type="gramEnd"/>
            <w:r>
              <w:rPr>
                <w:sz w:val="19"/>
              </w:rPr>
              <w:t>진행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4320" w:type="dxa"/>
          </w:tcPr>
          <w:p w14:paraId="01A054A1" w14:textId="77777777" w:rsidR="00CD73A7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현재/전체 스텝, 팬 속도(Hz), 가스 유속</w:t>
            </w:r>
          </w:p>
        </w:tc>
      </w:tr>
      <w:tr w:rsidR="00CD73A7" w14:paraId="33CC7711" w14:textId="77777777">
        <w:tc>
          <w:tcPr>
            <w:tcW w:w="4320" w:type="dxa"/>
          </w:tcPr>
          <w:p w14:paraId="3DFE8519" w14:textId="77777777" w:rsidR="00CD73A7" w:rsidRDefault="00000000">
            <w:proofErr w:type="gramStart"/>
            <w:r>
              <w:rPr>
                <w:sz w:val="19"/>
              </w:rPr>
              <w:t>EQUIPMENT(</w:t>
            </w:r>
            <w:proofErr w:type="spellStart"/>
            <w:proofErr w:type="gramEnd"/>
            <w:r>
              <w:rPr>
                <w:sz w:val="19"/>
              </w:rPr>
              <w:t>장비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4320" w:type="dxa"/>
          </w:tcPr>
          <w:p w14:paraId="6844D5D7" w14:textId="77777777" w:rsidR="00CD73A7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히터·1차 냉동·2차 냉동·상온 냉동·바이패스·도어램프·</w:t>
            </w:r>
            <w:proofErr w:type="spellStart"/>
            <w:r>
              <w:rPr>
                <w:sz w:val="19"/>
                <w:lang w:eastAsia="ko-KR"/>
              </w:rPr>
              <w:t>페어글라스</w:t>
            </w:r>
            <w:proofErr w:type="spellEnd"/>
            <w:r>
              <w:rPr>
                <w:sz w:val="19"/>
                <w:lang w:eastAsia="ko-KR"/>
              </w:rPr>
              <w:t>·MCF·</w:t>
            </w:r>
            <w:proofErr w:type="spellStart"/>
            <w:r>
              <w:rPr>
                <w:sz w:val="19"/>
                <w:lang w:eastAsia="ko-KR"/>
              </w:rPr>
              <w:t>블로워</w:t>
            </w:r>
            <w:proofErr w:type="spellEnd"/>
            <w:r>
              <w:rPr>
                <w:sz w:val="19"/>
                <w:lang w:eastAsia="ko-KR"/>
              </w:rPr>
              <w:t>1/2 표시등</w:t>
            </w:r>
          </w:p>
        </w:tc>
      </w:tr>
    </w:tbl>
    <w:p w14:paraId="46009879" w14:textId="77777777" w:rsidR="00CD73A7" w:rsidRDefault="00CD73A7">
      <w:pPr>
        <w:rPr>
          <w:lang w:eastAsia="ko-KR"/>
        </w:rPr>
      </w:pPr>
    </w:p>
    <w:p w14:paraId="1FE636DF" w14:textId="77777777" w:rsidR="00CD73A7" w:rsidRDefault="00000000">
      <w:pPr>
        <w:pStyle w:val="21"/>
      </w:pPr>
      <w:bookmarkStart w:id="10" w:name="_Toc236986463"/>
      <w:r>
        <w:t xml:space="preserve">3.3 </w:t>
      </w:r>
      <w:proofErr w:type="spellStart"/>
      <w:r>
        <w:t>카메라</w:t>
      </w:r>
      <w:proofErr w:type="spellEnd"/>
      <w:r>
        <w:t xml:space="preserve"> </w:t>
      </w:r>
      <w:proofErr w:type="spellStart"/>
      <w:r>
        <w:t>영상</w:t>
      </w:r>
      <w:proofErr w:type="spellEnd"/>
      <w:r>
        <w:t>(</w:t>
      </w:r>
      <w:proofErr w:type="spellStart"/>
      <w:r>
        <w:t>가운데</w:t>
      </w:r>
      <w:proofErr w:type="spellEnd"/>
      <w:r>
        <w:t>)</w:t>
      </w:r>
      <w:bookmarkEnd w:id="10"/>
    </w:p>
    <w:p w14:paraId="5DD3C57A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Mode 1은 레시피 실행 중 현재 스텝의 활성 카메라 1대를 자동으로 추적하며, 활성 카메라가 없으면 '대기'로 표시</w:t>
      </w:r>
    </w:p>
    <w:p w14:paraId="204BC991" w14:textId="77777777" w:rsidR="00CD73A7" w:rsidRDefault="00000000">
      <w:pPr>
        <w:pStyle w:val="a0"/>
      </w:pPr>
      <w:proofErr w:type="spellStart"/>
      <w:r>
        <w:t>고정</w:t>
      </w:r>
      <w:proofErr w:type="spellEnd"/>
      <w:r>
        <w:t xml:space="preserve"> </w:t>
      </w:r>
      <w:proofErr w:type="spellStart"/>
      <w:r>
        <w:t>분할</w:t>
      </w:r>
      <w:proofErr w:type="spellEnd"/>
      <w:r>
        <w:t xml:space="preserve"> </w:t>
      </w:r>
      <w:proofErr w:type="spellStart"/>
      <w:r>
        <w:t>모드는</w:t>
      </w:r>
      <w:proofErr w:type="spellEnd"/>
      <w:r>
        <w:t xml:space="preserve"> Mode 2(8칸)/Mode 3(4칸)/Mode 4(2칸)/Mode 5(1칸)</w:t>
      </w:r>
    </w:p>
    <w:p w14:paraId="168076E7" w14:textId="77777777" w:rsidR="00CD73A7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컬러맵</w:t>
      </w:r>
      <w:proofErr w:type="spellEnd"/>
      <w:r>
        <w:rPr>
          <w:lang w:eastAsia="ko-KR"/>
        </w:rPr>
        <w:t xml:space="preserve"> 선택(컬러/</w:t>
      </w:r>
      <w:proofErr w:type="spellStart"/>
      <w:r>
        <w:rPr>
          <w:lang w:eastAsia="ko-KR"/>
        </w:rPr>
        <w:t>그레이스케일</w:t>
      </w:r>
      <w:proofErr w:type="spellEnd"/>
      <w:r>
        <w:rPr>
          <w:lang w:eastAsia="ko-KR"/>
        </w:rPr>
        <w:t>)</w:t>
      </w:r>
    </w:p>
    <w:p w14:paraId="595E2A5F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Mode 2~5에서는 우측 카메라 목록에서 카메라를 선택한 뒤 가운데 영상 칸으로 </w:t>
      </w:r>
      <w:proofErr w:type="spellStart"/>
      <w:r>
        <w:rPr>
          <w:lang w:eastAsia="ko-KR"/>
        </w:rPr>
        <w:t>끌어다</w:t>
      </w:r>
      <w:proofErr w:type="spellEnd"/>
      <w:r>
        <w:rPr>
          <w:lang w:eastAsia="ko-KR"/>
        </w:rPr>
        <w:t xml:space="preserve"> 놓아 배치, </w:t>
      </w:r>
      <w:proofErr w:type="spellStart"/>
      <w:r>
        <w:rPr>
          <w:lang w:eastAsia="ko-KR"/>
        </w:rPr>
        <w:t>우클릭으로</w:t>
      </w:r>
      <w:proofErr w:type="spellEnd"/>
      <w:r>
        <w:rPr>
          <w:lang w:eastAsia="ko-KR"/>
        </w:rPr>
        <w:t xml:space="preserve"> 비움</w:t>
      </w:r>
    </w:p>
    <w:p w14:paraId="0C8C7008" w14:textId="77777777" w:rsidR="00CD73A7" w:rsidRDefault="00000000">
      <w:pPr>
        <w:pStyle w:val="a0"/>
      </w:pPr>
      <w:r>
        <w:t xml:space="preserve">빈 </w:t>
      </w:r>
      <w:proofErr w:type="spellStart"/>
      <w:r>
        <w:t>칸에는</w:t>
      </w:r>
      <w:proofErr w:type="spellEnd"/>
      <w:r>
        <w:t xml:space="preserve"> 'DRAG CAMERA HERE' 표시</w:t>
      </w:r>
    </w:p>
    <w:p w14:paraId="02B29D81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각 칸에 카메라 번호·실시간 영상·측정 온도(℃) 표시, 신호 없으면 'No Signal'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640"/>
      </w:tblGrid>
      <w:tr w:rsidR="00CD73A7" w14:paraId="02C5431D" w14:textId="77777777">
        <w:tc>
          <w:tcPr>
            <w:tcW w:w="8640" w:type="dxa"/>
            <w:shd w:val="clear" w:color="auto" w:fill="DCE6F1"/>
          </w:tcPr>
          <w:p w14:paraId="195112FD" w14:textId="77777777" w:rsidR="00CD73A7" w:rsidRDefault="00000000">
            <w:pPr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[그림 5] 카메라 영상 영역</w:t>
            </w:r>
          </w:p>
          <w:p w14:paraId="526B8B21" w14:textId="3711BEE2" w:rsidR="00CD73A7" w:rsidRDefault="00AB14C9" w:rsidP="00AB14C9">
            <w:pPr>
              <w:rPr>
                <w:lang w:eastAsia="ko-KR"/>
              </w:rPr>
            </w:pPr>
            <w:r w:rsidRPr="00AB14C9">
              <w:rPr>
                <w:lang w:eastAsia="ko-KR"/>
              </w:rPr>
              <w:lastRenderedPageBreak/>
              <w:drawing>
                <wp:inline distT="0" distB="0" distL="0" distR="0" wp14:anchorId="3ED4A6DD" wp14:editId="2D0425AA">
                  <wp:extent cx="5334000" cy="4195445"/>
                  <wp:effectExtent l="0" t="0" r="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r="27778"/>
                          <a:stretch/>
                        </pic:blipFill>
                        <pic:spPr bwMode="auto">
                          <a:xfrm>
                            <a:off x="0" y="0"/>
                            <a:ext cx="5334000" cy="4195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AC6602" w14:textId="77777777" w:rsidR="00CD73A7" w:rsidRDefault="00CD73A7">
      <w:pPr>
        <w:rPr>
          <w:lang w:eastAsia="ko-KR"/>
        </w:rPr>
      </w:pPr>
    </w:p>
    <w:p w14:paraId="44D23697" w14:textId="77777777" w:rsidR="00CD73A7" w:rsidRDefault="00000000">
      <w:pPr>
        <w:pStyle w:val="21"/>
        <w:rPr>
          <w:lang w:eastAsia="ko-KR"/>
        </w:rPr>
      </w:pPr>
      <w:bookmarkStart w:id="11" w:name="_Toc236986464"/>
      <w:r>
        <w:rPr>
          <w:lang w:eastAsia="ko-KR"/>
        </w:rPr>
        <w:t xml:space="preserve">3.4 </w:t>
      </w:r>
      <w:r>
        <w:rPr>
          <w:lang w:eastAsia="ko-KR"/>
        </w:rPr>
        <w:t>카메라</w:t>
      </w:r>
      <w:r>
        <w:rPr>
          <w:lang w:eastAsia="ko-KR"/>
        </w:rPr>
        <w:t xml:space="preserve">(Agent) </w:t>
      </w:r>
      <w:r>
        <w:rPr>
          <w:lang w:eastAsia="ko-KR"/>
        </w:rPr>
        <w:t>목록</w:t>
      </w:r>
      <w:r>
        <w:rPr>
          <w:lang w:eastAsia="ko-KR"/>
        </w:rPr>
        <w:t>(</w:t>
      </w:r>
      <w:r>
        <w:rPr>
          <w:lang w:eastAsia="ko-KR"/>
        </w:rPr>
        <w:t>우측</w:t>
      </w:r>
      <w:r>
        <w:rPr>
          <w:lang w:eastAsia="ko-KR"/>
        </w:rPr>
        <w:t>)</w:t>
      </w:r>
      <w:bookmarkEnd w:id="11"/>
    </w:p>
    <w:p w14:paraId="4F8523DC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카메라 Agent를 PC별로 그룹화해 표시</w:t>
      </w:r>
    </w:p>
    <w:p w14:paraId="41BD8311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각 Agent의 온라인 상태를 램프로 표시</w:t>
      </w:r>
    </w:p>
    <w:p w14:paraId="1E59FC58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연결 상태는 'Connected', 영상 송출 상태는 'Streaming'으로 표시</w:t>
      </w:r>
    </w:p>
    <w:p w14:paraId="7D327549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Mode 2~5 영상 칸에 배치할 카메라를 끌어오는 출발점</w:t>
      </w:r>
    </w:p>
    <w:p w14:paraId="13CA7000" w14:textId="77777777" w:rsidR="00CD73A7" w:rsidRDefault="00000000">
      <w:pPr>
        <w:pStyle w:val="21"/>
      </w:pPr>
      <w:bookmarkStart w:id="12" w:name="_Toc236986465"/>
      <w:r>
        <w:t xml:space="preserve">3.5 </w:t>
      </w:r>
      <w:proofErr w:type="spellStart"/>
      <w:r>
        <w:t>레시피</w:t>
      </w:r>
      <w:proofErr w:type="spellEnd"/>
      <w:r>
        <w:t xml:space="preserve"> </w:t>
      </w:r>
      <w:proofErr w:type="spellStart"/>
      <w:r>
        <w:t>실행</w:t>
      </w:r>
      <w:proofErr w:type="spellEnd"/>
      <w:r>
        <w:t xml:space="preserve"> </w:t>
      </w:r>
      <w:proofErr w:type="spellStart"/>
      <w:r>
        <w:t>패널</w:t>
      </w:r>
      <w:proofErr w:type="spellEnd"/>
      <w:r>
        <w:t>(</w:t>
      </w:r>
      <w:proofErr w:type="spellStart"/>
      <w:r>
        <w:t>우측</w:t>
      </w:r>
      <w:proofErr w:type="spellEnd"/>
      <w:r>
        <w:t>)</w:t>
      </w:r>
      <w:bookmarkEnd w:id="12"/>
    </w:p>
    <w:p w14:paraId="58377ADA" w14:textId="77777777" w:rsidR="00CD73A7" w:rsidRDefault="00000000">
      <w:pPr>
        <w:pStyle w:val="a"/>
        <w:rPr>
          <w:lang w:eastAsia="ko-KR"/>
        </w:rPr>
      </w:pPr>
      <w:r>
        <w:rPr>
          <w:lang w:eastAsia="ko-KR"/>
        </w:rPr>
        <w:t xml:space="preserve">RECIPE </w:t>
      </w:r>
      <w:proofErr w:type="spellStart"/>
      <w:r>
        <w:rPr>
          <w:lang w:eastAsia="ko-KR"/>
        </w:rPr>
        <w:t>드롭다운에서</w:t>
      </w:r>
      <w:proofErr w:type="spellEnd"/>
      <w:r>
        <w:rPr>
          <w:lang w:eastAsia="ko-KR"/>
        </w:rPr>
        <w:t xml:space="preserve"> 실행할 레시피 선택(목록이 비면 </w:t>
      </w:r>
      <w:proofErr w:type="spellStart"/>
      <w:r>
        <w:rPr>
          <w:lang w:eastAsia="ko-KR"/>
        </w:rPr>
        <w:t>새로고침</w:t>
      </w:r>
      <w:proofErr w:type="spellEnd"/>
      <w:r>
        <w:rPr>
          <w:lang w:eastAsia="ko-KR"/>
        </w:rPr>
        <w:t xml:space="preserve"> 버튼)</w:t>
      </w:r>
    </w:p>
    <w:p w14:paraId="6370E8A4" w14:textId="77777777" w:rsidR="00CD73A7" w:rsidRDefault="00000000">
      <w:pPr>
        <w:pStyle w:val="a"/>
        <w:rPr>
          <w:lang w:eastAsia="ko-KR"/>
        </w:rPr>
      </w:pPr>
      <w:r>
        <w:rPr>
          <w:lang w:eastAsia="ko-KR"/>
        </w:rPr>
        <w:t>START 버튼으로 실행 시작</w:t>
      </w:r>
    </w:p>
    <w:p w14:paraId="7D99C78C" w14:textId="77777777" w:rsidR="00CD73A7" w:rsidRDefault="00000000">
      <w:pPr>
        <w:pStyle w:val="a"/>
        <w:rPr>
          <w:lang w:eastAsia="ko-KR"/>
        </w:rPr>
      </w:pPr>
      <w:proofErr w:type="spellStart"/>
      <w:r>
        <w:rPr>
          <w:lang w:eastAsia="ko-KR"/>
        </w:rPr>
        <w:t>진행바</w:t>
      </w:r>
      <w:proofErr w:type="spellEnd"/>
      <w:r>
        <w:rPr>
          <w:lang w:eastAsia="ko-KR"/>
        </w:rPr>
        <w:t>(0~100%)와 상태 문구로 진행 확인</w:t>
      </w:r>
    </w:p>
    <w:p w14:paraId="0F893C40" w14:textId="77777777" w:rsidR="00CD73A7" w:rsidRDefault="00000000">
      <w:pPr>
        <w:pStyle w:val="a"/>
        <w:rPr>
          <w:lang w:eastAsia="ko-KR"/>
        </w:rPr>
      </w:pPr>
      <w:r>
        <w:rPr>
          <w:lang w:eastAsia="ko-KR"/>
        </w:rPr>
        <w:t>중간 중단은 STOP 버튼으로 현재 실행 중인 레시피를 중단하며, 처리 중에는 '중지 중…' 표시</w:t>
      </w:r>
    </w:p>
    <w:p w14:paraId="1ED9166E" w14:textId="77777777" w:rsidR="00CD73A7" w:rsidRDefault="00000000">
      <w:pPr>
        <w:pStyle w:val="a"/>
        <w:rPr>
          <w:lang w:eastAsia="ko-KR"/>
        </w:rPr>
      </w:pPr>
      <w:r>
        <w:rPr>
          <w:lang w:eastAsia="ko-KR"/>
        </w:rPr>
        <w:t>상태 문구는 '실행 중: {</w:t>
      </w:r>
      <w:proofErr w:type="spellStart"/>
      <w:r>
        <w:rPr>
          <w:lang w:eastAsia="ko-KR"/>
        </w:rPr>
        <w:t>레시피명</w:t>
      </w:r>
      <w:proofErr w:type="spellEnd"/>
      <w:r>
        <w:rPr>
          <w:lang w:eastAsia="ko-KR"/>
        </w:rPr>
        <w:t>}', '완료', '중지 중…', '오류: {메시지}'로 표시</w:t>
      </w:r>
    </w:p>
    <w:p w14:paraId="093E2FC3" w14:textId="77777777" w:rsidR="00CD73A7" w:rsidRDefault="00000000">
      <w:pPr>
        <w:pStyle w:val="a"/>
        <w:rPr>
          <w:lang w:eastAsia="ko-KR"/>
        </w:rPr>
      </w:pPr>
      <w:r>
        <w:rPr>
          <w:lang w:eastAsia="ko-KR"/>
        </w:rPr>
        <w:lastRenderedPageBreak/>
        <w:t>CONFIG 버튼은 현재 사용하지 않음</w:t>
      </w:r>
    </w:p>
    <w:p w14:paraId="31BB0F5A" w14:textId="77777777" w:rsidR="00CD73A7" w:rsidRDefault="00000000">
      <w:pPr>
        <w:rPr>
          <w:lang w:eastAsia="ko-KR"/>
        </w:rPr>
      </w:pPr>
      <w:r>
        <w:rPr>
          <w:lang w:eastAsia="ko-KR"/>
        </w:rPr>
        <w:t xml:space="preserve">레시피를 선택하지 않으면 '레시피 선택 필요'가 표시된다. PLC 에러가 발생한 뒤에는 에러를 클리어하고 </w:t>
      </w:r>
      <w:proofErr w:type="spellStart"/>
      <w:r>
        <w:rPr>
          <w:lang w:eastAsia="ko-KR"/>
        </w:rPr>
        <w:t>서보</w:t>
      </w:r>
      <w:proofErr w:type="spellEnd"/>
      <w:r>
        <w:rPr>
          <w:lang w:eastAsia="ko-KR"/>
        </w:rPr>
        <w:t xml:space="preserve"> 원점 복귀를 완료할 때까지 START 버튼이 잠긴다.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640"/>
      </w:tblGrid>
      <w:tr w:rsidR="00CD73A7" w14:paraId="7111C51E" w14:textId="77777777">
        <w:tc>
          <w:tcPr>
            <w:tcW w:w="8640" w:type="dxa"/>
            <w:shd w:val="clear" w:color="auto" w:fill="DCE6F1"/>
          </w:tcPr>
          <w:p w14:paraId="7048BC6B" w14:textId="77777777" w:rsidR="00CD73A7" w:rsidRDefault="00000000">
            <w:pPr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[그림 6] 레시피 실행 패널</w:t>
            </w:r>
          </w:p>
          <w:p w14:paraId="34490A02" w14:textId="1325BC5C" w:rsidR="00CD73A7" w:rsidRDefault="00AB14C9" w:rsidP="00145EF1">
            <w:pPr>
              <w:jc w:val="center"/>
              <w:rPr>
                <w:lang w:eastAsia="ko-KR"/>
              </w:rPr>
            </w:pPr>
            <w:r w:rsidRPr="00AB14C9">
              <w:rPr>
                <w:lang w:eastAsia="ko-KR"/>
              </w:rPr>
              <w:drawing>
                <wp:inline distT="0" distB="0" distL="0" distR="0" wp14:anchorId="29B7C17B" wp14:editId="51529295">
                  <wp:extent cx="2324100" cy="4195445"/>
                  <wp:effectExtent l="0" t="0" r="0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71181"/>
                          <a:stretch/>
                        </pic:blipFill>
                        <pic:spPr bwMode="auto">
                          <a:xfrm>
                            <a:off x="0" y="0"/>
                            <a:ext cx="2324100" cy="4195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C3FA4C" w14:textId="77777777" w:rsidR="00CD73A7" w:rsidRDefault="00CD73A7">
      <w:pPr>
        <w:rPr>
          <w:lang w:eastAsia="ko-KR"/>
        </w:rPr>
      </w:pPr>
    </w:p>
    <w:p w14:paraId="66660CC0" w14:textId="77777777" w:rsidR="00CD73A7" w:rsidRDefault="00000000">
      <w:pPr>
        <w:pStyle w:val="1"/>
        <w:rPr>
          <w:lang w:eastAsia="ko-KR"/>
        </w:rPr>
      </w:pPr>
      <w:bookmarkStart w:id="13" w:name="_Toc236986466"/>
      <w:r>
        <w:rPr>
          <w:lang w:eastAsia="ko-KR"/>
        </w:rPr>
        <w:t xml:space="preserve">4. </w:t>
      </w:r>
      <w:r>
        <w:rPr>
          <w:lang w:eastAsia="ko-KR"/>
        </w:rPr>
        <w:t>레시피</w:t>
      </w:r>
      <w:r>
        <w:rPr>
          <w:lang w:eastAsia="ko-KR"/>
        </w:rPr>
        <w:t xml:space="preserve"> </w:t>
      </w:r>
      <w:r>
        <w:rPr>
          <w:lang w:eastAsia="ko-KR"/>
        </w:rPr>
        <w:t>만들기</w:t>
      </w:r>
      <w:r>
        <w:rPr>
          <w:lang w:eastAsia="ko-KR"/>
        </w:rPr>
        <w:t>·</w:t>
      </w:r>
      <w:r>
        <w:rPr>
          <w:lang w:eastAsia="ko-KR"/>
        </w:rPr>
        <w:t>실행</w:t>
      </w:r>
      <w:bookmarkEnd w:id="13"/>
    </w:p>
    <w:p w14:paraId="7404051A" w14:textId="77777777" w:rsidR="00CD73A7" w:rsidRDefault="00000000">
      <w:pPr>
        <w:rPr>
          <w:lang w:eastAsia="ko-KR"/>
        </w:rPr>
      </w:pPr>
      <w:r>
        <w:rPr>
          <w:lang w:eastAsia="ko-KR"/>
        </w:rPr>
        <w:t xml:space="preserve">레시피는 '어느 좌표에서, </w:t>
      </w:r>
      <w:proofErr w:type="spellStart"/>
      <w:r>
        <w:rPr>
          <w:lang w:eastAsia="ko-KR"/>
        </w:rPr>
        <w:t>흑체를</w:t>
      </w:r>
      <w:proofErr w:type="spellEnd"/>
      <w:r>
        <w:rPr>
          <w:lang w:eastAsia="ko-KR"/>
        </w:rPr>
        <w:t xml:space="preserve"> 몇 도로 맞추고, 어느 카메라로 찍을지'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스텝 순서로 적어둔 촬영 순서표다. 레시피 편집기에서 만들고, 대시보드에서 실행한다.</w:t>
      </w:r>
    </w:p>
    <w:p w14:paraId="5944B11A" w14:textId="77777777" w:rsidR="00CD73A7" w:rsidRDefault="00000000">
      <w:pPr>
        <w:pStyle w:val="21"/>
        <w:rPr>
          <w:lang w:eastAsia="ko-KR"/>
        </w:rPr>
      </w:pPr>
      <w:bookmarkStart w:id="14" w:name="_Toc236986467"/>
      <w:r>
        <w:rPr>
          <w:lang w:eastAsia="ko-KR"/>
        </w:rPr>
        <w:t xml:space="preserve">4.1 </w:t>
      </w:r>
      <w:r>
        <w:rPr>
          <w:lang w:eastAsia="ko-KR"/>
        </w:rPr>
        <w:t>레시피</w:t>
      </w:r>
      <w:r>
        <w:rPr>
          <w:lang w:eastAsia="ko-KR"/>
        </w:rPr>
        <w:t xml:space="preserve"> </w:t>
      </w:r>
      <w:r>
        <w:rPr>
          <w:lang w:eastAsia="ko-KR"/>
        </w:rPr>
        <w:t>편집기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bookmarkEnd w:id="14"/>
    </w:p>
    <w:p w14:paraId="3B4B199F" w14:textId="77777777" w:rsidR="00CD73A7" w:rsidRDefault="00000000">
      <w:pPr>
        <w:rPr>
          <w:lang w:eastAsia="ko-KR"/>
        </w:rPr>
      </w:pPr>
      <w:r>
        <w:rPr>
          <w:lang w:eastAsia="ko-KR"/>
        </w:rPr>
        <w:t xml:space="preserve">좌측 레시피 </w:t>
      </w:r>
      <w:proofErr w:type="gramStart"/>
      <w:r>
        <w:rPr>
          <w:lang w:eastAsia="ko-KR"/>
        </w:rPr>
        <w:t>목록 /</w:t>
      </w:r>
      <w:proofErr w:type="gramEnd"/>
      <w:r>
        <w:rPr>
          <w:lang w:eastAsia="ko-KR"/>
        </w:rPr>
        <w:t xml:space="preserve"> 가운데 레시피·스텝 설정 / 우측 라이브 프리뷰의 3분할 구성이다.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856"/>
      </w:tblGrid>
      <w:tr w:rsidR="00CD73A7" w14:paraId="2566B050" w14:textId="77777777">
        <w:tc>
          <w:tcPr>
            <w:tcW w:w="8640" w:type="dxa"/>
            <w:shd w:val="clear" w:color="auto" w:fill="DCE6F1"/>
          </w:tcPr>
          <w:p w14:paraId="4B22C72C" w14:textId="77777777" w:rsidR="00CD73A7" w:rsidRDefault="00000000">
            <w:pPr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[그림 7] 레시피 편집기 전체</w:t>
            </w:r>
          </w:p>
          <w:p w14:paraId="1AE02E8E" w14:textId="6EC667F6" w:rsidR="00CD73A7" w:rsidRDefault="00145EF1" w:rsidP="00145EF1">
            <w:pPr>
              <w:rPr>
                <w:lang w:eastAsia="ko-KR"/>
              </w:rPr>
            </w:pPr>
            <w:r w:rsidRPr="00145EF1">
              <w:rPr>
                <w:lang w:eastAsia="ko-KR"/>
              </w:rPr>
              <w:lastRenderedPageBreak/>
              <w:drawing>
                <wp:inline distT="0" distB="0" distL="0" distR="0" wp14:anchorId="4C8F4BDE" wp14:editId="305E5519">
                  <wp:extent cx="5486400" cy="3699510"/>
                  <wp:effectExtent l="0" t="0" r="0" b="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99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86C5C6" w14:textId="77777777" w:rsidR="00CD73A7" w:rsidRDefault="00CD73A7">
      <w:pPr>
        <w:rPr>
          <w:lang w:eastAsia="ko-KR"/>
        </w:rPr>
      </w:pPr>
    </w:p>
    <w:p w14:paraId="205E3F88" w14:textId="77777777" w:rsidR="00CD73A7" w:rsidRDefault="00000000">
      <w:pPr>
        <w:pStyle w:val="21"/>
      </w:pPr>
      <w:bookmarkStart w:id="15" w:name="_Toc236986468"/>
      <w:r>
        <w:t xml:space="preserve">4.2 </w:t>
      </w:r>
      <w:r>
        <w:t>새</w:t>
      </w:r>
      <w:r>
        <w:t xml:space="preserve"> </w:t>
      </w:r>
      <w:proofErr w:type="spellStart"/>
      <w:r>
        <w:t>레시피</w:t>
      </w:r>
      <w:proofErr w:type="spellEnd"/>
      <w:r>
        <w:t xml:space="preserve"> </w:t>
      </w:r>
      <w:proofErr w:type="spellStart"/>
      <w:r>
        <w:t>만들기</w:t>
      </w:r>
      <w:bookmarkEnd w:id="15"/>
      <w:proofErr w:type="spellEnd"/>
    </w:p>
    <w:p w14:paraId="5AB80EF5" w14:textId="77777777" w:rsidR="00CD73A7" w:rsidRDefault="00000000">
      <w:pPr>
        <w:pStyle w:val="a"/>
        <w:rPr>
          <w:lang w:eastAsia="ko-KR"/>
        </w:rPr>
      </w:pPr>
      <w:r>
        <w:rPr>
          <w:lang w:eastAsia="ko-KR"/>
        </w:rPr>
        <w:t>좌측에서 '새 레시피'로 레시피 생성 후 이름 입력</w:t>
      </w:r>
    </w:p>
    <w:p w14:paraId="6222C2F0" w14:textId="77777777" w:rsidR="00CD73A7" w:rsidRDefault="00000000">
      <w:pPr>
        <w:pStyle w:val="a"/>
      </w:pPr>
      <w:proofErr w:type="spellStart"/>
      <w:r>
        <w:t>가운데</w:t>
      </w:r>
      <w:proofErr w:type="spellEnd"/>
      <w:r>
        <w:t xml:space="preserve"> </w:t>
      </w:r>
      <w:proofErr w:type="spellStart"/>
      <w:r>
        <w:t>상단에</w:t>
      </w:r>
      <w:proofErr w:type="spellEnd"/>
      <w:r>
        <w:t xml:space="preserve"> </w:t>
      </w:r>
      <w:proofErr w:type="spellStart"/>
      <w:r>
        <w:t>챔버</w:t>
      </w:r>
      <w:proofErr w:type="spellEnd"/>
      <w:r>
        <w:t xml:space="preserve"> </w:t>
      </w:r>
      <w:proofErr w:type="spellStart"/>
      <w:r>
        <w:t>목표</w:t>
      </w:r>
      <w:proofErr w:type="spellEnd"/>
      <w:r>
        <w:t xml:space="preserve"> </w:t>
      </w:r>
      <w:proofErr w:type="gramStart"/>
      <w:r>
        <w:t>온도(</w:t>
      </w:r>
      <w:proofErr w:type="gramEnd"/>
      <w:r>
        <w:t>TARGET CHAMBER TEMP), 온도 램프 도달시간(분), 챔버 목표 습도(TARGET CHAMBER HUMIDITY) 입력</w:t>
      </w:r>
    </w:p>
    <w:p w14:paraId="6A9D6DA4" w14:textId="77777777" w:rsidR="00CD73A7" w:rsidRDefault="00000000">
      <w:pPr>
        <w:pStyle w:val="a"/>
      </w:pPr>
      <w:r>
        <w:t>'+ ADD NEW RECIPE STEP'으로 스텝 추가</w:t>
      </w:r>
    </w:p>
    <w:p w14:paraId="34842178" w14:textId="77777777" w:rsidR="00CD73A7" w:rsidRDefault="00000000">
      <w:pPr>
        <w:pStyle w:val="a"/>
        <w:rPr>
          <w:lang w:eastAsia="ko-KR"/>
        </w:rPr>
      </w:pPr>
      <w:r>
        <w:rPr>
          <w:lang w:eastAsia="ko-KR"/>
        </w:rPr>
        <w:t xml:space="preserve">각 스텝에 </w:t>
      </w:r>
      <w:proofErr w:type="spellStart"/>
      <w:r>
        <w:rPr>
          <w:lang w:eastAsia="ko-KR"/>
        </w:rPr>
        <w:t>흑체</w:t>
      </w:r>
      <w:proofErr w:type="spellEnd"/>
      <w:r>
        <w:rPr>
          <w:lang w:eastAsia="ko-KR"/>
        </w:rPr>
        <w:t xml:space="preserve"> 기준온도(BLACKBODY REF ℃), X/Y 좌표(mm), 챔버 ℃/%RH, 카메라를 지정</w:t>
      </w:r>
    </w:p>
    <w:p w14:paraId="4C04B9DB" w14:textId="77777777" w:rsidR="00CD73A7" w:rsidRDefault="00000000">
      <w:pPr>
        <w:pStyle w:val="a"/>
        <w:rPr>
          <w:lang w:eastAsia="ko-KR"/>
        </w:rPr>
      </w:pPr>
      <w:r>
        <w:rPr>
          <w:lang w:eastAsia="ko-KR"/>
        </w:rPr>
        <w:t>스텝은 드래그로 순서 변경, 각 스텝 우측 X로 삭제</w:t>
      </w:r>
    </w:p>
    <w:p w14:paraId="6C5AE86A" w14:textId="77777777" w:rsidR="00CD73A7" w:rsidRDefault="00000000">
      <w:pPr>
        <w:pStyle w:val="a"/>
        <w:rPr>
          <w:lang w:eastAsia="ko-KR"/>
        </w:rPr>
      </w:pPr>
      <w:r>
        <w:rPr>
          <w:lang w:eastAsia="ko-KR"/>
        </w:rPr>
        <w:t>하단 'SAVE RECIPE'로 저장(레시피는 파일로 저장됨)</w:t>
      </w:r>
    </w:p>
    <w:p w14:paraId="76930CE3" w14:textId="77777777" w:rsidR="00CD73A7" w:rsidRDefault="00000000">
      <w:pPr>
        <w:rPr>
          <w:lang w:eastAsia="ko-KR"/>
        </w:rPr>
      </w:pPr>
      <w:r>
        <w:rPr>
          <w:lang w:eastAsia="ko-KR"/>
        </w:rPr>
        <w:t xml:space="preserve">레시피 이름과 각 스텝의 </w:t>
      </w:r>
      <w:proofErr w:type="spellStart"/>
      <w:r>
        <w:rPr>
          <w:lang w:eastAsia="ko-KR"/>
        </w:rPr>
        <w:t>흑체</w:t>
      </w:r>
      <w:proofErr w:type="spellEnd"/>
      <w:r>
        <w:rPr>
          <w:lang w:eastAsia="ko-KR"/>
        </w:rPr>
        <w:t xml:space="preserve"> 기준온도(℃), X/Y 좌표(mm), 챔버 온도(℃)·습도(%RH), 카메라는 필수 입력 항목이다. </w:t>
      </w:r>
      <w:proofErr w:type="spellStart"/>
      <w:r>
        <w:rPr>
          <w:lang w:eastAsia="ko-KR"/>
        </w:rPr>
        <w:t>온습도</w:t>
      </w:r>
      <w:proofErr w:type="spellEnd"/>
      <w:r>
        <w:rPr>
          <w:lang w:eastAsia="ko-KR"/>
        </w:rPr>
        <w:t>·좌표·</w:t>
      </w:r>
      <w:proofErr w:type="spellStart"/>
      <w:r>
        <w:rPr>
          <w:lang w:eastAsia="ko-KR"/>
        </w:rPr>
        <w:t>흑체</w:t>
      </w:r>
      <w:proofErr w:type="spellEnd"/>
      <w:r>
        <w:rPr>
          <w:lang w:eastAsia="ko-KR"/>
        </w:rPr>
        <w:t xml:space="preserve"> 값은 해당 설비의 허용 운전 범위 안에서 입력하고, 카메라는 온라인 Agent 목록에서 선택한다.</w:t>
      </w:r>
    </w:p>
    <w:p w14:paraId="02624D57" w14:textId="77777777" w:rsidR="00CD73A7" w:rsidRDefault="00000000">
      <w:pPr>
        <w:rPr>
          <w:lang w:eastAsia="ko-KR"/>
        </w:rPr>
      </w:pPr>
      <w:r>
        <w:rPr>
          <w:lang w:eastAsia="ko-KR"/>
        </w:rPr>
        <w:t xml:space="preserve">상단 챔버 목표 온습도는 레시피의 공통 </w:t>
      </w:r>
      <w:proofErr w:type="spellStart"/>
      <w:r>
        <w:rPr>
          <w:lang w:eastAsia="ko-KR"/>
        </w:rPr>
        <w:t>목표값이다</w:t>
      </w:r>
      <w:proofErr w:type="spellEnd"/>
      <w:r>
        <w:rPr>
          <w:lang w:eastAsia="ko-KR"/>
        </w:rPr>
        <w:t xml:space="preserve">. 스텝에 챔버 ℃/%RH를 개별 지정하면 해당 </w:t>
      </w:r>
      <w:proofErr w:type="spellStart"/>
      <w:r>
        <w:rPr>
          <w:lang w:eastAsia="ko-KR"/>
        </w:rPr>
        <w:t>스텝값이</w:t>
      </w:r>
      <w:proofErr w:type="spellEnd"/>
      <w:r>
        <w:rPr>
          <w:lang w:eastAsia="ko-KR"/>
        </w:rPr>
        <w:t xml:space="preserve"> 공통 </w:t>
      </w:r>
      <w:proofErr w:type="spellStart"/>
      <w:r>
        <w:rPr>
          <w:lang w:eastAsia="ko-KR"/>
        </w:rPr>
        <w:t>목표값보다</w:t>
      </w:r>
      <w:proofErr w:type="spellEnd"/>
      <w:r>
        <w:rPr>
          <w:lang w:eastAsia="ko-KR"/>
        </w:rPr>
        <w:t xml:space="preserve"> 우선 적용된다.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640"/>
      </w:tblGrid>
      <w:tr w:rsidR="00CD73A7" w14:paraId="2A11DA38" w14:textId="77777777">
        <w:tc>
          <w:tcPr>
            <w:tcW w:w="8640" w:type="dxa"/>
            <w:shd w:val="clear" w:color="auto" w:fill="E8F0FE"/>
          </w:tcPr>
          <w:p w14:paraId="103DB33D" w14:textId="77777777" w:rsidR="00CD73A7" w:rsidRDefault="00000000">
            <w:r>
              <w:rPr>
                <w:b/>
                <w:color w:val="1A4B8B"/>
                <w:sz w:val="19"/>
                <w:lang w:eastAsia="ko-KR"/>
              </w:rPr>
              <w:lastRenderedPageBreak/>
              <w:t xml:space="preserve">[참고] </w:t>
            </w:r>
            <w:r>
              <w:rPr>
                <w:color w:val="303030"/>
                <w:sz w:val="19"/>
                <w:lang w:eastAsia="ko-KR"/>
              </w:rPr>
              <w:t xml:space="preserve">온도 램프 도달시간(분)을 0보다 크게 주면, 현재 챔버 온도에서 목표 온도까지 지정한 시간에 걸쳐 단계적으로(선형) 올린다. 히터가 급격히 출력되는 것을 막는 기능이다. </w:t>
            </w:r>
            <w:r>
              <w:rPr>
                <w:color w:val="303030"/>
                <w:sz w:val="19"/>
              </w:rPr>
              <w:t xml:space="preserve">0이면 </w:t>
            </w:r>
            <w:proofErr w:type="spellStart"/>
            <w:r>
              <w:rPr>
                <w:color w:val="303030"/>
                <w:sz w:val="19"/>
              </w:rPr>
              <w:t>목표</w:t>
            </w:r>
            <w:proofErr w:type="spellEnd"/>
            <w:r>
              <w:rPr>
                <w:color w:val="303030"/>
                <w:sz w:val="19"/>
              </w:rPr>
              <w:t xml:space="preserve"> </w:t>
            </w:r>
            <w:proofErr w:type="spellStart"/>
            <w:r>
              <w:rPr>
                <w:color w:val="303030"/>
                <w:sz w:val="19"/>
              </w:rPr>
              <w:t>온도로</w:t>
            </w:r>
            <w:proofErr w:type="spellEnd"/>
            <w:r>
              <w:rPr>
                <w:color w:val="303030"/>
                <w:sz w:val="19"/>
              </w:rPr>
              <w:t xml:space="preserve"> </w:t>
            </w:r>
            <w:proofErr w:type="spellStart"/>
            <w:r>
              <w:rPr>
                <w:color w:val="303030"/>
                <w:sz w:val="19"/>
              </w:rPr>
              <w:t>즉시</w:t>
            </w:r>
            <w:proofErr w:type="spellEnd"/>
            <w:r>
              <w:rPr>
                <w:color w:val="303030"/>
                <w:sz w:val="19"/>
              </w:rPr>
              <w:t xml:space="preserve"> 설정한다.</w:t>
            </w:r>
          </w:p>
        </w:tc>
      </w:tr>
    </w:tbl>
    <w:p w14:paraId="09ED6386" w14:textId="77777777" w:rsidR="00CD73A7" w:rsidRDefault="00CD73A7"/>
    <w:p w14:paraId="730FC299" w14:textId="77777777" w:rsidR="00CD73A7" w:rsidRDefault="00000000">
      <w:pPr>
        <w:rPr>
          <w:lang w:eastAsia="ko-KR"/>
        </w:rPr>
      </w:pPr>
      <w:r>
        <w:rPr>
          <w:lang w:eastAsia="ko-KR"/>
        </w:rPr>
        <w:t>레시피 이름을 바꾸려면 좌측 목록의 이름을 수정한 뒤 'SAVE RECIPE'를 누른다. 레시피를 삭제하려면 좌측 목록에서 선택한 뒤 '삭제'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누른다.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856"/>
      </w:tblGrid>
      <w:tr w:rsidR="00CD73A7" w14:paraId="24853494" w14:textId="77777777">
        <w:tc>
          <w:tcPr>
            <w:tcW w:w="8640" w:type="dxa"/>
            <w:shd w:val="clear" w:color="auto" w:fill="DCE6F1"/>
          </w:tcPr>
          <w:p w14:paraId="3EA96D41" w14:textId="77777777" w:rsidR="00CD73A7" w:rsidRDefault="00000000">
            <w:pPr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[그림 8] 레시피 스텝 편집</w:t>
            </w:r>
          </w:p>
          <w:p w14:paraId="41D50748" w14:textId="7661CEE1" w:rsidR="00CD73A7" w:rsidRDefault="00145EF1" w:rsidP="00145EF1">
            <w:pPr>
              <w:rPr>
                <w:lang w:eastAsia="ko-KR"/>
              </w:rPr>
            </w:pPr>
            <w:r w:rsidRPr="00145EF1">
              <w:rPr>
                <w:lang w:eastAsia="ko-KR"/>
              </w:rPr>
              <w:drawing>
                <wp:inline distT="0" distB="0" distL="0" distR="0" wp14:anchorId="214A94D6" wp14:editId="453C9C66">
                  <wp:extent cx="5486400" cy="4504055"/>
                  <wp:effectExtent l="0" t="0" r="0" b="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504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3EE4A3" w14:textId="77777777" w:rsidR="00CD73A7" w:rsidRDefault="00CD73A7">
      <w:pPr>
        <w:rPr>
          <w:lang w:eastAsia="ko-KR"/>
        </w:rPr>
      </w:pPr>
    </w:p>
    <w:p w14:paraId="78D61701" w14:textId="77777777" w:rsidR="00CD73A7" w:rsidRDefault="00000000">
      <w:pPr>
        <w:pStyle w:val="21"/>
        <w:rPr>
          <w:lang w:eastAsia="ko-KR"/>
        </w:rPr>
      </w:pPr>
      <w:bookmarkStart w:id="16" w:name="_Toc236986469"/>
      <w:r>
        <w:rPr>
          <w:lang w:eastAsia="ko-KR"/>
        </w:rPr>
        <w:t xml:space="preserve">4.3 </w:t>
      </w:r>
      <w:r>
        <w:rPr>
          <w:lang w:eastAsia="ko-KR"/>
        </w:rPr>
        <w:t>라이브</w:t>
      </w:r>
      <w:r>
        <w:rPr>
          <w:lang w:eastAsia="ko-KR"/>
        </w:rPr>
        <w:t xml:space="preserve"> </w:t>
      </w:r>
      <w:r>
        <w:rPr>
          <w:lang w:eastAsia="ko-KR"/>
        </w:rPr>
        <w:t>프리뷰로</w:t>
      </w:r>
      <w:r>
        <w:rPr>
          <w:lang w:eastAsia="ko-KR"/>
        </w:rPr>
        <w:t xml:space="preserve"> </w:t>
      </w:r>
      <w:r>
        <w:rPr>
          <w:lang w:eastAsia="ko-KR"/>
        </w:rPr>
        <w:t>좌표</w:t>
      </w:r>
      <w:r>
        <w:rPr>
          <w:lang w:eastAsia="ko-KR"/>
        </w:rPr>
        <w:t xml:space="preserve"> </w:t>
      </w:r>
      <w:r>
        <w:rPr>
          <w:lang w:eastAsia="ko-KR"/>
        </w:rPr>
        <w:t>잡기</w:t>
      </w:r>
      <w:bookmarkEnd w:id="16"/>
    </w:p>
    <w:p w14:paraId="483D80BE" w14:textId="77777777" w:rsidR="00CD73A7" w:rsidRDefault="00000000">
      <w:pPr>
        <w:rPr>
          <w:lang w:eastAsia="ko-KR"/>
        </w:rPr>
      </w:pPr>
      <w:r>
        <w:rPr>
          <w:lang w:eastAsia="ko-KR"/>
        </w:rPr>
        <w:t xml:space="preserve">우측 'LIVE PREVIEW &amp; MOTION' 패널에서 실제 카메라 영상을 보며 </w:t>
      </w:r>
      <w:proofErr w:type="spellStart"/>
      <w:r>
        <w:rPr>
          <w:lang w:eastAsia="ko-KR"/>
        </w:rPr>
        <w:t>서보를</w:t>
      </w:r>
      <w:proofErr w:type="spellEnd"/>
      <w:r>
        <w:rPr>
          <w:lang w:eastAsia="ko-KR"/>
        </w:rPr>
        <w:t xml:space="preserve"> 움직여 좌표를 확인하고 스텝에 반영할 수 있다.</w:t>
      </w:r>
    </w:p>
    <w:p w14:paraId="7A80CAC4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온라인 Agent 카메라 선택 → 실시간 영상 표시</w:t>
      </w:r>
    </w:p>
    <w:p w14:paraId="39EFC7ED" w14:textId="77777777" w:rsidR="00CD73A7" w:rsidRDefault="00000000">
      <w:pPr>
        <w:pStyle w:val="a0"/>
      </w:pPr>
      <w:r>
        <w:lastRenderedPageBreak/>
        <w:t xml:space="preserve">XY TARGET: X/Y </w:t>
      </w:r>
      <w:proofErr w:type="spellStart"/>
      <w:r>
        <w:t>입력</w:t>
      </w:r>
      <w:proofErr w:type="spellEnd"/>
      <w:r>
        <w:t xml:space="preserve"> 후 GO TO XY로 이동, USE CURRENT X/Y로 현재 위치 값 가져오기, HOME으로 원점 복귀</w:t>
      </w:r>
    </w:p>
    <w:p w14:paraId="3ED5995A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SHUTTER &amp; CAMERA: 셔터 열기/닫기, 카메라 시작/정지</w:t>
      </w:r>
    </w:p>
    <w:p w14:paraId="2368EBC3" w14:textId="77777777" w:rsidR="00CD73A7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조그</w:t>
      </w:r>
      <w:proofErr w:type="spellEnd"/>
      <w:r>
        <w:rPr>
          <w:lang w:eastAsia="ko-KR"/>
        </w:rPr>
        <w:t xml:space="preserve"> 패드(Y+/X-/X+/Y-)로 미세 이동</w:t>
      </w:r>
    </w:p>
    <w:p w14:paraId="0B29580F" w14:textId="77777777" w:rsidR="00CD73A7" w:rsidRDefault="00000000">
      <w:pPr>
        <w:rPr>
          <w:lang w:eastAsia="ko-KR"/>
        </w:rPr>
      </w:pPr>
      <w:r>
        <w:rPr>
          <w:lang w:eastAsia="ko-KR"/>
        </w:rPr>
        <w:t>USE CURRENT X/Y를 누르면 현재 위치 값이 선택한 스텝의 X/Y 좌표에 반영된다. 반영된 좌표를 유지하려면 하단 'SAVE RECIPE'를 눌러 저장한다.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640"/>
      </w:tblGrid>
      <w:tr w:rsidR="00CD73A7" w14:paraId="3830FC1F" w14:textId="77777777">
        <w:tc>
          <w:tcPr>
            <w:tcW w:w="8640" w:type="dxa"/>
            <w:shd w:val="clear" w:color="auto" w:fill="DCE6F1"/>
          </w:tcPr>
          <w:p w14:paraId="4C23DE1D" w14:textId="77777777" w:rsidR="00CD73A7" w:rsidRDefault="00000000">
            <w:pPr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[그림 9] 라이브 프리뷰 &amp; 모션</w:t>
            </w:r>
          </w:p>
          <w:p w14:paraId="766913FE" w14:textId="02C05ACC" w:rsidR="00CD73A7" w:rsidRDefault="00145EF1" w:rsidP="00145EF1">
            <w:pPr>
              <w:jc w:val="center"/>
              <w:rPr>
                <w:lang w:eastAsia="ko-KR"/>
              </w:rPr>
            </w:pPr>
            <w:r w:rsidRPr="00145EF1">
              <w:rPr>
                <w:lang w:eastAsia="ko-KR"/>
              </w:rPr>
              <w:lastRenderedPageBreak/>
              <w:drawing>
                <wp:inline distT="0" distB="0" distL="0" distR="0" wp14:anchorId="2868079F" wp14:editId="39F92B7E">
                  <wp:extent cx="4280535" cy="8229600"/>
                  <wp:effectExtent l="0" t="0" r="5715" b="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0535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450D0C" w14:textId="77777777" w:rsidR="00CD73A7" w:rsidRDefault="00CD73A7">
      <w:pPr>
        <w:rPr>
          <w:lang w:eastAsia="ko-KR"/>
        </w:rPr>
      </w:pPr>
    </w:p>
    <w:p w14:paraId="561272C1" w14:textId="77777777" w:rsidR="00CD73A7" w:rsidRDefault="00000000">
      <w:pPr>
        <w:pStyle w:val="21"/>
      </w:pPr>
      <w:bookmarkStart w:id="17" w:name="_Toc236986470"/>
      <w:r>
        <w:t xml:space="preserve">4.4 </w:t>
      </w:r>
      <w:proofErr w:type="spellStart"/>
      <w:proofErr w:type="gramStart"/>
      <w:r>
        <w:t>백업</w:t>
      </w:r>
      <w:proofErr w:type="spellEnd"/>
      <w:r>
        <w:t>(</w:t>
      </w:r>
      <w:proofErr w:type="gramEnd"/>
      <w:r>
        <w:t>IMPORT / EXPORT)</w:t>
      </w:r>
      <w:bookmarkEnd w:id="17"/>
    </w:p>
    <w:p w14:paraId="1CC93773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EXPORT — 현재 </w:t>
      </w:r>
      <w:proofErr w:type="gramStart"/>
      <w:r>
        <w:rPr>
          <w:lang w:eastAsia="ko-KR"/>
        </w:rPr>
        <w:t>레시피를 .</w:t>
      </w:r>
      <w:proofErr w:type="spellStart"/>
      <w:r>
        <w:rPr>
          <w:lang w:eastAsia="ko-KR"/>
        </w:rPr>
        <w:t>json</w:t>
      </w:r>
      <w:proofErr w:type="spellEnd"/>
      <w:proofErr w:type="gramEnd"/>
      <w:r>
        <w:rPr>
          <w:lang w:eastAsia="ko-KR"/>
        </w:rPr>
        <w:t xml:space="preserve"> 파일로 저장(다른 PC로 옮기거나 백업)</w:t>
      </w:r>
    </w:p>
    <w:p w14:paraId="6E60E861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IMPORT </w:t>
      </w:r>
      <w:proofErr w:type="gramStart"/>
      <w:r>
        <w:rPr>
          <w:lang w:eastAsia="ko-KR"/>
        </w:rPr>
        <w:t>— .</w:t>
      </w:r>
      <w:proofErr w:type="spellStart"/>
      <w:r>
        <w:rPr>
          <w:lang w:eastAsia="ko-KR"/>
        </w:rPr>
        <w:t>json</w:t>
      </w:r>
      <w:proofErr w:type="spellEnd"/>
      <w:proofErr w:type="gramEnd"/>
      <w:r>
        <w:rPr>
          <w:lang w:eastAsia="ko-KR"/>
        </w:rPr>
        <w:t xml:space="preserve"> 레시피를 불러와 추가</w:t>
      </w:r>
    </w:p>
    <w:p w14:paraId="16BFB485" w14:textId="77777777" w:rsidR="00CD73A7" w:rsidRDefault="00000000">
      <w:pPr>
        <w:rPr>
          <w:lang w:eastAsia="ko-KR"/>
        </w:rPr>
      </w:pPr>
      <w:r>
        <w:rPr>
          <w:lang w:eastAsia="ko-KR"/>
        </w:rPr>
        <w:t>IMPORT한 레시피에는 새 ID가 부여된다. 기존 레시피와 이름이 같아도 덮어쓰지 않고 별도의 레시피로 추가된다.</w:t>
      </w:r>
    </w:p>
    <w:p w14:paraId="537D1FB7" w14:textId="77777777" w:rsidR="00CD73A7" w:rsidRDefault="00000000">
      <w:pPr>
        <w:pStyle w:val="21"/>
        <w:rPr>
          <w:lang w:eastAsia="ko-KR"/>
        </w:rPr>
      </w:pPr>
      <w:bookmarkStart w:id="18" w:name="_Toc236986471"/>
      <w:r>
        <w:rPr>
          <w:lang w:eastAsia="ko-KR"/>
        </w:rPr>
        <w:t xml:space="preserve">4.5 </w:t>
      </w:r>
      <w:r>
        <w:rPr>
          <w:lang w:eastAsia="ko-KR"/>
        </w:rPr>
        <w:t>레시피</w:t>
      </w:r>
      <w:r>
        <w:rPr>
          <w:lang w:eastAsia="ko-KR"/>
        </w:rPr>
        <w:t xml:space="preserve"> </w:t>
      </w:r>
      <w:r>
        <w:rPr>
          <w:lang w:eastAsia="ko-KR"/>
        </w:rPr>
        <w:t>실행과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bookmarkEnd w:id="18"/>
    </w:p>
    <w:p w14:paraId="107D1456" w14:textId="581A9B13" w:rsidR="00CD73A7" w:rsidRDefault="00000000">
      <w:pPr>
        <w:rPr>
          <w:rFonts w:hint="eastAsia"/>
          <w:lang w:eastAsia="ko-KR"/>
        </w:rPr>
      </w:pPr>
      <w:r>
        <w:rPr>
          <w:lang w:eastAsia="ko-KR"/>
        </w:rPr>
        <w:t>대시보드에서 레시피를 선택하고 START를 누르면 다음 순서로 자동 진행된다.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D73A7" w14:paraId="52E2FFD7" w14:textId="77777777">
        <w:tc>
          <w:tcPr>
            <w:tcW w:w="4320" w:type="dxa"/>
            <w:shd w:val="clear" w:color="auto" w:fill="1F3864"/>
          </w:tcPr>
          <w:p w14:paraId="2981F46C" w14:textId="77777777" w:rsidR="00CD73A7" w:rsidRDefault="00000000">
            <w:proofErr w:type="spellStart"/>
            <w:r>
              <w:rPr>
                <w:b/>
                <w:color w:val="FFFFFF"/>
                <w:sz w:val="19"/>
              </w:rPr>
              <w:t>단계</w:t>
            </w:r>
            <w:proofErr w:type="spellEnd"/>
          </w:p>
        </w:tc>
        <w:tc>
          <w:tcPr>
            <w:tcW w:w="4320" w:type="dxa"/>
            <w:shd w:val="clear" w:color="auto" w:fill="1F3864"/>
          </w:tcPr>
          <w:p w14:paraId="798A8A27" w14:textId="77777777" w:rsidR="00CD73A7" w:rsidRDefault="00000000">
            <w:r>
              <w:rPr>
                <w:b/>
                <w:color w:val="FFFFFF"/>
                <w:sz w:val="19"/>
              </w:rPr>
              <w:t>내용</w:t>
            </w:r>
          </w:p>
        </w:tc>
      </w:tr>
      <w:tr w:rsidR="00CD73A7" w14:paraId="09463643" w14:textId="77777777">
        <w:tc>
          <w:tcPr>
            <w:tcW w:w="4320" w:type="dxa"/>
          </w:tcPr>
          <w:p w14:paraId="697DB6BE" w14:textId="77777777" w:rsidR="00CD73A7" w:rsidRDefault="00000000">
            <w:r>
              <w:rPr>
                <w:sz w:val="19"/>
              </w:rPr>
              <w:t>챔버 안정화</w:t>
            </w:r>
          </w:p>
        </w:tc>
        <w:tc>
          <w:tcPr>
            <w:tcW w:w="4320" w:type="dxa"/>
          </w:tcPr>
          <w:p w14:paraId="16D8767C" w14:textId="77777777" w:rsidR="00CD73A7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챔버 가동 + 목표 습도 설정 + (도달시간 지정 시) 온도 램프 → 목표 온도 도달까지 대기(레시피 전체에서 1회)</w:t>
            </w:r>
          </w:p>
        </w:tc>
      </w:tr>
      <w:tr w:rsidR="00CD73A7" w14:paraId="0FB076CD" w14:textId="77777777">
        <w:tc>
          <w:tcPr>
            <w:tcW w:w="4320" w:type="dxa"/>
          </w:tcPr>
          <w:p w14:paraId="659C5931" w14:textId="77777777" w:rsidR="00CD73A7" w:rsidRDefault="00000000">
            <w:proofErr w:type="spellStart"/>
            <w:r>
              <w:rPr>
                <w:sz w:val="19"/>
              </w:rPr>
              <w:t>서보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이동</w:t>
            </w:r>
            <w:proofErr w:type="spellEnd"/>
          </w:p>
        </w:tc>
        <w:tc>
          <w:tcPr>
            <w:tcW w:w="4320" w:type="dxa"/>
          </w:tcPr>
          <w:p w14:paraId="3A169720" w14:textId="77777777" w:rsidR="00CD73A7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각 스텝의 X/Y 좌표로 </w:t>
            </w:r>
            <w:proofErr w:type="spellStart"/>
            <w:r>
              <w:rPr>
                <w:sz w:val="19"/>
                <w:lang w:eastAsia="ko-KR"/>
              </w:rPr>
              <w:t>서보</w:t>
            </w:r>
            <w:proofErr w:type="spellEnd"/>
            <w:r>
              <w:rPr>
                <w:sz w:val="19"/>
                <w:lang w:eastAsia="ko-KR"/>
              </w:rPr>
              <w:t xml:space="preserve"> 이동 후 정지(BUSY 해제) 대기</w:t>
            </w:r>
          </w:p>
        </w:tc>
      </w:tr>
      <w:tr w:rsidR="00CD73A7" w14:paraId="559D4BC4" w14:textId="77777777">
        <w:tc>
          <w:tcPr>
            <w:tcW w:w="4320" w:type="dxa"/>
          </w:tcPr>
          <w:p w14:paraId="7FCA5795" w14:textId="77777777" w:rsidR="00CD73A7" w:rsidRDefault="00000000">
            <w:r>
              <w:rPr>
                <w:sz w:val="19"/>
              </w:rPr>
              <w:t xml:space="preserve">BB </w:t>
            </w:r>
            <w:proofErr w:type="spellStart"/>
            <w:r>
              <w:rPr>
                <w:sz w:val="19"/>
              </w:rPr>
              <w:t>안정화</w:t>
            </w:r>
            <w:proofErr w:type="spellEnd"/>
          </w:p>
        </w:tc>
        <w:tc>
          <w:tcPr>
            <w:tcW w:w="4320" w:type="dxa"/>
          </w:tcPr>
          <w:p w14:paraId="108EE96A" w14:textId="77777777" w:rsidR="00CD73A7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각 스텝의 </w:t>
            </w:r>
            <w:proofErr w:type="spellStart"/>
            <w:r>
              <w:rPr>
                <w:sz w:val="19"/>
                <w:lang w:eastAsia="ko-KR"/>
              </w:rPr>
              <w:t>흑체</w:t>
            </w:r>
            <w:proofErr w:type="spellEnd"/>
            <w:r>
              <w:rPr>
                <w:sz w:val="19"/>
                <w:lang w:eastAsia="ko-KR"/>
              </w:rPr>
              <w:t xml:space="preserve"> 기준온도로 맞춘 뒤 허용오차 안에 들어올 때까지 대기</w:t>
            </w:r>
          </w:p>
        </w:tc>
      </w:tr>
      <w:tr w:rsidR="00CD73A7" w14:paraId="28CE6FF2" w14:textId="77777777">
        <w:tc>
          <w:tcPr>
            <w:tcW w:w="4320" w:type="dxa"/>
          </w:tcPr>
          <w:p w14:paraId="0E708A41" w14:textId="77777777" w:rsidR="00CD73A7" w:rsidRDefault="00000000">
            <w:proofErr w:type="spellStart"/>
            <w:r>
              <w:rPr>
                <w:sz w:val="19"/>
              </w:rPr>
              <w:t>캡처</w:t>
            </w:r>
            <w:proofErr w:type="spellEnd"/>
          </w:p>
        </w:tc>
        <w:tc>
          <w:tcPr>
            <w:tcW w:w="4320" w:type="dxa"/>
          </w:tcPr>
          <w:p w14:paraId="0E74903F" w14:textId="77777777" w:rsidR="00CD73A7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각 스텝의 대상 카메라에 촬영 명령 → 결과 이미지 수신(제한시간 내)</w:t>
            </w:r>
          </w:p>
        </w:tc>
      </w:tr>
      <w:tr w:rsidR="00CD73A7" w14:paraId="6F2EAD73" w14:textId="77777777">
        <w:tc>
          <w:tcPr>
            <w:tcW w:w="4320" w:type="dxa"/>
          </w:tcPr>
          <w:p w14:paraId="12A94D17" w14:textId="77777777" w:rsidR="00CD73A7" w:rsidRDefault="00000000">
            <w:proofErr w:type="spellStart"/>
            <w:r>
              <w:rPr>
                <w:sz w:val="19"/>
              </w:rPr>
              <w:t>완료</w:t>
            </w:r>
            <w:proofErr w:type="spellEnd"/>
          </w:p>
        </w:tc>
        <w:tc>
          <w:tcPr>
            <w:tcW w:w="4320" w:type="dxa"/>
          </w:tcPr>
          <w:p w14:paraId="03FF2B59" w14:textId="77777777" w:rsidR="00CD73A7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모든 스텝 종료 후 챔버 정지, '완료' 표시</w:t>
            </w:r>
          </w:p>
        </w:tc>
      </w:tr>
    </w:tbl>
    <w:p w14:paraId="6CC116DA" w14:textId="77777777" w:rsidR="00CD73A7" w:rsidRDefault="00CD73A7">
      <w:pPr>
        <w:rPr>
          <w:lang w:eastAsia="ko-KR"/>
        </w:rPr>
      </w:pPr>
    </w:p>
    <w:p w14:paraId="46968F9F" w14:textId="77777777" w:rsidR="00CD73A7" w:rsidRDefault="00000000">
      <w:pPr>
        <w:rPr>
          <w:lang w:eastAsia="ko-KR"/>
        </w:rPr>
      </w:pPr>
      <w:r>
        <w:rPr>
          <w:lang w:eastAsia="ko-KR"/>
        </w:rPr>
        <w:t xml:space="preserve">챔버 안정화는 레시피 시작 시 전체에서 한 번 수행하고, </w:t>
      </w:r>
      <w:proofErr w:type="spellStart"/>
      <w:r>
        <w:rPr>
          <w:lang w:eastAsia="ko-KR"/>
        </w:rPr>
        <w:t>서보</w:t>
      </w:r>
      <w:proofErr w:type="spellEnd"/>
      <w:r>
        <w:rPr>
          <w:lang w:eastAsia="ko-KR"/>
        </w:rPr>
        <w:t xml:space="preserve"> 이동 → BB 안정화 → 캡처는 각 스텝마다 반복한다.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640"/>
      </w:tblGrid>
      <w:tr w:rsidR="00CD73A7" w14:paraId="2FAE7172" w14:textId="77777777">
        <w:tc>
          <w:tcPr>
            <w:tcW w:w="8640" w:type="dxa"/>
            <w:shd w:val="clear" w:color="auto" w:fill="E8F0FE"/>
          </w:tcPr>
          <w:p w14:paraId="1910AC4B" w14:textId="77777777" w:rsidR="00CD73A7" w:rsidRDefault="00000000">
            <w:pPr>
              <w:rPr>
                <w:lang w:eastAsia="ko-KR"/>
              </w:rPr>
            </w:pPr>
            <w:r>
              <w:rPr>
                <w:b/>
                <w:color w:val="1A4B8B"/>
                <w:sz w:val="19"/>
                <w:lang w:eastAsia="ko-KR"/>
              </w:rPr>
              <w:t xml:space="preserve">[참고] </w:t>
            </w:r>
            <w:r>
              <w:rPr>
                <w:color w:val="303030"/>
                <w:sz w:val="19"/>
                <w:lang w:eastAsia="ko-KR"/>
              </w:rPr>
              <w:t xml:space="preserve">안정화 허용오차와 캡처 제한시간은 관리자가 </w:t>
            </w:r>
            <w:proofErr w:type="spellStart"/>
            <w:proofErr w:type="gramStart"/>
            <w:r>
              <w:rPr>
                <w:color w:val="303030"/>
                <w:sz w:val="19"/>
                <w:lang w:eastAsia="ko-KR"/>
              </w:rPr>
              <w:t>hardware.json</w:t>
            </w:r>
            <w:proofErr w:type="spellEnd"/>
            <w:proofErr w:type="gramEnd"/>
            <w:r>
              <w:rPr>
                <w:color w:val="303030"/>
                <w:sz w:val="19"/>
                <w:lang w:eastAsia="ko-KR"/>
              </w:rPr>
              <w:t xml:space="preserve">의 </w:t>
            </w:r>
            <w:proofErr w:type="spellStart"/>
            <w:r>
              <w:rPr>
                <w:color w:val="303030"/>
                <w:sz w:val="19"/>
                <w:lang w:eastAsia="ko-KR"/>
              </w:rPr>
              <w:t>RecipeEngine</w:t>
            </w:r>
            <w:proofErr w:type="spellEnd"/>
            <w:r>
              <w:rPr>
                <w:color w:val="303030"/>
                <w:sz w:val="19"/>
                <w:lang w:eastAsia="ko-KR"/>
              </w:rPr>
              <w:t xml:space="preserve"> 설정에서 관리하며, 일상 운전자가 변경하는 항목이 아니다. 캡처가 제한시간(기본 30초, 설정 가능) 안에 오지 않으면 '경고' 알람, 카메라가 실패를 알리면 '오류' 알람이 뜬다. 알람 목록과 이력 조회의 알람 이력에서 확인할 수 있다.</w:t>
            </w:r>
          </w:p>
        </w:tc>
      </w:tr>
    </w:tbl>
    <w:p w14:paraId="5242DEBB" w14:textId="77777777" w:rsidR="00CD73A7" w:rsidRDefault="00CD73A7">
      <w:pPr>
        <w:rPr>
          <w:lang w:eastAsia="ko-KR"/>
        </w:rPr>
      </w:pPr>
    </w:p>
    <w:p w14:paraId="6A678E3D" w14:textId="77777777" w:rsidR="00CD73A7" w:rsidRDefault="00000000">
      <w:pPr>
        <w:pStyle w:val="1"/>
        <w:rPr>
          <w:lang w:eastAsia="ko-KR"/>
        </w:rPr>
      </w:pPr>
      <w:bookmarkStart w:id="19" w:name="_Toc236986472"/>
      <w:r>
        <w:rPr>
          <w:lang w:eastAsia="ko-KR"/>
        </w:rPr>
        <w:lastRenderedPageBreak/>
        <w:t xml:space="preserve">5.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조작</w:t>
      </w:r>
      <w:bookmarkEnd w:id="19"/>
    </w:p>
    <w:p w14:paraId="21C89FFD" w14:textId="77777777" w:rsidR="00CD73A7" w:rsidRDefault="00000000">
      <w:pPr>
        <w:rPr>
          <w:lang w:eastAsia="ko-KR"/>
        </w:rPr>
      </w:pPr>
      <w:r>
        <w:rPr>
          <w:lang w:eastAsia="ko-KR"/>
        </w:rPr>
        <w:t>레시피 없이 챔버·</w:t>
      </w:r>
      <w:proofErr w:type="spellStart"/>
      <w:r>
        <w:rPr>
          <w:lang w:eastAsia="ko-KR"/>
        </w:rPr>
        <w:t>서보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흑체</w:t>
      </w:r>
      <w:proofErr w:type="spellEnd"/>
      <w:r>
        <w:rPr>
          <w:lang w:eastAsia="ko-KR"/>
        </w:rPr>
        <w:t>·장비·카메라를 직접 조작하는 화면이다. 초기 셋업, 점검, 좌표 확인 등에 사용한다.</w:t>
      </w:r>
    </w:p>
    <w:p w14:paraId="28AE80FB" w14:textId="77777777" w:rsidR="00CD73A7" w:rsidRDefault="00000000">
      <w:pPr>
        <w:rPr>
          <w:lang w:eastAsia="ko-KR"/>
        </w:rPr>
      </w:pPr>
      <w:r>
        <w:rPr>
          <w:lang w:eastAsia="ko-KR"/>
        </w:rPr>
        <w:t>수동 조작 전 자동 운전이 정지되어 있고 비상정지가 해제되어 있는지 확인한다. PLC를 사용하는 조작은 PLC 연결 상태를, 카메라 조작은 대상 Agent와 카메라의 연결 상태를 확인한 후 실행한다. 명령의 성공·실패 및 통신 오류는 화면 하단 상태 메시지에서 확인한다.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856"/>
      </w:tblGrid>
      <w:tr w:rsidR="00CD73A7" w14:paraId="7C7E7FB0" w14:textId="77777777">
        <w:tc>
          <w:tcPr>
            <w:tcW w:w="8640" w:type="dxa"/>
            <w:shd w:val="clear" w:color="auto" w:fill="DCE6F1"/>
          </w:tcPr>
          <w:p w14:paraId="4996EF61" w14:textId="2E399A91" w:rsidR="00CD73A7" w:rsidRDefault="00000000">
            <w:pPr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[그림 1</w:t>
            </w:r>
            <w:r w:rsidR="002E651E">
              <w:rPr>
                <w:rFonts w:hint="eastAsia"/>
                <w:b/>
                <w:color w:val="1F4E79"/>
                <w:lang w:eastAsia="ko-KR"/>
              </w:rPr>
              <w:t>0</w:t>
            </w:r>
            <w:r>
              <w:rPr>
                <w:b/>
                <w:color w:val="1F4E79"/>
                <w:lang w:eastAsia="ko-KR"/>
              </w:rPr>
              <w:t>] 수동 조작 전체</w:t>
            </w:r>
          </w:p>
          <w:p w14:paraId="0A4E64D2" w14:textId="5AA399AC" w:rsidR="00CD73A7" w:rsidRDefault="00B5733E" w:rsidP="00B5733E">
            <w:pPr>
              <w:rPr>
                <w:lang w:eastAsia="ko-KR"/>
              </w:rPr>
            </w:pPr>
            <w:r w:rsidRPr="00B5733E">
              <w:rPr>
                <w:lang w:eastAsia="ko-KR"/>
              </w:rPr>
              <w:drawing>
                <wp:inline distT="0" distB="0" distL="0" distR="0" wp14:anchorId="514B3553" wp14:editId="4D4982D3">
                  <wp:extent cx="5486400" cy="3708400"/>
                  <wp:effectExtent l="0" t="0" r="0" b="635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7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F57402" w14:textId="77777777" w:rsidR="00CD73A7" w:rsidRDefault="00CD73A7">
      <w:pPr>
        <w:rPr>
          <w:lang w:eastAsia="ko-KR"/>
        </w:rPr>
      </w:pPr>
    </w:p>
    <w:p w14:paraId="327027F3" w14:textId="77777777" w:rsidR="00CD73A7" w:rsidRDefault="00000000">
      <w:pPr>
        <w:pStyle w:val="21"/>
      </w:pPr>
      <w:bookmarkStart w:id="20" w:name="_Toc236986473"/>
      <w:r>
        <w:t xml:space="preserve">5.1 </w:t>
      </w:r>
      <w:proofErr w:type="spellStart"/>
      <w:r>
        <w:t>챔버</w:t>
      </w:r>
      <w:proofErr w:type="spellEnd"/>
      <w:r>
        <w:t xml:space="preserve"> / </w:t>
      </w:r>
      <w:proofErr w:type="spellStart"/>
      <w:r>
        <w:t>온도</w:t>
      </w:r>
      <w:proofErr w:type="spellEnd"/>
      <w:r>
        <w:t xml:space="preserve"> </w:t>
      </w:r>
      <w:r>
        <w:t>램프</w:t>
      </w:r>
      <w:bookmarkEnd w:id="20"/>
    </w:p>
    <w:p w14:paraId="13B96A19" w14:textId="77777777" w:rsidR="00CD73A7" w:rsidRDefault="00000000">
      <w:pPr>
        <w:pStyle w:val="a"/>
        <w:rPr>
          <w:lang w:eastAsia="ko-KR"/>
        </w:rPr>
      </w:pPr>
      <w:r>
        <w:rPr>
          <w:lang w:eastAsia="ko-KR"/>
        </w:rPr>
        <w:t>PLC 연결 상태와 비상정지 해제 여부를 확인한다.</w:t>
      </w:r>
    </w:p>
    <w:p w14:paraId="4B280C3C" w14:textId="77777777" w:rsidR="00CD73A7" w:rsidRDefault="00000000">
      <w:pPr>
        <w:pStyle w:val="a"/>
        <w:rPr>
          <w:lang w:eastAsia="ko-KR"/>
        </w:rPr>
      </w:pPr>
      <w:r>
        <w:rPr>
          <w:lang w:eastAsia="ko-KR"/>
        </w:rPr>
        <w:t>목표 온도(℃)와 목표 습도(%RH)를 입력하고 각각 '적용'을 누른다. 습도 제어가 필요하면 '습도 제어'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선택한다.</w:t>
      </w:r>
    </w:p>
    <w:p w14:paraId="5A6A3AC1" w14:textId="77777777" w:rsidR="00CD73A7" w:rsidRDefault="00000000">
      <w:pPr>
        <w:pStyle w:val="a"/>
        <w:rPr>
          <w:lang w:eastAsia="ko-KR"/>
        </w:rPr>
      </w:pPr>
      <w:r>
        <w:rPr>
          <w:lang w:eastAsia="ko-KR"/>
        </w:rPr>
        <w:t>화면 하단 상태 메시지에서 적용 결과를 확인한 후 '온도제어 시작'을 누른다. 정지하려면 '온도제어 정지'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누른다.</w:t>
      </w:r>
    </w:p>
    <w:p w14:paraId="385CD99A" w14:textId="77777777" w:rsidR="00CD73A7" w:rsidRDefault="00000000">
      <w:pPr>
        <w:pStyle w:val="a"/>
        <w:rPr>
          <w:lang w:eastAsia="ko-KR"/>
        </w:rPr>
      </w:pPr>
      <w:r>
        <w:rPr>
          <w:lang w:eastAsia="ko-KR"/>
        </w:rPr>
        <w:lastRenderedPageBreak/>
        <w:t>온도 램프는 챔버 온도제어가 실행 중일 때 사용한다. 목표 온도(℃)와 도달시간(분)을 입력하고 '램프 시작'을 누른다. 중단하려면 '중지'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누른다.</w:t>
      </w:r>
    </w:p>
    <w:p w14:paraId="5D14BA77" w14:textId="77777777" w:rsidR="00CD73A7" w:rsidRDefault="00000000">
      <w:pPr>
        <w:pStyle w:val="a"/>
        <w:rPr>
          <w:lang w:eastAsia="ko-KR"/>
        </w:rPr>
      </w:pPr>
      <w:r>
        <w:rPr>
          <w:lang w:eastAsia="ko-KR"/>
        </w:rPr>
        <w:t>화면 하단 상태 메시지에서 적용·실행 결과와 램프 진행 또는 완료 상태를 확인한다.</w:t>
      </w:r>
    </w:p>
    <w:p w14:paraId="7F42590B" w14:textId="77777777" w:rsidR="00CD73A7" w:rsidRDefault="00000000">
      <w:pPr>
        <w:rPr>
          <w:lang w:eastAsia="ko-KR"/>
        </w:rPr>
      </w:pPr>
      <w:proofErr w:type="spellStart"/>
      <w:r>
        <w:rPr>
          <w:lang w:eastAsia="ko-KR"/>
        </w:rPr>
        <w:t>입력값은</w:t>
      </w:r>
      <w:proofErr w:type="spellEnd"/>
      <w:r>
        <w:rPr>
          <w:lang w:eastAsia="ko-KR"/>
        </w:rPr>
        <w:t xml:space="preserve"> 설비에 설정된 허용 범위 안에서 입력한다.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856"/>
      </w:tblGrid>
      <w:tr w:rsidR="00CD73A7" w14:paraId="2C457C2F" w14:textId="77777777">
        <w:tc>
          <w:tcPr>
            <w:tcW w:w="8640" w:type="dxa"/>
            <w:shd w:val="clear" w:color="auto" w:fill="DCE6F1"/>
          </w:tcPr>
          <w:p w14:paraId="2F5EF7D4" w14:textId="4F4C965E" w:rsidR="00CD73A7" w:rsidRDefault="00000000">
            <w:pPr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[그림 1</w:t>
            </w:r>
            <w:r w:rsidR="002E651E">
              <w:rPr>
                <w:rFonts w:hint="eastAsia"/>
                <w:b/>
                <w:color w:val="1F4E79"/>
                <w:lang w:eastAsia="ko-KR"/>
              </w:rPr>
              <w:t>1</w:t>
            </w:r>
            <w:r>
              <w:rPr>
                <w:b/>
                <w:color w:val="1F4E79"/>
                <w:lang w:eastAsia="ko-KR"/>
              </w:rPr>
              <w:t>] 챔버·온도 램프 카드</w:t>
            </w:r>
          </w:p>
          <w:p w14:paraId="1527A083" w14:textId="4B51A634" w:rsidR="00CD73A7" w:rsidRDefault="00B5733E" w:rsidP="00B92392">
            <w:pPr>
              <w:jc w:val="center"/>
              <w:rPr>
                <w:lang w:eastAsia="ko-KR"/>
              </w:rPr>
            </w:pPr>
            <w:r w:rsidRPr="00B5733E">
              <w:rPr>
                <w:lang w:eastAsia="ko-KR"/>
              </w:rPr>
              <w:drawing>
                <wp:inline distT="0" distB="0" distL="0" distR="0" wp14:anchorId="1661F2E2" wp14:editId="46AF8159">
                  <wp:extent cx="5486400" cy="2038350"/>
                  <wp:effectExtent l="0" t="0" r="0" b="0"/>
                  <wp:docPr id="1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B9F291" w14:textId="77777777" w:rsidR="00CD73A7" w:rsidRDefault="00CD73A7">
      <w:pPr>
        <w:rPr>
          <w:lang w:eastAsia="ko-KR"/>
        </w:rPr>
      </w:pPr>
    </w:p>
    <w:p w14:paraId="789B4FD5" w14:textId="77777777" w:rsidR="00CD73A7" w:rsidRDefault="00000000">
      <w:pPr>
        <w:pStyle w:val="21"/>
      </w:pPr>
      <w:bookmarkStart w:id="21" w:name="_Toc236986474"/>
      <w:r>
        <w:t xml:space="preserve">5.2 </w:t>
      </w:r>
      <w:proofErr w:type="spellStart"/>
      <w:r>
        <w:t>모터</w:t>
      </w:r>
      <w:proofErr w:type="spellEnd"/>
      <w:r>
        <w:t>/</w:t>
      </w:r>
      <w:r>
        <w:t>팬</w:t>
      </w:r>
      <w:r>
        <w:t xml:space="preserve"> · </w:t>
      </w:r>
      <w:proofErr w:type="spellStart"/>
      <w:r>
        <w:t>장비</w:t>
      </w:r>
      <w:proofErr w:type="spellEnd"/>
      <w:r>
        <w:t xml:space="preserve"> </w:t>
      </w:r>
      <w:r>
        <w:t>원터치</w:t>
      </w:r>
      <w:bookmarkEnd w:id="21"/>
    </w:p>
    <w:p w14:paraId="79529031" w14:textId="77777777" w:rsidR="00CD73A7" w:rsidRDefault="00000000">
      <w:pPr>
        <w:pStyle w:val="a"/>
        <w:rPr>
          <w:lang w:eastAsia="ko-KR"/>
        </w:rPr>
      </w:pPr>
      <w:r>
        <w:rPr>
          <w:lang w:eastAsia="ko-KR"/>
        </w:rPr>
        <w:t>PLC 연결 상태를 확인한다.</w:t>
      </w:r>
    </w:p>
    <w:p w14:paraId="6F72B03E" w14:textId="77777777" w:rsidR="00CD73A7" w:rsidRDefault="00000000">
      <w:pPr>
        <w:pStyle w:val="a"/>
        <w:rPr>
          <w:lang w:eastAsia="ko-KR"/>
        </w:rPr>
      </w:pPr>
      <w:r>
        <w:rPr>
          <w:lang w:eastAsia="ko-KR"/>
        </w:rPr>
        <w:t>'</w:t>
      </w:r>
      <w:proofErr w:type="spellStart"/>
      <w:r>
        <w:rPr>
          <w:lang w:eastAsia="ko-KR"/>
        </w:rPr>
        <w:t>서보</w:t>
      </w:r>
      <w:proofErr w:type="spellEnd"/>
      <w:r>
        <w:rPr>
          <w:lang w:eastAsia="ko-KR"/>
        </w:rPr>
        <w:t xml:space="preserve"> 속도 (1~100%)' 또는 '팬 속도 (Hz)' 값을 입력하고 '적용'을 누른다. 팬 속도 적용 후 '현재' 값이 갱신되는지 확인한다.</w:t>
      </w:r>
    </w:p>
    <w:p w14:paraId="1DE031E3" w14:textId="77777777" w:rsidR="00CD73A7" w:rsidRDefault="00000000">
      <w:pPr>
        <w:pStyle w:val="a"/>
        <w:rPr>
          <w:lang w:eastAsia="ko-KR"/>
        </w:rPr>
      </w:pPr>
      <w:r>
        <w:rPr>
          <w:lang w:eastAsia="ko-KR"/>
        </w:rPr>
        <w:t>장비 원터치에서 '1차 냉동기', '2차 냉동기', '상온 냉동기', '</w:t>
      </w:r>
      <w:proofErr w:type="spellStart"/>
      <w:r>
        <w:rPr>
          <w:lang w:eastAsia="ko-KR"/>
        </w:rPr>
        <w:t>블로워</w:t>
      </w:r>
      <w:proofErr w:type="spellEnd"/>
      <w:r>
        <w:rPr>
          <w:lang w:eastAsia="ko-KR"/>
        </w:rPr>
        <w:t>1', '</w:t>
      </w:r>
      <w:proofErr w:type="spellStart"/>
      <w:r>
        <w:rPr>
          <w:lang w:eastAsia="ko-KR"/>
        </w:rPr>
        <w:t>블로워</w:t>
      </w:r>
      <w:proofErr w:type="spellEnd"/>
      <w:r>
        <w:rPr>
          <w:lang w:eastAsia="ko-KR"/>
        </w:rPr>
        <w:t>2', '</w:t>
      </w:r>
      <w:proofErr w:type="spellStart"/>
      <w:r>
        <w:rPr>
          <w:lang w:eastAsia="ko-KR"/>
        </w:rPr>
        <w:t>칠러</w:t>
      </w:r>
      <w:proofErr w:type="spellEnd"/>
      <w:r>
        <w:rPr>
          <w:lang w:eastAsia="ko-KR"/>
        </w:rPr>
        <w:t>', '</w:t>
      </w:r>
      <w:proofErr w:type="spellStart"/>
      <w:r>
        <w:rPr>
          <w:lang w:eastAsia="ko-KR"/>
        </w:rPr>
        <w:t>도어락</w:t>
      </w:r>
      <w:proofErr w:type="spellEnd"/>
      <w:r>
        <w:rPr>
          <w:lang w:eastAsia="ko-KR"/>
        </w:rPr>
        <w:t>', '조명', '</w:t>
      </w:r>
      <w:proofErr w:type="spellStart"/>
      <w:r>
        <w:rPr>
          <w:lang w:eastAsia="ko-KR"/>
        </w:rPr>
        <w:t>페어글라스</w:t>
      </w:r>
      <w:proofErr w:type="spellEnd"/>
      <w:r>
        <w:rPr>
          <w:lang w:eastAsia="ko-KR"/>
        </w:rPr>
        <w:t xml:space="preserve">' </w:t>
      </w:r>
      <w:proofErr w:type="spellStart"/>
      <w:r>
        <w:rPr>
          <w:lang w:eastAsia="ko-KR"/>
        </w:rPr>
        <w:t>토글을</w:t>
      </w:r>
      <w:proofErr w:type="spellEnd"/>
      <w:r>
        <w:rPr>
          <w:lang w:eastAsia="ko-KR"/>
        </w:rPr>
        <w:t xml:space="preserve"> 선택한다.</w:t>
      </w:r>
    </w:p>
    <w:p w14:paraId="3CE69294" w14:textId="77777777" w:rsidR="00CD73A7" w:rsidRDefault="00000000">
      <w:pPr>
        <w:pStyle w:val="a"/>
        <w:rPr>
          <w:lang w:eastAsia="ko-KR"/>
        </w:rPr>
      </w:pPr>
      <w:proofErr w:type="spellStart"/>
      <w:r>
        <w:rPr>
          <w:lang w:eastAsia="ko-KR"/>
        </w:rPr>
        <w:t>토글</w:t>
      </w:r>
      <w:proofErr w:type="spellEnd"/>
      <w:r>
        <w:rPr>
          <w:lang w:eastAsia="ko-KR"/>
        </w:rPr>
        <w:t xml:space="preserve"> 상태를 바꾸면 PLC 명령이 즉시 전송된다. </w:t>
      </w:r>
      <w:proofErr w:type="spellStart"/>
      <w:r>
        <w:rPr>
          <w:lang w:eastAsia="ko-KR"/>
        </w:rPr>
        <w:t>토글의</w:t>
      </w:r>
      <w:proofErr w:type="spellEnd"/>
      <w:r>
        <w:rPr>
          <w:lang w:eastAsia="ko-KR"/>
        </w:rPr>
        <w:t xml:space="preserve"> 상태 표시와 화면 하단 상태 메시지에서 결과를 확인한다.</w:t>
      </w:r>
    </w:p>
    <w:p w14:paraId="74920BAF" w14:textId="77777777" w:rsidR="00CD73A7" w:rsidRDefault="00000000">
      <w:pPr>
        <w:rPr>
          <w:lang w:eastAsia="ko-KR"/>
        </w:rPr>
      </w:pPr>
      <w:r>
        <w:rPr>
          <w:lang w:eastAsia="ko-KR"/>
        </w:rPr>
        <w:t>팬 속도는 설비에 설정된 허용 범위 안에서 입력한다.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856"/>
      </w:tblGrid>
      <w:tr w:rsidR="00CD73A7" w14:paraId="10F6B04D" w14:textId="77777777">
        <w:tc>
          <w:tcPr>
            <w:tcW w:w="8640" w:type="dxa"/>
            <w:shd w:val="clear" w:color="auto" w:fill="DCE6F1"/>
          </w:tcPr>
          <w:p w14:paraId="21D72333" w14:textId="2CAE4510" w:rsidR="00CD73A7" w:rsidRDefault="00000000">
            <w:pPr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[그림 1</w:t>
            </w:r>
            <w:r w:rsidR="002E651E">
              <w:rPr>
                <w:rFonts w:hint="eastAsia"/>
                <w:b/>
                <w:color w:val="1F4E79"/>
                <w:lang w:eastAsia="ko-KR"/>
              </w:rPr>
              <w:t>2</w:t>
            </w:r>
            <w:r>
              <w:rPr>
                <w:b/>
                <w:color w:val="1F4E79"/>
                <w:lang w:eastAsia="ko-KR"/>
              </w:rPr>
              <w:t>] 장비 원터치 카드</w:t>
            </w:r>
          </w:p>
          <w:p w14:paraId="48A22F20" w14:textId="29117AF0" w:rsidR="00CD73A7" w:rsidRDefault="00B5733E" w:rsidP="00B92392">
            <w:pPr>
              <w:jc w:val="center"/>
              <w:rPr>
                <w:lang w:eastAsia="ko-KR"/>
              </w:rPr>
            </w:pPr>
            <w:r w:rsidRPr="00B5733E">
              <w:rPr>
                <w:lang w:eastAsia="ko-KR"/>
              </w:rPr>
              <w:lastRenderedPageBreak/>
              <w:drawing>
                <wp:inline distT="0" distB="0" distL="0" distR="0" wp14:anchorId="1EA60C8D" wp14:editId="633C3C03">
                  <wp:extent cx="5486400" cy="2058670"/>
                  <wp:effectExtent l="0" t="0" r="0" b="0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05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D62CFF" w14:textId="77777777" w:rsidR="00CD73A7" w:rsidRDefault="00CD73A7">
      <w:pPr>
        <w:rPr>
          <w:lang w:eastAsia="ko-KR"/>
        </w:rPr>
      </w:pPr>
    </w:p>
    <w:p w14:paraId="4D89273A" w14:textId="77777777" w:rsidR="00CD73A7" w:rsidRDefault="00000000">
      <w:pPr>
        <w:pStyle w:val="21"/>
      </w:pPr>
      <w:bookmarkStart w:id="22" w:name="_Toc236986475"/>
      <w:r>
        <w:t xml:space="preserve">5.3 </w:t>
      </w:r>
      <w:proofErr w:type="spellStart"/>
      <w:r>
        <w:t>서보</w:t>
      </w:r>
      <w:proofErr w:type="spellEnd"/>
      <w:r>
        <w:t xml:space="preserve"> </w:t>
      </w:r>
      <w:proofErr w:type="spellStart"/>
      <w:r>
        <w:t>조작</w:t>
      </w:r>
      <w:bookmarkEnd w:id="22"/>
      <w:proofErr w:type="spellEnd"/>
    </w:p>
    <w:p w14:paraId="21B2A7D3" w14:textId="77777777" w:rsidR="00CD73A7" w:rsidRDefault="00000000">
      <w:pPr>
        <w:pStyle w:val="a"/>
        <w:rPr>
          <w:lang w:eastAsia="ko-KR"/>
        </w:rPr>
      </w:pPr>
      <w:r>
        <w:rPr>
          <w:lang w:eastAsia="ko-KR"/>
        </w:rPr>
        <w:t>PLC 연결 상태와 비상정지 해제 여부를 확인한다. X BUSY 또는 Y BUSY 표시가 켜져 있으면 해당 축이 이동 중이므로 추가 이동 명령을 실행하지 않는다.</w:t>
      </w:r>
    </w:p>
    <w:p w14:paraId="5DDD15A1" w14:textId="77777777" w:rsidR="00CD73A7" w:rsidRDefault="00000000">
      <w:pPr>
        <w:pStyle w:val="a"/>
        <w:rPr>
          <w:lang w:eastAsia="ko-KR"/>
        </w:rPr>
      </w:pPr>
      <w:r>
        <w:rPr>
          <w:lang w:eastAsia="ko-KR"/>
        </w:rPr>
        <w:t>JOG 이동은 'X 축 JOG -', 'X 축 JOG +', 'Y 축 JOG -', 'Y 축 JOG +' 버튼을 누르는 동안 해당 방향으로 이동하며, 버튼을 떼면 정지한다.</w:t>
      </w:r>
    </w:p>
    <w:p w14:paraId="0593A260" w14:textId="77777777" w:rsidR="00CD73A7" w:rsidRDefault="00000000">
      <w:pPr>
        <w:pStyle w:val="a"/>
        <w:rPr>
          <w:lang w:eastAsia="ko-KR"/>
        </w:rPr>
      </w:pPr>
      <w:r>
        <w:rPr>
          <w:lang w:eastAsia="ko-KR"/>
        </w:rPr>
        <w:t xml:space="preserve">원점 복귀는 'X 원점' 또는 'Y 원점'을 누른 후 해당 축의 BUSY 표시가 꺼지고 </w:t>
      </w:r>
      <w:proofErr w:type="spellStart"/>
      <w:r>
        <w:rPr>
          <w:lang w:eastAsia="ko-KR"/>
        </w:rPr>
        <w:t>위치값이</w:t>
      </w:r>
      <w:proofErr w:type="spellEnd"/>
      <w:r>
        <w:rPr>
          <w:lang w:eastAsia="ko-KR"/>
        </w:rPr>
        <w:t xml:space="preserve"> 원점으로 갱신되는지 확인한다.</w:t>
      </w:r>
    </w:p>
    <w:p w14:paraId="0BC8EB09" w14:textId="77777777" w:rsidR="00CD73A7" w:rsidRDefault="00000000">
      <w:pPr>
        <w:pStyle w:val="a"/>
        <w:rPr>
          <w:lang w:eastAsia="ko-KR"/>
        </w:rPr>
      </w:pPr>
      <w:r>
        <w:rPr>
          <w:lang w:eastAsia="ko-KR"/>
        </w:rPr>
        <w:t xml:space="preserve">절대 위치 이동은 X 또는 Y 목표 위치(mm)를 입력하고 'X 이동' 또는 'Y 이동'을 누른다. 상대 위치 이동은 </w:t>
      </w:r>
      <w:proofErr w:type="spellStart"/>
      <w:r>
        <w:rPr>
          <w:lang w:eastAsia="ko-KR"/>
        </w:rPr>
        <w:t>스텝값</w:t>
      </w:r>
      <w:proofErr w:type="spellEnd"/>
      <w:r>
        <w:rPr>
          <w:lang w:eastAsia="ko-KR"/>
        </w:rPr>
        <w:t>(mm)을 입력하고 해당 축의 '-' 또는 '+'를 누른다.</w:t>
      </w:r>
    </w:p>
    <w:p w14:paraId="35ED678D" w14:textId="77777777" w:rsidR="00CD73A7" w:rsidRDefault="00000000">
      <w:pPr>
        <w:pStyle w:val="a"/>
        <w:rPr>
          <w:lang w:eastAsia="ko-KR"/>
        </w:rPr>
      </w:pPr>
      <w:r>
        <w:rPr>
          <w:lang w:eastAsia="ko-KR"/>
        </w:rPr>
        <w:t>포인트 이동은 1~20번 버튼 중 하나를 누른다. 각 포인트의 좌표는 PLC 설정 화면의 '</w:t>
      </w:r>
      <w:proofErr w:type="spellStart"/>
      <w:r>
        <w:rPr>
          <w:lang w:eastAsia="ko-KR"/>
        </w:rPr>
        <w:t>서보</w:t>
      </w:r>
      <w:proofErr w:type="spellEnd"/>
      <w:r>
        <w:rPr>
          <w:lang w:eastAsia="ko-KR"/>
        </w:rPr>
        <w:t xml:space="preserve"> 포인트 좌표 (20)'에 저장된 값을 사용한다.</w:t>
      </w:r>
    </w:p>
    <w:p w14:paraId="6FAA574C" w14:textId="77777777" w:rsidR="00CD73A7" w:rsidRDefault="00000000">
      <w:pPr>
        <w:pStyle w:val="a"/>
        <w:rPr>
          <w:lang w:eastAsia="ko-KR"/>
        </w:rPr>
      </w:pPr>
      <w:r>
        <w:rPr>
          <w:lang w:eastAsia="ko-KR"/>
        </w:rPr>
        <w:t>이동 후 X/Y 위치, BUSY 표시, 현재 포인트와 화면 하단 상태 메시지에서 결과를 확인한다.</w:t>
      </w:r>
    </w:p>
    <w:p w14:paraId="74E3FEF5" w14:textId="77777777" w:rsidR="00CD73A7" w:rsidRDefault="00000000">
      <w:pPr>
        <w:rPr>
          <w:lang w:eastAsia="ko-KR"/>
        </w:rPr>
      </w:pPr>
      <w:r>
        <w:rPr>
          <w:lang w:eastAsia="ko-KR"/>
        </w:rPr>
        <w:t xml:space="preserve">위치와 </w:t>
      </w:r>
      <w:proofErr w:type="spellStart"/>
      <w:r>
        <w:rPr>
          <w:lang w:eastAsia="ko-KR"/>
        </w:rPr>
        <w:t>스텝값은</w:t>
      </w:r>
      <w:proofErr w:type="spellEnd"/>
      <w:r>
        <w:rPr>
          <w:lang w:eastAsia="ko-KR"/>
        </w:rPr>
        <w:t xml:space="preserve"> 설비에 설정된 허용 범위 안에서 입력한다.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640"/>
      </w:tblGrid>
      <w:tr w:rsidR="00CD73A7" w14:paraId="31724348" w14:textId="77777777">
        <w:tc>
          <w:tcPr>
            <w:tcW w:w="8640" w:type="dxa"/>
            <w:shd w:val="clear" w:color="auto" w:fill="DCE6F1"/>
          </w:tcPr>
          <w:p w14:paraId="69B9030C" w14:textId="6C5EA1DF" w:rsidR="00CD73A7" w:rsidRDefault="00000000">
            <w:pPr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[그림 1</w:t>
            </w:r>
            <w:r w:rsidR="002E651E">
              <w:rPr>
                <w:rFonts w:hint="eastAsia"/>
                <w:b/>
                <w:color w:val="1F4E79"/>
                <w:lang w:eastAsia="ko-KR"/>
              </w:rPr>
              <w:t>3</w:t>
            </w:r>
            <w:r>
              <w:rPr>
                <w:b/>
                <w:color w:val="1F4E79"/>
                <w:lang w:eastAsia="ko-KR"/>
              </w:rPr>
              <w:t xml:space="preserve">] </w:t>
            </w:r>
            <w:proofErr w:type="spellStart"/>
            <w:r>
              <w:rPr>
                <w:b/>
                <w:color w:val="1F4E79"/>
                <w:lang w:eastAsia="ko-KR"/>
              </w:rPr>
              <w:t>서보</w:t>
            </w:r>
            <w:proofErr w:type="spellEnd"/>
            <w:r>
              <w:rPr>
                <w:b/>
                <w:color w:val="1F4E79"/>
                <w:lang w:eastAsia="ko-KR"/>
              </w:rPr>
              <w:t xml:space="preserve"> 조작 카드</w:t>
            </w:r>
          </w:p>
          <w:p w14:paraId="10E80E1E" w14:textId="0849625D" w:rsidR="00CD73A7" w:rsidRDefault="00B5733E" w:rsidP="00B92392">
            <w:pPr>
              <w:jc w:val="center"/>
              <w:rPr>
                <w:lang w:eastAsia="ko-KR"/>
              </w:rPr>
            </w:pPr>
            <w:r w:rsidRPr="00B5733E">
              <w:rPr>
                <w:lang w:eastAsia="ko-KR"/>
              </w:rPr>
              <w:lastRenderedPageBreak/>
              <w:drawing>
                <wp:inline distT="0" distB="0" distL="0" distR="0" wp14:anchorId="024F5012" wp14:editId="37BF848D">
                  <wp:extent cx="5249008" cy="6858957"/>
                  <wp:effectExtent l="0" t="0" r="8890" b="0"/>
                  <wp:docPr id="14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9008" cy="6858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8BE558" w14:textId="77777777" w:rsidR="00CD73A7" w:rsidRDefault="00CD73A7">
      <w:pPr>
        <w:rPr>
          <w:lang w:eastAsia="ko-KR"/>
        </w:rPr>
      </w:pPr>
    </w:p>
    <w:p w14:paraId="1CEA1FB0" w14:textId="77777777" w:rsidR="00CD73A7" w:rsidRDefault="00000000">
      <w:pPr>
        <w:pStyle w:val="21"/>
      </w:pPr>
      <w:bookmarkStart w:id="23" w:name="_Toc236986476"/>
      <w:r>
        <w:t xml:space="preserve">5.4 </w:t>
      </w:r>
      <w:proofErr w:type="spellStart"/>
      <w:r>
        <w:t>흑체</w:t>
      </w:r>
      <w:proofErr w:type="spellEnd"/>
      <w:r>
        <w:t xml:space="preserve"> / </w:t>
      </w:r>
      <w:proofErr w:type="spellStart"/>
      <w:r>
        <w:t>카메라</w:t>
      </w:r>
      <w:proofErr w:type="spellEnd"/>
      <w:r>
        <w:t xml:space="preserve"> </w:t>
      </w:r>
      <w:r>
        <w:t>제어</w:t>
      </w:r>
      <w:bookmarkEnd w:id="23"/>
    </w:p>
    <w:p w14:paraId="5CCE57B0" w14:textId="77777777" w:rsidR="00CD73A7" w:rsidRDefault="00000000">
      <w:pPr>
        <w:pStyle w:val="a"/>
        <w:rPr>
          <w:lang w:eastAsia="ko-KR"/>
        </w:rPr>
      </w:pPr>
      <w:proofErr w:type="spellStart"/>
      <w:r>
        <w:rPr>
          <w:lang w:eastAsia="ko-KR"/>
        </w:rPr>
        <w:t>흑체</w:t>
      </w:r>
      <w:proofErr w:type="spellEnd"/>
      <w:r>
        <w:rPr>
          <w:lang w:eastAsia="ko-KR"/>
        </w:rPr>
        <w:t xml:space="preserve"> 컨트롤러 연결 상태를 확인한다. '</w:t>
      </w:r>
      <w:proofErr w:type="spellStart"/>
      <w:r>
        <w:rPr>
          <w:lang w:eastAsia="ko-KR"/>
        </w:rPr>
        <w:t>흑체</w:t>
      </w:r>
      <w:proofErr w:type="spellEnd"/>
      <w:r>
        <w:rPr>
          <w:lang w:eastAsia="ko-KR"/>
        </w:rPr>
        <w:t>1 목표(℃)' 또는 '</w:t>
      </w:r>
      <w:proofErr w:type="spellStart"/>
      <w:r>
        <w:rPr>
          <w:lang w:eastAsia="ko-KR"/>
        </w:rPr>
        <w:t>흑체</w:t>
      </w:r>
      <w:proofErr w:type="spellEnd"/>
      <w:r>
        <w:rPr>
          <w:lang w:eastAsia="ko-KR"/>
        </w:rPr>
        <w:t>2 목표(℃)'에 기준 온도를 입력하고 '적용'을 누른다.</w:t>
      </w:r>
    </w:p>
    <w:p w14:paraId="7306CFFA" w14:textId="77777777" w:rsidR="00CD73A7" w:rsidRDefault="00000000">
      <w:pPr>
        <w:pStyle w:val="a"/>
        <w:rPr>
          <w:lang w:eastAsia="ko-KR"/>
        </w:rPr>
      </w:pPr>
      <w:r>
        <w:rPr>
          <w:lang w:eastAsia="ko-KR"/>
        </w:rPr>
        <w:lastRenderedPageBreak/>
        <w:t xml:space="preserve">화면에 표시되는 </w:t>
      </w:r>
      <w:proofErr w:type="spellStart"/>
      <w:r>
        <w:rPr>
          <w:lang w:eastAsia="ko-KR"/>
        </w:rPr>
        <w:t>흑체별</w:t>
      </w:r>
      <w:proofErr w:type="spellEnd"/>
      <w:r>
        <w:rPr>
          <w:lang w:eastAsia="ko-KR"/>
        </w:rPr>
        <w:t xml:space="preserve"> '현재' 값과 화면 하단 상태 메시지에서 적용 결과를 확인한다. 목표 온도는 설비에 설정된 허용 범위 안에서 입력한다.</w:t>
      </w:r>
    </w:p>
    <w:p w14:paraId="6765B03D" w14:textId="77777777" w:rsidR="00CD73A7" w:rsidRDefault="00000000">
      <w:pPr>
        <w:pStyle w:val="a"/>
        <w:rPr>
          <w:lang w:eastAsia="ko-KR"/>
        </w:rPr>
      </w:pPr>
      <w:r>
        <w:rPr>
          <w:lang w:eastAsia="ko-KR"/>
        </w:rPr>
        <w:t xml:space="preserve">대상 Agent와 카메라의 연결 상태를 확인한 후 '카메라 선택'에서 조작할 카메라를 선택한다. 필요하면 </w:t>
      </w:r>
      <w:proofErr w:type="spellStart"/>
      <w:r>
        <w:rPr>
          <w:lang w:eastAsia="ko-KR"/>
        </w:rPr>
        <w:t>컬러맵을</w:t>
      </w:r>
      <w:proofErr w:type="spellEnd"/>
      <w:r>
        <w:rPr>
          <w:lang w:eastAsia="ko-KR"/>
        </w:rPr>
        <w:t xml:space="preserve"> 선택한다.</w:t>
      </w:r>
    </w:p>
    <w:p w14:paraId="43270F44" w14:textId="77777777" w:rsidR="00CD73A7" w:rsidRDefault="00000000">
      <w:pPr>
        <w:pStyle w:val="a"/>
        <w:rPr>
          <w:lang w:eastAsia="ko-KR"/>
        </w:rPr>
      </w:pPr>
      <w:r>
        <w:rPr>
          <w:lang w:eastAsia="ko-KR"/>
        </w:rPr>
        <w:t xml:space="preserve">'RUN'은 카메라를 실행하고 'STOP'은 실행을 중지한다. '셔터 열기'와 '셔터 닫기'는 셔터를 제어하고, '캡처'는 선택한 카메라에 캡처 명령을 전송한다. 'NUC'는 </w:t>
      </w:r>
      <w:proofErr w:type="spellStart"/>
      <w:r>
        <w:rPr>
          <w:lang w:eastAsia="ko-KR"/>
        </w:rPr>
        <w:t>비균일</w:t>
      </w:r>
      <w:proofErr w:type="spellEnd"/>
      <w:r>
        <w:rPr>
          <w:lang w:eastAsia="ko-KR"/>
        </w:rPr>
        <w:t xml:space="preserve"> 보정(Non-Uniformity Correction)을 실행한다. '설정 저장'과 '정보 갱신'은 선택한 카메라에 해당 명령을 전송한다.</w:t>
      </w:r>
    </w:p>
    <w:p w14:paraId="4C818E40" w14:textId="77777777" w:rsidR="00CD73A7" w:rsidRDefault="00000000">
      <w:pPr>
        <w:pStyle w:val="a"/>
        <w:rPr>
          <w:lang w:eastAsia="ko-KR"/>
        </w:rPr>
      </w:pPr>
      <w:r>
        <w:rPr>
          <w:lang w:eastAsia="ko-KR"/>
        </w:rPr>
        <w:t>명령 후 카메라 이름 옆의 Ack 상태를 확인한다. '⏳'는 전송됨, '✔'는 성공, '✘'는 실패 또는 전송 오류를 의미한다. RUN 실행 후에는 실시간 영상이 표시되는지도 확인한다.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856"/>
      </w:tblGrid>
      <w:tr w:rsidR="00CD73A7" w14:paraId="65DB74A2" w14:textId="77777777">
        <w:tc>
          <w:tcPr>
            <w:tcW w:w="8640" w:type="dxa"/>
            <w:shd w:val="clear" w:color="auto" w:fill="DCE6F1"/>
          </w:tcPr>
          <w:p w14:paraId="213B1255" w14:textId="6EC9F113" w:rsidR="00CD73A7" w:rsidRDefault="00000000">
            <w:pPr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[그림 1</w:t>
            </w:r>
            <w:r w:rsidR="002E651E">
              <w:rPr>
                <w:rFonts w:hint="eastAsia"/>
                <w:b/>
                <w:color w:val="1F4E79"/>
                <w:lang w:eastAsia="ko-KR"/>
              </w:rPr>
              <w:t>4</w:t>
            </w:r>
            <w:r>
              <w:rPr>
                <w:b/>
                <w:color w:val="1F4E79"/>
                <w:lang w:eastAsia="ko-KR"/>
              </w:rPr>
              <w:t>] 카메라 제어 카드</w:t>
            </w:r>
          </w:p>
          <w:p w14:paraId="63D7B8DA" w14:textId="1CB3F124" w:rsidR="00CD73A7" w:rsidRDefault="00B5733E" w:rsidP="00B5733E">
            <w:pPr>
              <w:rPr>
                <w:lang w:eastAsia="ko-KR"/>
              </w:rPr>
            </w:pPr>
            <w:r w:rsidRPr="00B5733E">
              <w:rPr>
                <w:lang w:eastAsia="ko-KR"/>
              </w:rPr>
              <w:drawing>
                <wp:inline distT="0" distB="0" distL="0" distR="0" wp14:anchorId="3E36A840" wp14:editId="51E1859A">
                  <wp:extent cx="5486400" cy="782955"/>
                  <wp:effectExtent l="0" t="0" r="0" b="0"/>
                  <wp:docPr id="15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782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166B35" w14:textId="77777777" w:rsidR="00CD73A7" w:rsidRDefault="00CD73A7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640"/>
      </w:tblGrid>
      <w:tr w:rsidR="00CD73A7" w14:paraId="5D76C4A5" w14:textId="77777777">
        <w:tc>
          <w:tcPr>
            <w:tcW w:w="8640" w:type="dxa"/>
            <w:shd w:val="clear" w:color="auto" w:fill="FDECEA"/>
          </w:tcPr>
          <w:p w14:paraId="0A1B8981" w14:textId="77777777" w:rsidR="00CD73A7" w:rsidRDefault="00000000">
            <w:pPr>
              <w:rPr>
                <w:lang w:eastAsia="ko-KR"/>
              </w:rPr>
            </w:pPr>
            <w:r>
              <w:rPr>
                <w:b/>
                <w:color w:val="B02A2A"/>
                <w:sz w:val="19"/>
                <w:lang w:eastAsia="ko-KR"/>
              </w:rPr>
              <w:t xml:space="preserve">[주의] </w:t>
            </w:r>
            <w:r>
              <w:rPr>
                <w:color w:val="303030"/>
                <w:sz w:val="19"/>
                <w:lang w:eastAsia="ko-KR"/>
              </w:rPr>
              <w:t>비상정지 버튼은 즉시 챔버 온도제어를 정지시킨다. 실제 설비에서 이상 상황 시 주저하지 말고 사용한다.</w:t>
            </w:r>
          </w:p>
        </w:tc>
      </w:tr>
    </w:tbl>
    <w:p w14:paraId="3062E348" w14:textId="77777777" w:rsidR="00CD73A7" w:rsidRDefault="00CD73A7">
      <w:pPr>
        <w:rPr>
          <w:lang w:eastAsia="ko-KR"/>
        </w:rPr>
      </w:pPr>
    </w:p>
    <w:p w14:paraId="5CB605DD" w14:textId="77777777" w:rsidR="00CD73A7" w:rsidRDefault="00000000">
      <w:pPr>
        <w:pStyle w:val="1"/>
        <w:rPr>
          <w:lang w:eastAsia="ko-KR"/>
        </w:rPr>
      </w:pPr>
      <w:bookmarkStart w:id="24" w:name="_Toc236986477"/>
      <w:r>
        <w:rPr>
          <w:lang w:eastAsia="ko-KR"/>
        </w:rPr>
        <w:t xml:space="preserve">6.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(PLC </w:t>
      </w:r>
      <w:r>
        <w:rPr>
          <w:lang w:eastAsia="ko-KR"/>
        </w:rPr>
        <w:t>상태</w:t>
      </w:r>
      <w:r>
        <w:rPr>
          <w:lang w:eastAsia="ko-KR"/>
        </w:rPr>
        <w:t>)</w:t>
      </w:r>
      <w:bookmarkEnd w:id="24"/>
    </w:p>
    <w:p w14:paraId="4E0BDEC7" w14:textId="77777777" w:rsidR="00CD73A7" w:rsidRDefault="00000000">
      <w:pPr>
        <w:rPr>
          <w:lang w:eastAsia="ko-KR"/>
        </w:rPr>
      </w:pPr>
      <w:r>
        <w:rPr>
          <w:lang w:eastAsia="ko-KR"/>
        </w:rPr>
        <w:t>PLC의 전체 상태를 감시하는 읽기 전용 화면이다. 정상 동작 시 기본 1초 간격으로 상태 읽기를 시도하며, 이 화면에는 값을 바꾸는 제어 명령이 없다.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856"/>
      </w:tblGrid>
      <w:tr w:rsidR="00CD73A7" w14:paraId="2932A19A" w14:textId="77777777">
        <w:tc>
          <w:tcPr>
            <w:tcW w:w="8640" w:type="dxa"/>
            <w:shd w:val="clear" w:color="auto" w:fill="DCE6F1"/>
          </w:tcPr>
          <w:p w14:paraId="386E5CEC" w14:textId="280EBEF9" w:rsidR="00CD73A7" w:rsidRDefault="00000000">
            <w:pPr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[그림 1</w:t>
            </w:r>
            <w:r w:rsidR="002E651E">
              <w:rPr>
                <w:rFonts w:hint="eastAsia"/>
                <w:b/>
                <w:color w:val="1F4E79"/>
                <w:lang w:eastAsia="ko-KR"/>
              </w:rPr>
              <w:t>5</w:t>
            </w:r>
            <w:r>
              <w:rPr>
                <w:b/>
                <w:color w:val="1F4E79"/>
                <w:lang w:eastAsia="ko-KR"/>
              </w:rPr>
              <w:t>] PLC 상태 화면</w:t>
            </w:r>
          </w:p>
          <w:p w14:paraId="48C7847E" w14:textId="11BB804E" w:rsidR="00CD73A7" w:rsidRDefault="00B5733E" w:rsidP="00B5733E">
            <w:pPr>
              <w:rPr>
                <w:lang w:eastAsia="ko-KR"/>
              </w:rPr>
            </w:pPr>
            <w:r w:rsidRPr="00B5733E">
              <w:rPr>
                <w:lang w:eastAsia="ko-KR"/>
              </w:rPr>
              <w:lastRenderedPageBreak/>
              <w:drawing>
                <wp:inline distT="0" distB="0" distL="0" distR="0" wp14:anchorId="6135DA5E" wp14:editId="6A074487">
                  <wp:extent cx="5486400" cy="3712845"/>
                  <wp:effectExtent l="0" t="0" r="0" b="1905"/>
                  <wp:docPr id="1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71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6E63E5" w14:textId="77777777" w:rsidR="00CD73A7" w:rsidRDefault="00CD73A7">
      <w:pPr>
        <w:rPr>
          <w:lang w:eastAsia="ko-KR"/>
        </w:rPr>
      </w:pPr>
    </w:p>
    <w:p w14:paraId="23FAFE97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상단 요약: PLC 연결, 챔버 온도(현재/목표), 챔버 습도(현재/목표), 진행 상태(현재 </w:t>
      </w:r>
      <w:proofErr w:type="gramStart"/>
      <w:r>
        <w:rPr>
          <w:lang w:eastAsia="ko-KR"/>
        </w:rPr>
        <w:t>단계 /</w:t>
      </w:r>
      <w:proofErr w:type="gramEnd"/>
      <w:r>
        <w:rPr>
          <w:lang w:eastAsia="ko-KR"/>
        </w:rPr>
        <w:t xml:space="preserve"> 전체 단계와 진행 막대), </w:t>
      </w:r>
      <w:proofErr w:type="spellStart"/>
      <w:r>
        <w:rPr>
          <w:lang w:eastAsia="ko-KR"/>
        </w:rPr>
        <w:t>서보</w:t>
      </w:r>
      <w:proofErr w:type="spellEnd"/>
      <w:r>
        <w:rPr>
          <w:lang w:eastAsia="ko-KR"/>
        </w:rPr>
        <w:t xml:space="preserve"> 포인트(POINT·X/Y)</w:t>
      </w:r>
    </w:p>
    <w:p w14:paraId="6F05BBBF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PLC 연결: 연결 시 녹색, 연결 끊김 시 빨간색으로 표시한다. 하단 상태 메시지에는 갱신 </w:t>
      </w:r>
      <w:proofErr w:type="spellStart"/>
      <w:r>
        <w:rPr>
          <w:lang w:eastAsia="ko-KR"/>
        </w:rPr>
        <w:t>HH:</w:t>
      </w:r>
      <w:proofErr w:type="gramStart"/>
      <w:r>
        <w:rPr>
          <w:lang w:eastAsia="ko-KR"/>
        </w:rPr>
        <w:t>mm:ss</w:t>
      </w:r>
      <w:proofErr w:type="spellEnd"/>
      <w:proofErr w:type="gramEnd"/>
      <w:r>
        <w:rPr>
          <w:lang w:eastAsia="ko-KR"/>
        </w:rPr>
        <w:t xml:space="preserve"> 또는 읽기 실패: ...가 표시된다. 읽기 실패 시 수치와 램프가 빈 스냅샷의 기본값으로 바뀌므로, 빨간 연결 램프와 상태 메시지를 함께 확인한다.</w:t>
      </w:r>
    </w:p>
    <w:p w14:paraId="4A0086DF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챔버 환경 카드: 챔버 현재·목표 온도(℃), 현재·목표 습도(%RH), 팬 속도(Hz), GAS 유속을 표시한다.</w:t>
      </w:r>
    </w:p>
    <w:p w14:paraId="1142F5DA" w14:textId="77777777" w:rsidR="00CD73A7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흑체</w:t>
      </w:r>
      <w:proofErr w:type="spellEnd"/>
      <w:r>
        <w:rPr>
          <w:lang w:eastAsia="ko-KR"/>
        </w:rPr>
        <w:t xml:space="preserve"> 기준 온도 카드: </w:t>
      </w:r>
      <w:proofErr w:type="spellStart"/>
      <w:r>
        <w:rPr>
          <w:lang w:eastAsia="ko-KR"/>
        </w:rPr>
        <w:t>흑체</w:t>
      </w:r>
      <w:proofErr w:type="spellEnd"/>
      <w:r>
        <w:rPr>
          <w:lang w:eastAsia="ko-KR"/>
        </w:rPr>
        <w:t xml:space="preserve"> 1·2의 현재·목표 온도(℃)를 표시한다.</w:t>
      </w:r>
    </w:p>
    <w:p w14:paraId="50DE61B2" w14:textId="77777777" w:rsidR="00CD73A7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서보</w:t>
      </w:r>
      <w:proofErr w:type="spellEnd"/>
      <w:r>
        <w:rPr>
          <w:lang w:eastAsia="ko-KR"/>
        </w:rPr>
        <w:t>·직교로봇 카드: X/Y 현재 위치(mm), PLC가 보고한 현재 포인트 번호(POINT), X/Y 에러코드와 X/Y BUSY·원점 램프를 표시한다.</w:t>
      </w:r>
    </w:p>
    <w:p w14:paraId="7E56B7A9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진행·기타 카드: 현재 </w:t>
      </w:r>
      <w:proofErr w:type="gramStart"/>
      <w:r>
        <w:rPr>
          <w:lang w:eastAsia="ko-KR"/>
        </w:rPr>
        <w:t>단계 /</w:t>
      </w:r>
      <w:proofErr w:type="gramEnd"/>
      <w:r>
        <w:rPr>
          <w:lang w:eastAsia="ko-KR"/>
        </w:rPr>
        <w:t xml:space="preserve"> 전체 단계 값과 진행 막대를 표시한다.</w:t>
      </w:r>
    </w:p>
    <w:p w14:paraId="5FD0D1F8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PLC 알람 카드: 모든 등록 </w:t>
      </w:r>
      <w:proofErr w:type="spellStart"/>
      <w:r>
        <w:rPr>
          <w:lang w:eastAsia="ko-KR"/>
        </w:rPr>
        <w:t>알람명이</w:t>
      </w:r>
      <w:proofErr w:type="spellEnd"/>
      <w:r>
        <w:rPr>
          <w:lang w:eastAsia="ko-KR"/>
        </w:rPr>
        <w:t xml:space="preserve"> 항상 나열되며, 활성 오류 비트는 빨간색, 비활성 비트는 회색으로 표시한다. 알람 확인과 해제는 8장 「알람 확인·</w:t>
      </w:r>
      <w:proofErr w:type="spellStart"/>
      <w:r>
        <w:rPr>
          <w:lang w:eastAsia="ko-KR"/>
        </w:rPr>
        <w:t>해제」를</w:t>
      </w:r>
      <w:proofErr w:type="spellEnd"/>
      <w:r>
        <w:rPr>
          <w:lang w:eastAsia="ko-KR"/>
        </w:rPr>
        <w:t xml:space="preserve"> 참조한다.</w:t>
      </w:r>
    </w:p>
    <w:p w14:paraId="6913EF6F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하단 입력/출력: 입력 P000~P01F와 출력 P020~P03F 중 이름이 설정된 신호만 표시한다. 녹색은 비트 ON, 회색은 OFF이며, 점등은 논리 상태를 나타낼 뿐 정상 판정 자체를 뜻하지 않는다.</w:t>
      </w:r>
    </w:p>
    <w:p w14:paraId="3CD55515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하단 장비 상태: 히터, 1차 냉동기, 2차 냉동기, 상온 냉동기, 바이패스, 도어램프, </w:t>
      </w:r>
      <w:proofErr w:type="spellStart"/>
      <w:r>
        <w:rPr>
          <w:lang w:eastAsia="ko-KR"/>
        </w:rPr>
        <w:t>페어글라스</w:t>
      </w:r>
      <w:proofErr w:type="spellEnd"/>
      <w:r>
        <w:rPr>
          <w:lang w:eastAsia="ko-KR"/>
        </w:rPr>
        <w:t xml:space="preserve">, MCF, </w:t>
      </w:r>
      <w:proofErr w:type="spellStart"/>
      <w:r>
        <w:rPr>
          <w:lang w:eastAsia="ko-KR"/>
        </w:rPr>
        <w:t>블로워</w:t>
      </w:r>
      <w:proofErr w:type="spellEnd"/>
      <w:r>
        <w:rPr>
          <w:lang w:eastAsia="ko-KR"/>
        </w:rPr>
        <w:t xml:space="preserve"> 1·2를 표시한다. 녹색은 비트 ON, 회색은 OFF이다.</w:t>
      </w:r>
    </w:p>
    <w:p w14:paraId="5F2DE5B6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PLC 알람은 오류 비트를 나타내고, 입력·출력과 장비 램프는 해당 비트의 ON/OFF 상태를 나타낸다.</w:t>
      </w:r>
    </w:p>
    <w:p w14:paraId="7ED26436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기본 1초 간격으로 상태를 읽으므로 그보다 짧은 비트 변화는 화면에서 놓칠 수 있다.</w:t>
      </w:r>
    </w:p>
    <w:p w14:paraId="685B5770" w14:textId="195A7961" w:rsidR="00CD73A7" w:rsidRDefault="00CD73A7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856"/>
      </w:tblGrid>
      <w:tr w:rsidR="00CD73A7" w14:paraId="2B2065B5" w14:textId="77777777">
        <w:tc>
          <w:tcPr>
            <w:tcW w:w="8640" w:type="dxa"/>
            <w:shd w:val="clear" w:color="auto" w:fill="DCE6F1"/>
          </w:tcPr>
          <w:p w14:paraId="13364C37" w14:textId="5B063CE1" w:rsidR="00CD73A7" w:rsidRDefault="00000000">
            <w:pPr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[그림 1</w:t>
            </w:r>
            <w:r w:rsidR="002E651E">
              <w:rPr>
                <w:rFonts w:hint="eastAsia"/>
                <w:b/>
                <w:color w:val="1F4E79"/>
                <w:lang w:eastAsia="ko-KR"/>
              </w:rPr>
              <w:t>6</w:t>
            </w:r>
            <w:r>
              <w:rPr>
                <w:b/>
                <w:color w:val="1F4E79"/>
                <w:lang w:eastAsia="ko-KR"/>
              </w:rPr>
              <w:t>] PLC 입출력·장비 램프</w:t>
            </w:r>
          </w:p>
          <w:p w14:paraId="04E0476A" w14:textId="62BCB719" w:rsidR="00CD73A7" w:rsidRDefault="00B5733E" w:rsidP="00B5733E">
            <w:pPr>
              <w:rPr>
                <w:lang w:eastAsia="ko-KR"/>
              </w:rPr>
            </w:pPr>
            <w:r w:rsidRPr="00B5733E">
              <w:rPr>
                <w:lang w:eastAsia="ko-KR"/>
              </w:rPr>
              <w:drawing>
                <wp:inline distT="0" distB="0" distL="0" distR="0" wp14:anchorId="7CC9169D" wp14:editId="497591C0">
                  <wp:extent cx="5486400" cy="2269490"/>
                  <wp:effectExtent l="0" t="0" r="0" b="0"/>
                  <wp:docPr id="17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26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EA8D13" w14:textId="77777777" w:rsidR="00CD73A7" w:rsidRDefault="00CD73A7">
      <w:pPr>
        <w:rPr>
          <w:lang w:eastAsia="ko-KR"/>
        </w:rPr>
      </w:pPr>
    </w:p>
    <w:p w14:paraId="0532CDD9" w14:textId="77777777" w:rsidR="00CD73A7" w:rsidRDefault="00000000">
      <w:pPr>
        <w:rPr>
          <w:lang w:eastAsia="ko-KR"/>
        </w:rPr>
      </w:pPr>
      <w:r>
        <w:rPr>
          <w:lang w:eastAsia="ko-KR"/>
        </w:rPr>
        <w:t>그림 16은 녹색과 회색 램프가 함께 보이는 화면을 기준으로 확인한다.</w:t>
      </w:r>
    </w:p>
    <w:p w14:paraId="090FBD4D" w14:textId="77777777" w:rsidR="00CD73A7" w:rsidRDefault="00000000">
      <w:pPr>
        <w:pStyle w:val="1"/>
        <w:rPr>
          <w:lang w:eastAsia="ko-KR"/>
        </w:rPr>
      </w:pPr>
      <w:bookmarkStart w:id="25" w:name="_Toc236986478"/>
      <w:r>
        <w:rPr>
          <w:lang w:eastAsia="ko-KR"/>
        </w:rPr>
        <w:t xml:space="preserve">7. </w:t>
      </w:r>
      <w:r>
        <w:rPr>
          <w:lang w:eastAsia="ko-KR"/>
        </w:rPr>
        <w:t>이력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bookmarkEnd w:id="25"/>
    </w:p>
    <w:p w14:paraId="3BDDE0AE" w14:textId="77777777" w:rsidR="00CD73A7" w:rsidRDefault="00000000">
      <w:pPr>
        <w:rPr>
          <w:lang w:eastAsia="ko-KR"/>
        </w:rPr>
      </w:pPr>
      <w:r>
        <w:rPr>
          <w:lang w:eastAsia="ko-KR"/>
        </w:rPr>
        <w:t>촬영 결과와 챔버 데이터, 알람을 조회할 수 있다. 이력 조회 화면 상단의 [촬영 이력]·[챔버 이력]·[알람 이력] 버튼으로 이력을 전환한다.</w:t>
      </w:r>
    </w:p>
    <w:p w14:paraId="4A014568" w14:textId="77777777" w:rsidR="00CD73A7" w:rsidRDefault="00000000">
      <w:pPr>
        <w:rPr>
          <w:lang w:eastAsia="ko-KR"/>
        </w:rPr>
      </w:pPr>
      <w:r>
        <w:rPr>
          <w:lang w:eastAsia="ko-KR"/>
        </w:rPr>
        <w:t xml:space="preserve">이력 종류 선택 → 시작일·종료일 지정 → 필요한 필터 선택 → [조회] → 결과 확인 순서로 조회한다. 세 이력 모두 같은 날짜 필터와 [조회] 버튼을 사용하며, 타임스탬프 내림차순으로 조회하여 </w:t>
      </w:r>
      <w:proofErr w:type="spellStart"/>
      <w:r>
        <w:rPr>
          <w:lang w:eastAsia="ko-KR"/>
        </w:rPr>
        <w:t>yyyy</w:t>
      </w:r>
      <w:proofErr w:type="spellEnd"/>
      <w:r>
        <w:rPr>
          <w:lang w:eastAsia="ko-KR"/>
        </w:rPr>
        <w:t xml:space="preserve">-MM-dd </w:t>
      </w:r>
      <w:proofErr w:type="spellStart"/>
      <w:r>
        <w:rPr>
          <w:lang w:eastAsia="ko-KR"/>
        </w:rPr>
        <w:t>HH:</w:t>
      </w:r>
      <w:proofErr w:type="gramStart"/>
      <w:r>
        <w:rPr>
          <w:lang w:eastAsia="ko-KR"/>
        </w:rPr>
        <w:t>mm:ss</w:t>
      </w:r>
      <w:proofErr w:type="spellEnd"/>
      <w:proofErr w:type="gramEnd"/>
      <w:r>
        <w:rPr>
          <w:lang w:eastAsia="ko-KR"/>
        </w:rPr>
        <w:t xml:space="preserve"> 형식으로 표시한다. 화면에서는 UTC/로컬 시간 변환을 수행하지 않는다.</w:t>
      </w:r>
    </w:p>
    <w:p w14:paraId="2DD08A96" w14:textId="77777777" w:rsidR="00CD73A7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조회 조건은 </w:t>
      </w:r>
      <w:proofErr w:type="spellStart"/>
      <w:r>
        <w:rPr>
          <w:lang w:eastAsia="ko-KR"/>
        </w:rPr>
        <w:t>시작값</w:t>
      </w:r>
      <w:proofErr w:type="spellEnd"/>
      <w:r>
        <w:rPr>
          <w:lang w:eastAsia="ko-KR"/>
        </w:rPr>
        <w:t xml:space="preserve"> 이상, </w:t>
      </w:r>
      <w:proofErr w:type="spellStart"/>
      <w:r>
        <w:rPr>
          <w:lang w:eastAsia="ko-KR"/>
        </w:rPr>
        <w:t>종료값</w:t>
      </w:r>
      <w:proofErr w:type="spellEnd"/>
      <w:r>
        <w:rPr>
          <w:lang w:eastAsia="ko-KR"/>
        </w:rPr>
        <w:t xml:space="preserve"> 이하이다. 최초 날짜 범위는 오늘 00:00을 기준으로 이틀 전부터 오늘 23:59:59까지이다. 종료일을 다시 선택하면 해당 날짜 00:00으로 설정된다. 시작일이 종료일보다 늦으면 별도 경고 없이 결과가 비게 된다.</w:t>
      </w:r>
    </w:p>
    <w:p w14:paraId="3461743C" w14:textId="77777777" w:rsidR="00CD73A7" w:rsidRDefault="00000000">
      <w:pPr>
        <w:rPr>
          <w:lang w:eastAsia="ko-KR"/>
        </w:rPr>
      </w:pPr>
      <w:r>
        <w:rPr>
          <w:lang w:eastAsia="ko-KR"/>
        </w:rPr>
        <w:t>모든 이력은 페이지당 10건을 표시한다. «, ‹, ›, » 버튼으로 처음·이전·다음·마지막 페이지를 이동하며, 현재/전체 페이지와 레코드 수를 확인할 수 있다. 조회 결과가 없으면 별도 안내 없이 표가 비고 Showing 1-0 of 0 records가 표시된다.</w:t>
      </w:r>
    </w:p>
    <w:p w14:paraId="19B4F02D" w14:textId="77777777" w:rsidR="00CD73A7" w:rsidRDefault="00000000">
      <w:pPr>
        <w:pStyle w:val="21"/>
      </w:pPr>
      <w:bookmarkStart w:id="26" w:name="_Toc236986479"/>
      <w:r>
        <w:t xml:space="preserve">7.1 </w:t>
      </w:r>
      <w:proofErr w:type="spellStart"/>
      <w:r>
        <w:t>촬영</w:t>
      </w:r>
      <w:proofErr w:type="spellEnd"/>
      <w:r>
        <w:t xml:space="preserve"> </w:t>
      </w:r>
      <w:proofErr w:type="spellStart"/>
      <w:r>
        <w:t>이력</w:t>
      </w:r>
      <w:bookmarkEnd w:id="26"/>
      <w:proofErr w:type="spellEnd"/>
    </w:p>
    <w:p w14:paraId="4D6EA1AC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필터: 시작/종료 날짜, 카메라 그룹 → [조회]</w:t>
      </w:r>
    </w:p>
    <w:p w14:paraId="283D2D96" w14:textId="77777777" w:rsidR="00CD73A7" w:rsidRDefault="00000000">
      <w:pPr>
        <w:pStyle w:val="a0"/>
      </w:pPr>
      <w:proofErr w:type="spellStart"/>
      <w:r>
        <w:t>카메라</w:t>
      </w:r>
      <w:proofErr w:type="spellEnd"/>
      <w:r>
        <w:t xml:space="preserve"> </w:t>
      </w:r>
      <w:proofErr w:type="spellStart"/>
      <w:r>
        <w:t>그룹</w:t>
      </w:r>
      <w:proofErr w:type="spellEnd"/>
      <w:r>
        <w:t xml:space="preserve">: </w:t>
      </w:r>
      <w:proofErr w:type="spellStart"/>
      <w:r>
        <w:t>드롭다운의</w:t>
      </w:r>
      <w:proofErr w:type="spellEnd"/>
      <w:r>
        <w:t xml:space="preserve"> </w:t>
      </w:r>
      <w:proofErr w:type="spellStart"/>
      <w:r>
        <w:t>기본값은</w:t>
      </w:r>
      <w:proofErr w:type="spellEnd"/>
      <w:r>
        <w:t xml:space="preserve"> All Units이며, Agent-PC-01(CAM-01~16), Agent-PC-02(CAM-17~32), Agent-PC-03(CAM-33~64) 중에서 선택</w:t>
      </w:r>
    </w:p>
    <w:p w14:paraId="4E0A8EC3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표: 타임스탬프, 카메라 ID, 온도(℃), 습도(%RH), 썸네일, [열기]</w:t>
      </w:r>
    </w:p>
    <w:p w14:paraId="06139C52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온도와 습도: 촬영 시 PLC에서 읽은 현재 챔버 온도와 습도이며, PLC 읽기 실패 시 두 값 모두 0으로 기록</w:t>
      </w:r>
    </w:p>
    <w:p w14:paraId="3960A239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썸네일과 상세 창: 동일한 </w:t>
      </w:r>
      <w:proofErr w:type="spellStart"/>
      <w:r>
        <w:rPr>
          <w:lang w:eastAsia="ko-KR"/>
        </w:rPr>
        <w:t>ImagePath</w:t>
      </w:r>
      <w:proofErr w:type="spellEnd"/>
      <w:r>
        <w:rPr>
          <w:lang w:eastAsia="ko-KR"/>
        </w:rPr>
        <w:t>를 표시하며, 경로가 없거나 이미지를 읽지 못해도 별도 안내나 대체 이미지는 표시되지 않음</w:t>
      </w:r>
    </w:p>
    <w:p w14:paraId="4B3C3388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[CSV 내보내기]: 현재 페이지가 아니라 지정한 날짜와 카메라 그룹에 맞는 촬영 이력 전체를 파일로 저장</w:t>
      </w:r>
    </w:p>
    <w:p w14:paraId="5F91C58A" w14:textId="77777777" w:rsidR="00CD73A7" w:rsidRDefault="00000000">
      <w:pPr>
        <w:rPr>
          <w:lang w:eastAsia="ko-KR"/>
        </w:rPr>
      </w:pPr>
      <w:r>
        <w:rPr>
          <w:lang w:eastAsia="ko-KR"/>
        </w:rPr>
        <w:t xml:space="preserve">[CSV 내보내기]를 누르면 저장 대화 상자에서 위치를 선택한다. 기본 파일명은 history_yyyyMMdd_HHmmss.csv이며 UTF-8 BOM 형식으로 저장된다. 열은 Timestamp, </w:t>
      </w:r>
      <w:proofErr w:type="spellStart"/>
      <w:r>
        <w:rPr>
          <w:lang w:eastAsia="ko-KR"/>
        </w:rPr>
        <w:t>CameraId</w:t>
      </w:r>
      <w:proofErr w:type="spellEnd"/>
      <w:r>
        <w:rPr>
          <w:lang w:eastAsia="ko-KR"/>
        </w:rPr>
        <w:t xml:space="preserve">, Temperature, Humidity, </w:t>
      </w:r>
      <w:proofErr w:type="spellStart"/>
      <w:r>
        <w:rPr>
          <w:lang w:eastAsia="ko-KR"/>
        </w:rPr>
        <w:t>RecipeStepId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ImagePath</w:t>
      </w:r>
      <w:proofErr w:type="spellEnd"/>
      <w:r>
        <w:rPr>
          <w:lang w:eastAsia="ko-KR"/>
        </w:rPr>
        <w:t>이고, 타임스탬프는 ISO 8601 형식, 온도와 습도는 소수 둘째 자리까지 기록된다. 저장에 성공하면 하단 상태 문구가 Exported N records to 파일명으로 바뀐다. 별도 성공 창이나 쓰기 실패 전용 안내는 없다.</w:t>
      </w:r>
    </w:p>
    <w:p w14:paraId="765436DD" w14:textId="77777777" w:rsidR="00CD73A7" w:rsidRDefault="00000000">
      <w:pPr>
        <w:rPr>
          <w:lang w:eastAsia="ko-KR"/>
        </w:rPr>
      </w:pPr>
      <w:r>
        <w:rPr>
          <w:lang w:eastAsia="ko-KR"/>
        </w:rPr>
        <w:t>카메라 그룹 필터와 CSV 저장 범위는 촬영 이력에만 적용된다. 챔버·알람 이력 화면에서도 CSV 버튼은 표시되지만 내보내는 내용은 촬영 이력이다.</w:t>
      </w:r>
    </w:p>
    <w:p w14:paraId="17C9C688" w14:textId="77777777" w:rsidR="00CD73A7" w:rsidRDefault="00000000">
      <w:pPr>
        <w:rPr>
          <w:lang w:eastAsia="ko-KR"/>
        </w:rPr>
      </w:pPr>
      <w:r>
        <w:rPr>
          <w:lang w:eastAsia="ko-KR"/>
        </w:rPr>
        <w:t xml:space="preserve">촬영 이력과 캐시 이미지는 </w:t>
      </w:r>
      <w:proofErr w:type="spellStart"/>
      <w:r>
        <w:rPr>
          <w:lang w:eastAsia="ko-KR"/>
        </w:rPr>
        <w:t>DataRetentionDays</w:t>
      </w:r>
      <w:proofErr w:type="spellEnd"/>
      <w:r>
        <w:rPr>
          <w:lang w:eastAsia="ko-KR"/>
        </w:rPr>
        <w:t xml:space="preserve"> 설정에 따라 기본 30일 보관되며 하루마다 정리된다.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856"/>
      </w:tblGrid>
      <w:tr w:rsidR="00CD73A7" w14:paraId="3D128337" w14:textId="77777777">
        <w:tc>
          <w:tcPr>
            <w:tcW w:w="8640" w:type="dxa"/>
            <w:shd w:val="clear" w:color="auto" w:fill="DCE6F1"/>
          </w:tcPr>
          <w:p w14:paraId="32D207D4" w14:textId="02BC8FE6" w:rsidR="00CD73A7" w:rsidRDefault="00000000">
            <w:pPr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[그림 1</w:t>
            </w:r>
            <w:r w:rsidR="00C45715">
              <w:rPr>
                <w:rFonts w:hint="eastAsia"/>
                <w:b/>
                <w:color w:val="1F4E79"/>
                <w:lang w:eastAsia="ko-KR"/>
              </w:rPr>
              <w:t>7</w:t>
            </w:r>
            <w:r>
              <w:rPr>
                <w:b/>
                <w:color w:val="1F4E79"/>
                <w:lang w:eastAsia="ko-KR"/>
              </w:rPr>
              <w:t>] 이력 조회 — 촬영 이력</w:t>
            </w:r>
          </w:p>
          <w:p w14:paraId="5118BCDE" w14:textId="794D555D" w:rsidR="00CD73A7" w:rsidRDefault="00B5733E" w:rsidP="00B5733E">
            <w:pPr>
              <w:rPr>
                <w:lang w:eastAsia="ko-KR"/>
              </w:rPr>
            </w:pPr>
            <w:r w:rsidRPr="00B5733E">
              <w:rPr>
                <w:lang w:eastAsia="ko-KR"/>
              </w:rPr>
              <w:lastRenderedPageBreak/>
              <w:drawing>
                <wp:inline distT="0" distB="0" distL="0" distR="0" wp14:anchorId="26D0D8A2" wp14:editId="35137E77">
                  <wp:extent cx="5486400" cy="3679190"/>
                  <wp:effectExtent l="0" t="0" r="0" b="0"/>
                  <wp:docPr id="18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79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40A468" w14:textId="77777777" w:rsidR="00CD73A7" w:rsidRDefault="00CD73A7">
      <w:pPr>
        <w:rPr>
          <w:lang w:eastAsia="ko-KR"/>
        </w:rPr>
      </w:pPr>
    </w:p>
    <w:p w14:paraId="6CEFF1EF" w14:textId="77777777" w:rsidR="00CD73A7" w:rsidRDefault="00000000">
      <w:pPr>
        <w:pStyle w:val="21"/>
      </w:pPr>
      <w:bookmarkStart w:id="27" w:name="_Toc236986480"/>
      <w:r>
        <w:t xml:space="preserve">7.2 </w:t>
      </w:r>
      <w:proofErr w:type="spellStart"/>
      <w:r>
        <w:t>챔버</w:t>
      </w:r>
      <w:proofErr w:type="spellEnd"/>
      <w:r>
        <w:t xml:space="preserve"> </w:t>
      </w:r>
      <w:proofErr w:type="spellStart"/>
      <w:r>
        <w:t>이력</w:t>
      </w:r>
      <w:bookmarkEnd w:id="27"/>
      <w:proofErr w:type="spellEnd"/>
    </w:p>
    <w:p w14:paraId="4C215AF4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표: 시간, 온도(°C), 습도(%RH), BB1(°C), BB2(°C)</w:t>
      </w:r>
    </w:p>
    <w:p w14:paraId="36AB29AB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BB1·BB2: 기록 시점의 </w:t>
      </w:r>
      <w:proofErr w:type="spellStart"/>
      <w:r>
        <w:rPr>
          <w:lang w:eastAsia="ko-KR"/>
        </w:rPr>
        <w:t>흑체</w:t>
      </w:r>
      <w:proofErr w:type="spellEnd"/>
      <w:r>
        <w:rPr>
          <w:lang w:eastAsia="ko-KR"/>
        </w:rPr>
        <w:t xml:space="preserve"> 1·2 현재온도(PV)</w:t>
      </w:r>
    </w:p>
    <w:p w14:paraId="5F6A5598" w14:textId="77777777" w:rsidR="00CD73A7" w:rsidRDefault="00000000">
      <w:pPr>
        <w:rPr>
          <w:lang w:eastAsia="ko-KR"/>
        </w:rPr>
      </w:pPr>
      <w:r>
        <w:rPr>
          <w:lang w:eastAsia="ko-KR"/>
        </w:rPr>
        <w:t>챔버 이력에는 현재 자동 삭제가 연결되어 있지 않다.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856"/>
      </w:tblGrid>
      <w:tr w:rsidR="00CD73A7" w14:paraId="7D045432" w14:textId="77777777">
        <w:tc>
          <w:tcPr>
            <w:tcW w:w="8640" w:type="dxa"/>
            <w:shd w:val="clear" w:color="auto" w:fill="DCE6F1"/>
          </w:tcPr>
          <w:p w14:paraId="0D628535" w14:textId="06A81C4D" w:rsidR="00CD73A7" w:rsidRDefault="00000000">
            <w:pPr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[그림 1</w:t>
            </w:r>
            <w:r w:rsidR="00C45715">
              <w:rPr>
                <w:rFonts w:hint="eastAsia"/>
                <w:b/>
                <w:color w:val="1F4E79"/>
                <w:lang w:eastAsia="ko-KR"/>
              </w:rPr>
              <w:t>8</w:t>
            </w:r>
            <w:r>
              <w:rPr>
                <w:b/>
                <w:color w:val="1F4E79"/>
                <w:lang w:eastAsia="ko-KR"/>
              </w:rPr>
              <w:t>] 이력 조회 — 챔버 이력</w:t>
            </w:r>
          </w:p>
          <w:p w14:paraId="0D1BC294" w14:textId="32326CB6" w:rsidR="00CD73A7" w:rsidRDefault="00B5733E" w:rsidP="00B5733E">
            <w:pPr>
              <w:rPr>
                <w:lang w:eastAsia="ko-KR"/>
              </w:rPr>
            </w:pPr>
            <w:r w:rsidRPr="00B5733E">
              <w:rPr>
                <w:lang w:eastAsia="ko-KR"/>
              </w:rPr>
              <w:lastRenderedPageBreak/>
              <w:drawing>
                <wp:inline distT="0" distB="0" distL="0" distR="0" wp14:anchorId="53813E49" wp14:editId="203F4AE4">
                  <wp:extent cx="5486400" cy="3686810"/>
                  <wp:effectExtent l="0" t="0" r="0" b="8890"/>
                  <wp:docPr id="19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86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1EF75B" w14:textId="77777777" w:rsidR="00CD73A7" w:rsidRDefault="00CD73A7">
      <w:pPr>
        <w:rPr>
          <w:lang w:eastAsia="ko-KR"/>
        </w:rPr>
      </w:pPr>
    </w:p>
    <w:p w14:paraId="010414D6" w14:textId="77777777" w:rsidR="00CD73A7" w:rsidRDefault="00000000">
      <w:pPr>
        <w:pStyle w:val="21"/>
      </w:pPr>
      <w:bookmarkStart w:id="28" w:name="_Toc236986481"/>
      <w:r>
        <w:t xml:space="preserve">7.3 </w:t>
      </w:r>
      <w:proofErr w:type="spellStart"/>
      <w:r>
        <w:t>알람</w:t>
      </w:r>
      <w:proofErr w:type="spellEnd"/>
      <w:r>
        <w:t xml:space="preserve"> </w:t>
      </w:r>
      <w:proofErr w:type="spellStart"/>
      <w:r>
        <w:t>이력</w:t>
      </w:r>
      <w:bookmarkEnd w:id="28"/>
      <w:proofErr w:type="spellEnd"/>
    </w:p>
    <w:p w14:paraId="14A000C1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필터: 시작/종료 날짜, 알람 수준 → [조회]</w:t>
      </w:r>
    </w:p>
    <w:p w14:paraId="5949A9A1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알람 수준: 전체, 정보 이상, 경고 이상, 오류만</w:t>
      </w:r>
    </w:p>
    <w:p w14:paraId="79FD6FB2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조회 범위: 각각 전체, Info 이상, Warning 이상, Error만 조회</w:t>
      </w:r>
    </w:p>
    <w:p w14:paraId="0AB2FEE5" w14:textId="77777777" w:rsidR="00CD73A7" w:rsidRDefault="00000000">
      <w:pPr>
        <w:pStyle w:val="a0"/>
      </w:pPr>
      <w:r>
        <w:t xml:space="preserve">표: </w:t>
      </w:r>
      <w:proofErr w:type="spellStart"/>
      <w:r>
        <w:t>시간</w:t>
      </w:r>
      <w:proofErr w:type="spellEnd"/>
      <w:r>
        <w:t xml:space="preserve">, </w:t>
      </w:r>
      <w:proofErr w:type="spellStart"/>
      <w:r>
        <w:t>등급</w:t>
      </w:r>
      <w:proofErr w:type="spellEnd"/>
      <w:r>
        <w:t xml:space="preserve">, </w:t>
      </w:r>
      <w:proofErr w:type="spellStart"/>
      <w:r>
        <w:t>출처</w:t>
      </w:r>
      <w:proofErr w:type="spellEnd"/>
      <w:r>
        <w:t>, 메시지</w:t>
      </w:r>
    </w:p>
    <w:p w14:paraId="0FE95B28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조회 전용 목록이며 확인·해제 기능은 없음</w:t>
      </w:r>
    </w:p>
    <w:p w14:paraId="065AB758" w14:textId="77777777" w:rsidR="00CD73A7" w:rsidRDefault="00000000">
      <w:pPr>
        <w:rPr>
          <w:lang w:eastAsia="ko-KR"/>
        </w:rPr>
      </w:pPr>
      <w:r>
        <w:rPr>
          <w:lang w:eastAsia="ko-KR"/>
        </w:rPr>
        <w:t>알람 이력에는 현재 자동 삭제가 연결되어 있지 않다.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856"/>
      </w:tblGrid>
      <w:tr w:rsidR="00CD73A7" w14:paraId="17DBB954" w14:textId="77777777">
        <w:tc>
          <w:tcPr>
            <w:tcW w:w="8640" w:type="dxa"/>
            <w:shd w:val="clear" w:color="auto" w:fill="DCE6F1"/>
          </w:tcPr>
          <w:p w14:paraId="61386C14" w14:textId="6C7AC237" w:rsidR="00CD73A7" w:rsidRDefault="00000000">
            <w:pPr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 xml:space="preserve">[그림 </w:t>
            </w:r>
            <w:r w:rsidR="00C45715">
              <w:rPr>
                <w:rFonts w:hint="eastAsia"/>
                <w:b/>
                <w:color w:val="1F4E79"/>
                <w:lang w:eastAsia="ko-KR"/>
              </w:rPr>
              <w:t>19</w:t>
            </w:r>
            <w:r>
              <w:rPr>
                <w:b/>
                <w:color w:val="1F4E79"/>
                <w:lang w:eastAsia="ko-KR"/>
              </w:rPr>
              <w:t>] 이력 조회 — 알람 이력</w:t>
            </w:r>
          </w:p>
          <w:p w14:paraId="10DA0AC4" w14:textId="0005E2E6" w:rsidR="00CD73A7" w:rsidRDefault="00B5733E" w:rsidP="00B5733E">
            <w:pPr>
              <w:rPr>
                <w:lang w:eastAsia="ko-KR"/>
              </w:rPr>
            </w:pPr>
            <w:r w:rsidRPr="00B5733E">
              <w:rPr>
                <w:lang w:eastAsia="ko-KR"/>
              </w:rPr>
              <w:lastRenderedPageBreak/>
              <w:drawing>
                <wp:inline distT="0" distB="0" distL="0" distR="0" wp14:anchorId="7CDE331F" wp14:editId="735C147C">
                  <wp:extent cx="5486400" cy="3693795"/>
                  <wp:effectExtent l="0" t="0" r="0" b="1905"/>
                  <wp:docPr id="20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93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6180DD" w14:textId="77777777" w:rsidR="00CD73A7" w:rsidRDefault="00CD73A7">
      <w:pPr>
        <w:rPr>
          <w:lang w:eastAsia="ko-KR"/>
        </w:rPr>
      </w:pPr>
    </w:p>
    <w:p w14:paraId="2E9984B7" w14:textId="77777777" w:rsidR="00CD73A7" w:rsidRDefault="00000000">
      <w:pPr>
        <w:pStyle w:val="21"/>
        <w:rPr>
          <w:lang w:eastAsia="ko-KR"/>
        </w:rPr>
      </w:pPr>
      <w:bookmarkStart w:id="29" w:name="_Toc236986482"/>
      <w:r>
        <w:rPr>
          <w:lang w:eastAsia="ko-KR"/>
        </w:rPr>
        <w:t xml:space="preserve">7.4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보기</w:t>
      </w:r>
      <w:bookmarkEnd w:id="29"/>
    </w:p>
    <w:p w14:paraId="52851F92" w14:textId="77777777" w:rsidR="00CD73A7" w:rsidRDefault="00000000">
      <w:pPr>
        <w:rPr>
          <w:lang w:eastAsia="ko-KR"/>
        </w:rPr>
      </w:pPr>
      <w:r>
        <w:rPr>
          <w:lang w:eastAsia="ko-KR"/>
        </w:rPr>
        <w:t>촬영 이력에서 [열기]를 누르면 동일한 이미지 한 장, 카메라 ID, 타임스탬프, 온도, 습도 및 고정된 10°~70° 색상 막대가 있는 상세 창이 뜬다. 우측 상단 [✕] 버튼으로 닫는다.</w:t>
      </w:r>
    </w:p>
    <w:p w14:paraId="4659C4A5" w14:textId="77777777" w:rsidR="00CD73A7" w:rsidRDefault="00000000">
      <w:pPr>
        <w:pStyle w:val="1"/>
        <w:rPr>
          <w:lang w:eastAsia="ko-KR"/>
        </w:rPr>
      </w:pPr>
      <w:bookmarkStart w:id="30" w:name="_Toc236986483"/>
      <w:r>
        <w:rPr>
          <w:lang w:eastAsia="ko-KR"/>
        </w:rPr>
        <w:t xml:space="preserve">8. </w:t>
      </w:r>
      <w:r>
        <w:rPr>
          <w:lang w:eastAsia="ko-KR"/>
        </w:rPr>
        <w:t>알람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>·</w:t>
      </w:r>
      <w:r>
        <w:rPr>
          <w:lang w:eastAsia="ko-KR"/>
        </w:rPr>
        <w:t>해제</w:t>
      </w:r>
      <w:bookmarkEnd w:id="30"/>
    </w:p>
    <w:p w14:paraId="7CD9D3D7" w14:textId="77777777" w:rsidR="00CD73A7" w:rsidRDefault="00000000">
      <w:pPr>
        <w:rPr>
          <w:lang w:eastAsia="ko-KR"/>
        </w:rPr>
      </w:pPr>
      <w:r>
        <w:rPr>
          <w:lang w:eastAsia="ko-KR"/>
        </w:rPr>
        <w:t>알람 패널은 Master 주 창의 왼쪽 탐색 영역에 항상 표시됩니다.</w:t>
      </w:r>
    </w:p>
    <w:p w14:paraId="4BA0E082" w14:textId="77777777" w:rsidR="00CD73A7" w:rsidRDefault="00000000">
      <w:pPr>
        <w:pStyle w:val="21"/>
      </w:pPr>
      <w:bookmarkStart w:id="31" w:name="_Toc236986484"/>
      <w:proofErr w:type="spellStart"/>
      <w:r>
        <w:t>실시간</w:t>
      </w:r>
      <w:proofErr w:type="spellEnd"/>
      <w:r>
        <w:t xml:space="preserve"> </w:t>
      </w:r>
      <w:proofErr w:type="spellStart"/>
      <w:r>
        <w:t>알람</w:t>
      </w:r>
      <w:proofErr w:type="spellEnd"/>
      <w:r>
        <w:t xml:space="preserve"> </w:t>
      </w:r>
      <w:proofErr w:type="spellStart"/>
      <w:r>
        <w:t>확인</w:t>
      </w:r>
      <w:bookmarkEnd w:id="31"/>
      <w:proofErr w:type="spellEnd"/>
    </w:p>
    <w:p w14:paraId="75D1A960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새 알람은 목록 맨 위에 추가되며 최대 100건까지 표시됩니다.</w:t>
      </w:r>
    </w:p>
    <w:p w14:paraId="075BB307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각 항목에서 발생 시각, 발생원, 메시지를 확인합니다.</w:t>
      </w:r>
    </w:p>
    <w:p w14:paraId="63EFBD6D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“확인”은 화면에 표시된 정보를 읽는 것을 의미하며 별도의 확인·인지 상태는 없습니다.</w:t>
      </w:r>
    </w:p>
    <w:p w14:paraId="7F42ED0A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등급 필터는 단일 선택 콤보 상자입니다. 기본값은 전체이며 전체/정보/경고/오류 중 하나를 선택하면 해당 등급과 정확히 일치하는 현재 알람만 표시됩니다.</w:t>
      </w:r>
    </w:p>
    <w:p w14:paraId="458C8ECB" w14:textId="77777777" w:rsidR="00CD73A7" w:rsidRDefault="00000000">
      <w:pPr>
        <w:pStyle w:val="21"/>
      </w:pPr>
      <w:bookmarkStart w:id="32" w:name="_Toc236986485"/>
      <w:proofErr w:type="spellStart"/>
      <w:r>
        <w:lastRenderedPageBreak/>
        <w:t>알람</w:t>
      </w:r>
      <w:proofErr w:type="spellEnd"/>
      <w:r>
        <w:t xml:space="preserve"> </w:t>
      </w:r>
      <w:proofErr w:type="spellStart"/>
      <w:r>
        <w:t>표시</w:t>
      </w:r>
      <w:proofErr w:type="spellEnd"/>
      <w:r>
        <w:t xml:space="preserve"> </w:t>
      </w:r>
      <w:proofErr w:type="spellStart"/>
      <w:r>
        <w:t>삭제</w:t>
      </w:r>
      <w:bookmarkEnd w:id="32"/>
      <w:proofErr w:type="spellEnd"/>
    </w:p>
    <w:p w14:paraId="3C4EECD2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각 알람 옆 ✕를 누르면 별도 선택이나 상세 확인 없이 해당 항목이 현재 메모리 목록에서 제거됩니다.</w:t>
      </w:r>
    </w:p>
    <w:p w14:paraId="3ADFFD6B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✕는 PLC 상태, </w:t>
      </w:r>
      <w:proofErr w:type="spellStart"/>
      <w:r>
        <w:rPr>
          <w:lang w:eastAsia="ko-KR"/>
        </w:rPr>
        <w:t>부저</w:t>
      </w:r>
      <w:proofErr w:type="spellEnd"/>
      <w:r>
        <w:rPr>
          <w:lang w:eastAsia="ko-KR"/>
        </w:rPr>
        <w:t xml:space="preserve"> 또는 오류 비트를 변경하지 않습니다.</w:t>
      </w:r>
    </w:p>
    <w:p w14:paraId="3E09D680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알람은 발생 시 별도 이력 저장소에 기록되므로 현재 목록에서 삭제해도 이력은 유지됩니다.</w:t>
      </w:r>
    </w:p>
    <w:p w14:paraId="1A76C42B" w14:textId="77777777" w:rsidR="00CD73A7" w:rsidRDefault="00000000">
      <w:pPr>
        <w:pStyle w:val="21"/>
      </w:pPr>
      <w:bookmarkStart w:id="33" w:name="_Toc236986486"/>
      <w:r>
        <w:t xml:space="preserve">PLC </w:t>
      </w:r>
      <w:r>
        <w:t>제어</w:t>
      </w:r>
      <w:bookmarkEnd w:id="33"/>
    </w:p>
    <w:p w14:paraId="59506D07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PLC </w:t>
      </w:r>
      <w:proofErr w:type="spellStart"/>
      <w:r>
        <w:rPr>
          <w:lang w:eastAsia="ko-KR"/>
        </w:rPr>
        <w:t>부저</w:t>
      </w:r>
      <w:proofErr w:type="spellEnd"/>
      <w:r>
        <w:rPr>
          <w:lang w:eastAsia="ko-KR"/>
        </w:rPr>
        <w:t xml:space="preserve"> OFF: PLC의 </w:t>
      </w:r>
      <w:proofErr w:type="spellStart"/>
      <w:r>
        <w:rPr>
          <w:lang w:eastAsia="ko-KR"/>
        </w:rPr>
        <w:t>부저</w:t>
      </w:r>
      <w:proofErr w:type="spellEnd"/>
      <w:r>
        <w:rPr>
          <w:lang w:eastAsia="ko-KR"/>
        </w:rPr>
        <w:t xml:space="preserve"> OFF 트리거 비트에 </w:t>
      </w:r>
      <w:proofErr w:type="spellStart"/>
      <w:r>
        <w:rPr>
          <w:lang w:eastAsia="ko-KR"/>
        </w:rPr>
        <w:t>모멘터리</w:t>
      </w:r>
      <w:proofErr w:type="spellEnd"/>
      <w:r>
        <w:rPr>
          <w:lang w:eastAsia="ko-KR"/>
        </w:rPr>
        <w:t xml:space="preserve"> 펄스를 전송합니다. 현재 알람 목록은 삭제하지 않습니다.</w:t>
      </w:r>
    </w:p>
    <w:p w14:paraId="7D73835A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PLC 에러 리셋: PLC의 에러 리셋 트리거 비트에 </w:t>
      </w:r>
      <w:proofErr w:type="spellStart"/>
      <w:r>
        <w:rPr>
          <w:lang w:eastAsia="ko-KR"/>
        </w:rPr>
        <w:t>모멘터리</w:t>
      </w:r>
      <w:proofErr w:type="spellEnd"/>
      <w:r>
        <w:rPr>
          <w:lang w:eastAsia="ko-KR"/>
        </w:rPr>
        <w:t xml:space="preserve"> 펄스를 전송합니다. 버튼을 누른 것만으로 오류 해제가 완료된 것은 아닙니다.</w:t>
      </w:r>
    </w:p>
    <w:p w14:paraId="5382FD6B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PLC 원점 복귀: X/Y 좌표를 0,0으로 설정한 포인트 1 이동을 요청합니다. 수동 제어 화면의 축별 원점 복귀 기능과는 다릅니다.</w:t>
      </w:r>
    </w:p>
    <w:p w14:paraId="6340D719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버튼 아래 메시지에는 PLC 명령 호출의 완료 시각 또는 실패 사유가 표시됩니다. PLC가 초기화되지 않았거나 통신 예외가 발생한 경우에도 실패 메시지가 표시됩니다.</w:t>
      </w:r>
    </w:p>
    <w:p w14:paraId="4988C322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실제 오류 해제와 원점 도달 여부는 PLC 상태 화면에서 별도로 확인합니다.</w:t>
      </w:r>
    </w:p>
    <w:p w14:paraId="1EB2BC28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PLC 오류 감지 후 레시피 복구 잠금은 모든 오류 비트가 해제되고 X/Y 현재 위치가 각각 0점 ±0.5 mm 이내일 때 풀립니다. 자동으로 레시피가 재개되지는 않습니다.</w:t>
      </w:r>
    </w:p>
    <w:p w14:paraId="49E904FA" w14:textId="77777777" w:rsidR="00CD73A7" w:rsidRDefault="00000000">
      <w:pPr>
        <w:pStyle w:val="21"/>
      </w:pPr>
      <w:bookmarkStart w:id="34" w:name="_Toc236986487"/>
      <w:proofErr w:type="spellStart"/>
      <w:r>
        <w:t>알람</w:t>
      </w:r>
      <w:proofErr w:type="spellEnd"/>
      <w:r>
        <w:t xml:space="preserve"> </w:t>
      </w:r>
      <w:proofErr w:type="spellStart"/>
      <w:r>
        <w:t>이력</w:t>
      </w:r>
      <w:proofErr w:type="spellEnd"/>
      <w:r>
        <w:t xml:space="preserve"> </w:t>
      </w:r>
      <w:proofErr w:type="spellStart"/>
      <w:r>
        <w:t>조회</w:t>
      </w:r>
      <w:bookmarkEnd w:id="34"/>
      <w:proofErr w:type="spellEnd"/>
    </w:p>
    <w:p w14:paraId="0B70B860" w14:textId="77777777" w:rsidR="00CD73A7" w:rsidRDefault="00000000">
      <w:pPr>
        <w:pStyle w:val="a"/>
        <w:rPr>
          <w:lang w:eastAsia="ko-KR"/>
        </w:rPr>
      </w:pPr>
      <w:r>
        <w:rPr>
          <w:lang w:eastAsia="ko-KR"/>
        </w:rPr>
        <w:t>이력 조회 화면에서 알람 이력 탭을 선택합니다.</w:t>
      </w:r>
    </w:p>
    <w:p w14:paraId="7E5DEE46" w14:textId="77777777" w:rsidR="00CD73A7" w:rsidRDefault="00000000">
      <w:pPr>
        <w:pStyle w:val="a"/>
        <w:rPr>
          <w:lang w:eastAsia="ko-KR"/>
        </w:rPr>
      </w:pPr>
      <w:r>
        <w:rPr>
          <w:lang w:eastAsia="ko-KR"/>
        </w:rPr>
        <w:t>시작일과 종료일을 설정합니다.</w:t>
      </w:r>
    </w:p>
    <w:p w14:paraId="748AE47E" w14:textId="77777777" w:rsidR="00CD73A7" w:rsidRDefault="00000000">
      <w:pPr>
        <w:pStyle w:val="a"/>
        <w:rPr>
          <w:lang w:eastAsia="ko-KR"/>
        </w:rPr>
      </w:pPr>
      <w:r>
        <w:rPr>
          <w:lang w:eastAsia="ko-KR"/>
        </w:rPr>
        <w:t>알람 수준을 전체/정보 이상/경고 이상/오류만 중에서 선택합니다.</w:t>
      </w:r>
    </w:p>
    <w:p w14:paraId="0F6CB9BA" w14:textId="77777777" w:rsidR="00CD73A7" w:rsidRDefault="00000000">
      <w:pPr>
        <w:pStyle w:val="a"/>
      </w:pPr>
      <w:proofErr w:type="spellStart"/>
      <w:r>
        <w:t>조회를</w:t>
      </w:r>
      <w:proofErr w:type="spellEnd"/>
      <w:r>
        <w:t xml:space="preserve"> </w:t>
      </w:r>
      <w:proofErr w:type="spellStart"/>
      <w:r>
        <w:t>누릅니다</w:t>
      </w:r>
      <w:proofErr w:type="spellEnd"/>
      <w: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640"/>
      </w:tblGrid>
      <w:tr w:rsidR="00CD73A7" w14:paraId="5614C584" w14:textId="77777777">
        <w:tc>
          <w:tcPr>
            <w:tcW w:w="8640" w:type="dxa"/>
            <w:shd w:val="clear" w:color="auto" w:fill="DCE6F1"/>
          </w:tcPr>
          <w:p w14:paraId="591DC319" w14:textId="26559B5D" w:rsidR="00CD73A7" w:rsidRDefault="00000000">
            <w:pPr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[그림 2</w:t>
            </w:r>
            <w:r w:rsidR="00126CD0">
              <w:rPr>
                <w:rFonts w:hint="eastAsia"/>
                <w:b/>
                <w:color w:val="1F4E79"/>
                <w:lang w:eastAsia="ko-KR"/>
              </w:rPr>
              <w:t>0</w:t>
            </w:r>
            <w:r>
              <w:rPr>
                <w:b/>
                <w:color w:val="1F4E79"/>
                <w:lang w:eastAsia="ko-KR"/>
              </w:rPr>
              <w:t>] 알람 패널·공용 버튼</w:t>
            </w:r>
          </w:p>
          <w:p w14:paraId="60591F5B" w14:textId="73858441" w:rsidR="00CD73A7" w:rsidRDefault="00B5733E" w:rsidP="00B5733E">
            <w:pPr>
              <w:jc w:val="center"/>
              <w:rPr>
                <w:lang w:eastAsia="ko-KR"/>
              </w:rPr>
            </w:pPr>
            <w:r w:rsidRPr="00B5733E">
              <w:rPr>
                <w:lang w:eastAsia="ko-KR"/>
              </w:rPr>
              <w:lastRenderedPageBreak/>
              <w:drawing>
                <wp:inline distT="0" distB="0" distL="0" distR="0" wp14:anchorId="642F9AE3" wp14:editId="1155D840">
                  <wp:extent cx="3258005" cy="7754432"/>
                  <wp:effectExtent l="0" t="0" r="0" b="0"/>
                  <wp:docPr id="21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005" cy="7754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EA4286" w14:textId="77777777" w:rsidR="00CD73A7" w:rsidRDefault="00CD73A7">
      <w:pPr>
        <w:rPr>
          <w:lang w:eastAsia="ko-KR"/>
        </w:rPr>
      </w:pPr>
    </w:p>
    <w:p w14:paraId="37070C43" w14:textId="12BE2A14" w:rsidR="00CD73A7" w:rsidRDefault="00000000">
      <w:pPr>
        <w:pStyle w:val="1"/>
        <w:rPr>
          <w:lang w:eastAsia="ko-KR"/>
        </w:rPr>
      </w:pPr>
      <w:bookmarkStart w:id="35" w:name="_Toc236986488"/>
      <w:r>
        <w:rPr>
          <w:lang w:eastAsia="ko-KR"/>
        </w:rPr>
        <w:lastRenderedPageBreak/>
        <w:t xml:space="preserve">9. </w:t>
      </w:r>
      <w:r>
        <w:rPr>
          <w:lang w:eastAsia="ko-KR"/>
        </w:rPr>
        <w:t>카메라</w:t>
      </w:r>
      <w:r>
        <w:rPr>
          <w:lang w:eastAsia="ko-KR"/>
        </w:rPr>
        <w:t xml:space="preserve">(Agent) </w:t>
      </w:r>
      <w:r>
        <w:rPr>
          <w:lang w:eastAsia="ko-KR"/>
        </w:rPr>
        <w:t>설정</w:t>
      </w:r>
      <w:bookmarkEnd w:id="35"/>
    </w:p>
    <w:p w14:paraId="246E2A4D" w14:textId="6811683C" w:rsidR="00CD73A7" w:rsidRDefault="00000000">
      <w:pPr>
        <w:rPr>
          <w:lang w:eastAsia="ko-KR"/>
        </w:rPr>
      </w:pPr>
      <w:r>
        <w:rPr>
          <w:lang w:eastAsia="ko-KR"/>
        </w:rPr>
        <w:t>'Agent 설정' 화면은</w:t>
      </w:r>
      <w:r w:rsidR="007E68F6">
        <w:rPr>
          <w:rFonts w:hint="eastAsia"/>
          <w:lang w:eastAsia="ko-KR"/>
        </w:rPr>
        <w:t xml:space="preserve"> </w:t>
      </w:r>
      <w:r>
        <w:rPr>
          <w:lang w:eastAsia="ko-KR"/>
        </w:rPr>
        <w:t>카메라 PC(Agent) 원격 설정</w:t>
      </w:r>
      <w:r w:rsidR="007E68F6">
        <w:rPr>
          <w:rFonts w:hint="eastAsia"/>
          <w:lang w:eastAsia="ko-KR"/>
        </w:rPr>
        <w:t>을 할 수 있는 화면이</w:t>
      </w:r>
      <w:r>
        <w:rPr>
          <w:lang w:eastAsia="ko-KR"/>
        </w:rPr>
        <w:t>다. Agent는 카메라 PC에서 실행되며, 하나의 Agent 설정에 여러 카메라 항목을 추가·삭제할 수 있다. 상세한 관리는 운영자 매뉴얼을 따르고, 여기서는 운전자가 마주치는 기본만 다룬다.</w:t>
      </w:r>
    </w:p>
    <w:p w14:paraId="55C81EEB" w14:textId="058B0F93" w:rsidR="00CD73A7" w:rsidRDefault="00000000" w:rsidP="007E68F6">
      <w:pPr>
        <w:pStyle w:val="a0"/>
        <w:rPr>
          <w:rFonts w:hint="eastAsia"/>
          <w:lang w:eastAsia="ko-KR"/>
        </w:rPr>
      </w:pPr>
      <w:r>
        <w:rPr>
          <w:lang w:eastAsia="ko-KR"/>
        </w:rPr>
        <w:t>온라인 Agent 선택 → [조회] → 값 확인·수정 → [설정 전송] → 화면 하단 성공/실패 메시지 확인</w:t>
      </w:r>
    </w:p>
    <w:p w14:paraId="7956F14A" w14:textId="77777777" w:rsidR="00CD73A7" w:rsidRDefault="00000000">
      <w:pPr>
        <w:pStyle w:val="21"/>
        <w:rPr>
          <w:lang w:eastAsia="ko-KR"/>
        </w:rPr>
      </w:pPr>
      <w:bookmarkStart w:id="36" w:name="_Toc236986489"/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원격설정</w:t>
      </w:r>
      <w:bookmarkEnd w:id="36"/>
    </w:p>
    <w:p w14:paraId="17738E82" w14:textId="77777777" w:rsidR="00CD73A7" w:rsidRDefault="00000000">
      <w:pPr>
        <w:rPr>
          <w:lang w:eastAsia="ko-KR"/>
        </w:rPr>
      </w:pPr>
      <w:r>
        <w:rPr>
          <w:lang w:eastAsia="ko-KR"/>
        </w:rPr>
        <w:t xml:space="preserve">온라인 Agent를 선택하고 [조회]를 누른다. 조회 전에는 입력 폼이 숨겨지고 안내 문구만 표시된다. 조회가 완료되면 다음 </w:t>
      </w:r>
      <w:proofErr w:type="spellStart"/>
      <w:r>
        <w:rPr>
          <w:lang w:eastAsia="ko-KR"/>
        </w:rPr>
        <w:t>설정값을</w:t>
      </w:r>
      <w:proofErr w:type="spellEnd"/>
      <w:r>
        <w:rPr>
          <w:lang w:eastAsia="ko-KR"/>
        </w:rPr>
        <w:t xml:space="preserve"> 확인하거나 수정할 수 있다.</w:t>
      </w:r>
    </w:p>
    <w:p w14:paraId="472ED6FC" w14:textId="77777777" w:rsidR="00CD73A7" w:rsidRDefault="00000000">
      <w:pPr>
        <w:pStyle w:val="a0"/>
      </w:pPr>
      <w:r>
        <w:t>NATS URL</w:t>
      </w:r>
    </w:p>
    <w:p w14:paraId="6AFA5F81" w14:textId="77777777" w:rsidR="00CD73A7" w:rsidRDefault="00000000">
      <w:pPr>
        <w:pStyle w:val="a0"/>
      </w:pPr>
      <w:r>
        <w:t>저장 경로</w:t>
      </w:r>
    </w:p>
    <w:p w14:paraId="222ECF87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>하트비트 주기(Agent 상태 보고 간격, 초)</w:t>
      </w:r>
    </w:p>
    <w:p w14:paraId="78DC24AA" w14:textId="77777777" w:rsidR="00CD73A7" w:rsidRDefault="00000000">
      <w:pPr>
        <w:pStyle w:val="a0"/>
      </w:pPr>
      <w:proofErr w:type="spellStart"/>
      <w:r>
        <w:t>캡처</w:t>
      </w:r>
      <w:proofErr w:type="spellEnd"/>
      <w:r>
        <w:t xml:space="preserve"> </w:t>
      </w:r>
      <w:proofErr w:type="spellStart"/>
      <w:r>
        <w:t>포맷과</w:t>
      </w:r>
      <w:proofErr w:type="spellEnd"/>
      <w:r>
        <w:t xml:space="preserve"> </w:t>
      </w:r>
      <w:proofErr w:type="spellStart"/>
      <w:r>
        <w:t>장수</w:t>
      </w:r>
      <w:proofErr w:type="spellEnd"/>
    </w:p>
    <w:p w14:paraId="3077778F" w14:textId="77777777" w:rsidR="00CD73A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카메라 목록의 Agent ID, OpenCV 인덱스, 별칭, </w:t>
      </w:r>
      <w:proofErr w:type="spellStart"/>
      <w:r>
        <w:rPr>
          <w:lang w:eastAsia="ko-KR"/>
        </w:rPr>
        <w:t>장치명</w:t>
      </w:r>
      <w:proofErr w:type="spellEnd"/>
      <w:r>
        <w:rPr>
          <w:lang w:eastAsia="ko-KR"/>
        </w:rPr>
        <w:t>, 시리얼 COM</w:t>
      </w:r>
    </w:p>
    <w:p w14:paraId="72326EB4" w14:textId="77777777" w:rsidR="00CD73A7" w:rsidRDefault="00000000">
      <w:pPr>
        <w:rPr>
          <w:lang w:eastAsia="ko-KR"/>
        </w:rPr>
      </w:pPr>
      <w:r>
        <w:rPr>
          <w:lang w:eastAsia="ko-KR"/>
        </w:rPr>
        <w:t>카메라 목록은 [카메라 추가]와 [삭제]로 편집한다. 수정을 마치면 [설정 전송]을 누르고 화면 하단 메시지에서 성공 또는 실패 여부를 확인한다.</w:t>
      </w:r>
    </w:p>
    <w:p w14:paraId="414C641B" w14:textId="18612CAE" w:rsidR="00CD73A7" w:rsidRDefault="00000000">
      <w:pPr>
        <w:rPr>
          <w:lang w:eastAsia="ko-KR"/>
        </w:rPr>
      </w:pPr>
      <w:r>
        <w:rPr>
          <w:lang w:eastAsia="ko-KR"/>
        </w:rPr>
        <w:t xml:space="preserve">전송된 설정은 저장되며 </w:t>
      </w:r>
      <w:proofErr w:type="spellStart"/>
      <w:r>
        <w:rPr>
          <w:lang w:eastAsia="ko-KR"/>
        </w:rPr>
        <w:t>AgentUI</w:t>
      </w:r>
      <w:proofErr w:type="spellEnd"/>
      <w:r>
        <w:rPr>
          <w:lang w:eastAsia="ko-KR"/>
        </w:rPr>
        <w:t xml:space="preserve">를 재시작한 뒤 적용된다. 성공하면 '저장됨. </w:t>
      </w:r>
      <w:proofErr w:type="spellStart"/>
      <w:r>
        <w:rPr>
          <w:lang w:eastAsia="ko-KR"/>
        </w:rPr>
        <w:t>AgentUI</w:t>
      </w:r>
      <w:proofErr w:type="spellEnd"/>
      <w:r>
        <w:rPr>
          <w:lang w:eastAsia="ko-KR"/>
        </w:rPr>
        <w:t xml:space="preserve"> 재시작 후 적용됩니다.'가 표시된다. 응답이 없으면 Agent가 온라인 목록에 </w:t>
      </w:r>
      <w:proofErr w:type="spellStart"/>
      <w:r>
        <w:rPr>
          <w:lang w:eastAsia="ko-KR"/>
        </w:rPr>
        <w:t>있는지와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Master·Agent</w:t>
      </w:r>
      <w:proofErr w:type="spellEnd"/>
      <w:r>
        <w:rPr>
          <w:lang w:eastAsia="ko-KR"/>
        </w:rPr>
        <w:t xml:space="preserve">의 NATS 연결 상태를 </w:t>
      </w:r>
      <w:proofErr w:type="gramStart"/>
      <w:r>
        <w:rPr>
          <w:lang w:eastAsia="ko-KR"/>
        </w:rPr>
        <w:t>확인한다..</w:t>
      </w:r>
      <w:proofErr w:type="gram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856"/>
      </w:tblGrid>
      <w:tr w:rsidR="00CD73A7" w14:paraId="333C6E09" w14:textId="77777777">
        <w:tc>
          <w:tcPr>
            <w:tcW w:w="8640" w:type="dxa"/>
            <w:shd w:val="clear" w:color="auto" w:fill="DCE6F1"/>
          </w:tcPr>
          <w:p w14:paraId="2AA92B7D" w14:textId="5F4484D4" w:rsidR="00CD73A7" w:rsidRDefault="00000000">
            <w:pPr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[그림 2</w:t>
            </w:r>
            <w:r w:rsidR="00126CD0">
              <w:rPr>
                <w:rFonts w:hint="eastAsia"/>
                <w:b/>
                <w:color w:val="1F4E79"/>
                <w:lang w:eastAsia="ko-KR"/>
              </w:rPr>
              <w:t>1</w:t>
            </w:r>
            <w:r>
              <w:rPr>
                <w:b/>
                <w:color w:val="1F4E79"/>
                <w:lang w:eastAsia="ko-KR"/>
              </w:rPr>
              <w:t>] Agent 설정 — 에이전트 원격설정</w:t>
            </w:r>
          </w:p>
          <w:p w14:paraId="1109778F" w14:textId="00C907FD" w:rsidR="00CD73A7" w:rsidRDefault="001C671C" w:rsidP="001C671C">
            <w:pPr>
              <w:rPr>
                <w:lang w:eastAsia="ko-KR"/>
              </w:rPr>
            </w:pPr>
            <w:r w:rsidRPr="001C671C">
              <w:rPr>
                <w:lang w:eastAsia="ko-KR"/>
              </w:rPr>
              <w:lastRenderedPageBreak/>
              <w:drawing>
                <wp:inline distT="0" distB="0" distL="0" distR="0" wp14:anchorId="3B4438A5" wp14:editId="433DF393">
                  <wp:extent cx="5486400" cy="3669665"/>
                  <wp:effectExtent l="0" t="0" r="0" b="6985"/>
                  <wp:docPr id="24" name="그림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6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73E567" w14:textId="77777777" w:rsidR="00CD73A7" w:rsidRDefault="00CD73A7">
      <w:pPr>
        <w:rPr>
          <w:rFonts w:hint="eastAsia"/>
          <w:lang w:eastAsia="ko-KR"/>
        </w:rPr>
      </w:pPr>
    </w:p>
    <w:p w14:paraId="12348C05" w14:textId="77777777" w:rsidR="00CD73A7" w:rsidRDefault="00000000">
      <w:pPr>
        <w:pStyle w:val="1"/>
      </w:pPr>
      <w:bookmarkStart w:id="37" w:name="_Toc236986490"/>
      <w:r>
        <w:t xml:space="preserve">10. </w:t>
      </w:r>
      <w:proofErr w:type="spellStart"/>
      <w:r>
        <w:t>시작</w:t>
      </w:r>
      <w:proofErr w:type="spellEnd"/>
      <w:r>
        <w:t xml:space="preserve"> → </w:t>
      </w:r>
      <w:proofErr w:type="spellStart"/>
      <w:r>
        <w:t>종료</w:t>
      </w:r>
      <w:proofErr w:type="spellEnd"/>
      <w:r>
        <w:t xml:space="preserve"> </w:t>
      </w:r>
      <w:proofErr w:type="spellStart"/>
      <w:r>
        <w:t>순서</w:t>
      </w:r>
      <w:proofErr w:type="spellEnd"/>
      <w:r>
        <w:t>(</w:t>
      </w:r>
      <w:proofErr w:type="spellStart"/>
      <w:r>
        <w:t>일상</w:t>
      </w:r>
      <w:proofErr w:type="spellEnd"/>
      <w:r>
        <w:t>)</w:t>
      </w:r>
      <w:bookmarkEnd w:id="37"/>
    </w:p>
    <w:p w14:paraId="04EC4901" w14:textId="77777777" w:rsidR="00CD73A7" w:rsidRDefault="00000000">
      <w:pPr>
        <w:pStyle w:val="a"/>
        <w:rPr>
          <w:lang w:eastAsia="ko-KR"/>
        </w:rPr>
      </w:pPr>
      <w:r>
        <w:rPr>
          <w:lang w:eastAsia="ko-KR"/>
        </w:rPr>
        <w:t>NATS 서버가 켜져 있는지 확인(보통 상시 가동)</w:t>
      </w:r>
    </w:p>
    <w:p w14:paraId="77B94CC7" w14:textId="77777777" w:rsidR="00CD73A7" w:rsidRDefault="00000000">
      <w:pPr>
        <w:pStyle w:val="a"/>
        <w:rPr>
          <w:lang w:eastAsia="ko-KR"/>
        </w:rPr>
      </w:pPr>
      <w:r>
        <w:rPr>
          <w:lang w:eastAsia="ko-KR"/>
        </w:rPr>
        <w:t>Master 실행 → 자동으로 NATS/PLC 연결(실패해도 화면은 뜸)</w:t>
      </w:r>
    </w:p>
    <w:p w14:paraId="1E5F6157" w14:textId="0E73FAA0" w:rsidR="00CD73A7" w:rsidRDefault="00000000" w:rsidP="00D85B07">
      <w:pPr>
        <w:pStyle w:val="a"/>
        <w:rPr>
          <w:lang w:eastAsia="ko-KR"/>
        </w:rPr>
      </w:pPr>
      <w:r>
        <w:rPr>
          <w:lang w:eastAsia="ko-KR"/>
        </w:rPr>
        <w:t xml:space="preserve">카메라(Agent) PC 기동 → Agent 또는 </w:t>
      </w:r>
      <w:proofErr w:type="spellStart"/>
      <w:r>
        <w:rPr>
          <w:lang w:eastAsia="ko-KR"/>
        </w:rPr>
        <w:t>AgentUI</w:t>
      </w:r>
      <w:proofErr w:type="spellEnd"/>
      <w:r>
        <w:rPr>
          <w:lang w:eastAsia="ko-KR"/>
        </w:rPr>
        <w:t xml:space="preserve"> 프로그램 실행 → 대시보드에서 Agent 온라인 표시 확인 후 진행</w:t>
      </w:r>
    </w:p>
    <w:p w14:paraId="4C260C70" w14:textId="77777777" w:rsidR="00CD73A7" w:rsidRDefault="00000000">
      <w:pPr>
        <w:pStyle w:val="a"/>
        <w:rPr>
          <w:lang w:eastAsia="ko-KR"/>
        </w:rPr>
      </w:pPr>
      <w:r>
        <w:rPr>
          <w:lang w:eastAsia="ko-KR"/>
        </w:rPr>
        <w:t>Agent 설정을 변경하는 경우에만 설정 조회 → 값 편집·전송 → ACK로 성공 여부 확인</w:t>
      </w:r>
    </w:p>
    <w:p w14:paraId="2834FAF5" w14:textId="1902AEA1" w:rsidR="00CD73A7" w:rsidRDefault="00000000" w:rsidP="00E41F1C">
      <w:pPr>
        <w:pStyle w:val="a"/>
        <w:rPr>
          <w:lang w:eastAsia="ko-KR"/>
        </w:rPr>
      </w:pPr>
      <w:r>
        <w:rPr>
          <w:lang w:eastAsia="ko-KR"/>
        </w:rPr>
        <w:t>대시보드에서 레시피 선택 → 선택한 레시피와 PLC·필요 Agent 상태 확인 → START</w:t>
      </w:r>
    </w:p>
    <w:p w14:paraId="54530300" w14:textId="546D01D0" w:rsidR="00CD73A7" w:rsidRDefault="00000000" w:rsidP="003749D8">
      <w:pPr>
        <w:pStyle w:val="a"/>
        <w:rPr>
          <w:lang w:eastAsia="ko-KR"/>
        </w:rPr>
      </w:pPr>
      <w:r>
        <w:rPr>
          <w:lang w:eastAsia="ko-KR"/>
        </w:rPr>
        <w:t>진행률·현재 단계·알람 수로 모니터링</w:t>
      </w:r>
    </w:p>
    <w:p w14:paraId="6AEAE93B" w14:textId="7D39B78B" w:rsidR="00CD73A7" w:rsidRDefault="00000000" w:rsidP="007E6B2B">
      <w:pPr>
        <w:pStyle w:val="a"/>
        <w:rPr>
          <w:lang w:eastAsia="ko-KR"/>
        </w:rPr>
      </w:pPr>
      <w:r>
        <w:rPr>
          <w:lang w:eastAsia="ko-KR"/>
        </w:rPr>
        <w:t>대시보드 상태가 완료인지 확인 → 이력 조회에서 촬영 결과 확인(성공한 촬영만 이력에 저장됨)</w:t>
      </w:r>
    </w:p>
    <w:p w14:paraId="51026961" w14:textId="77777777" w:rsidR="00CD73A7" w:rsidRDefault="00000000">
      <w:pPr>
        <w:pStyle w:val="a"/>
        <w:rPr>
          <w:lang w:eastAsia="ko-KR"/>
        </w:rPr>
      </w:pPr>
      <w:r>
        <w:rPr>
          <w:lang w:eastAsia="ko-KR"/>
        </w:rPr>
        <w:t xml:space="preserve">종료 전 레시피 상태가 완료 또는 </w:t>
      </w:r>
      <w:proofErr w:type="spellStart"/>
      <w:r>
        <w:rPr>
          <w:lang w:eastAsia="ko-KR"/>
        </w:rPr>
        <w:t>중지됨인지</w:t>
      </w:r>
      <w:proofErr w:type="spellEnd"/>
      <w:r>
        <w:rPr>
          <w:lang w:eastAsia="ko-KR"/>
        </w:rPr>
        <w:t xml:space="preserve"> 확인 → 프로그램 종료(Master 창을 닫아도 실행 중 레시피에 STOP 명령이 자동으로 호출되지 않음)</w:t>
      </w:r>
    </w:p>
    <w:p w14:paraId="64918C45" w14:textId="77777777" w:rsidR="00CD73A7" w:rsidRDefault="00000000">
      <w:pPr>
        <w:pStyle w:val="1"/>
        <w:rPr>
          <w:lang w:eastAsia="ko-KR"/>
        </w:rPr>
      </w:pPr>
      <w:bookmarkStart w:id="38" w:name="_Toc236986491"/>
      <w:r>
        <w:rPr>
          <w:lang w:eastAsia="ko-KR"/>
        </w:rPr>
        <w:lastRenderedPageBreak/>
        <w:t xml:space="preserve">11.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겪는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>(</w:t>
      </w:r>
      <w:r>
        <w:rPr>
          <w:lang w:eastAsia="ko-KR"/>
        </w:rPr>
        <w:t>사용자용</w:t>
      </w:r>
      <w:r>
        <w:rPr>
          <w:lang w:eastAsia="ko-KR"/>
        </w:rPr>
        <w:t>)</w:t>
      </w:r>
      <w:bookmarkEnd w:id="38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D73A7" w14:paraId="50820F58" w14:textId="77777777">
        <w:tc>
          <w:tcPr>
            <w:tcW w:w="4320" w:type="dxa"/>
            <w:shd w:val="clear" w:color="auto" w:fill="1F3864"/>
          </w:tcPr>
          <w:p w14:paraId="3EBF31B2" w14:textId="77777777" w:rsidR="00CD73A7" w:rsidRDefault="00000000">
            <w:proofErr w:type="spellStart"/>
            <w:r>
              <w:rPr>
                <w:b/>
                <w:color w:val="FFFFFF"/>
                <w:sz w:val="19"/>
              </w:rPr>
              <w:t>증상</w:t>
            </w:r>
            <w:proofErr w:type="spellEnd"/>
          </w:p>
        </w:tc>
        <w:tc>
          <w:tcPr>
            <w:tcW w:w="4320" w:type="dxa"/>
            <w:shd w:val="clear" w:color="auto" w:fill="1F3864"/>
          </w:tcPr>
          <w:p w14:paraId="47E25274" w14:textId="77777777" w:rsidR="00CD73A7" w:rsidRDefault="00000000">
            <w:r>
              <w:rPr>
                <w:b/>
                <w:color w:val="FFFFFF"/>
                <w:sz w:val="19"/>
              </w:rPr>
              <w:t>확인 사항</w:t>
            </w:r>
          </w:p>
        </w:tc>
      </w:tr>
      <w:tr w:rsidR="00CD73A7" w14:paraId="4B879AD9" w14:textId="77777777">
        <w:tc>
          <w:tcPr>
            <w:tcW w:w="4320" w:type="dxa"/>
          </w:tcPr>
          <w:p w14:paraId="28938FB1" w14:textId="77777777" w:rsidR="00CD73A7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대시보드에 카메라 초록 점이 없음</w:t>
            </w:r>
          </w:p>
        </w:tc>
        <w:tc>
          <w:tcPr>
            <w:tcW w:w="4320" w:type="dxa"/>
          </w:tcPr>
          <w:p w14:paraId="3FFC4248" w14:textId="77777777" w:rsidR="00CD73A7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카메라는 기본 5초마다 하트비트를 보내며, Master는 15초 동안 응답이 없으면 오프라인으로 표시합니다. 카메라 PC가 켜져 </w:t>
            </w:r>
            <w:proofErr w:type="spellStart"/>
            <w:r>
              <w:rPr>
                <w:sz w:val="19"/>
                <w:lang w:eastAsia="ko-KR"/>
              </w:rPr>
              <w:t>있는지와</w:t>
            </w:r>
            <w:proofErr w:type="spellEnd"/>
            <w:r>
              <w:rPr>
                <w:sz w:val="19"/>
                <w:lang w:eastAsia="ko-KR"/>
              </w:rPr>
              <w:t xml:space="preserve"> 네트워크 연결을 확인하고, 15초 이상 계속 회색이면 운영자에게 문의</w:t>
            </w:r>
          </w:p>
        </w:tc>
      </w:tr>
      <w:tr w:rsidR="00CD73A7" w14:paraId="65EA6110" w14:textId="77777777">
        <w:tc>
          <w:tcPr>
            <w:tcW w:w="4320" w:type="dxa"/>
          </w:tcPr>
          <w:p w14:paraId="2C4C56BE" w14:textId="77777777" w:rsidR="00CD73A7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촬영이 제한시간 초과(캡처 타임아웃)</w:t>
            </w:r>
          </w:p>
        </w:tc>
        <w:tc>
          <w:tcPr>
            <w:tcW w:w="4320" w:type="dxa"/>
          </w:tcPr>
          <w:p w14:paraId="07A87DAF" w14:textId="77777777" w:rsidR="00CD73A7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대상 Agent가 온라인인지와 지시한 카메라가 실제 카메라에 올바르게 </w:t>
            </w:r>
            <w:proofErr w:type="spellStart"/>
            <w:r>
              <w:rPr>
                <w:sz w:val="19"/>
                <w:lang w:eastAsia="ko-KR"/>
              </w:rPr>
              <w:t>매핑되어</w:t>
            </w:r>
            <w:proofErr w:type="spellEnd"/>
            <w:r>
              <w:rPr>
                <w:sz w:val="19"/>
                <w:lang w:eastAsia="ko-KR"/>
              </w:rPr>
              <w:t xml:space="preserve"> 있는지 확인하고, 문제가 계속되면 운영자에게 문의</w:t>
            </w:r>
          </w:p>
        </w:tc>
      </w:tr>
      <w:tr w:rsidR="00CD73A7" w14:paraId="54841FA9" w14:textId="77777777">
        <w:tc>
          <w:tcPr>
            <w:tcW w:w="4320" w:type="dxa"/>
          </w:tcPr>
          <w:p w14:paraId="6B9A8F62" w14:textId="77777777" w:rsidR="00CD73A7" w:rsidRDefault="00000000">
            <w:proofErr w:type="spellStart"/>
            <w:r>
              <w:rPr>
                <w:sz w:val="19"/>
              </w:rPr>
              <w:t>온도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습도가</w:t>
            </w:r>
            <w:proofErr w:type="spellEnd"/>
            <w:r>
              <w:rPr>
                <w:sz w:val="19"/>
              </w:rPr>
              <w:t xml:space="preserve"> 0으로 </w:t>
            </w:r>
            <w:proofErr w:type="spellStart"/>
            <w:r>
              <w:rPr>
                <w:sz w:val="19"/>
              </w:rPr>
              <w:t>고정</w:t>
            </w:r>
            <w:proofErr w:type="spellEnd"/>
          </w:p>
        </w:tc>
        <w:tc>
          <w:tcPr>
            <w:tcW w:w="4320" w:type="dxa"/>
          </w:tcPr>
          <w:p w14:paraId="237B8403" w14:textId="77777777" w:rsidR="00CD73A7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PLC 연결 표시가 비정상이면 PLC 또는 네트워크 연결을 확인하고, 연결 표시가 정상인데도 온도와 습도가 계속 0이면 운영자에게 장비 점검 문의</w:t>
            </w:r>
          </w:p>
        </w:tc>
      </w:tr>
      <w:tr w:rsidR="00CD73A7" w14:paraId="434B564C" w14:textId="77777777">
        <w:tc>
          <w:tcPr>
            <w:tcW w:w="4320" w:type="dxa"/>
          </w:tcPr>
          <w:p w14:paraId="6BBF758D" w14:textId="77777777" w:rsidR="00CD73A7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레시피가 '챔버 안정화'에서 멈춤</w:t>
            </w:r>
          </w:p>
        </w:tc>
        <w:tc>
          <w:tcPr>
            <w:tcW w:w="4320" w:type="dxa"/>
          </w:tcPr>
          <w:p w14:paraId="2B0D964A" w14:textId="77777777" w:rsidR="00CD73A7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현재 온도가 목표 온도의 허용범위에 들어올 때까지 대기하는 단계입니다. 기다린 뒤에도 진행되지 않으면 장비를 직접 점검하거나 STOP 후 운영자에게 문의</w:t>
            </w:r>
          </w:p>
        </w:tc>
      </w:tr>
      <w:tr w:rsidR="00CD73A7" w14:paraId="5073CB1C" w14:textId="77777777">
        <w:tc>
          <w:tcPr>
            <w:tcW w:w="4320" w:type="dxa"/>
          </w:tcPr>
          <w:p w14:paraId="3C3A6B0A" w14:textId="77777777" w:rsidR="00CD73A7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히터/카메라가 반응 없음</w:t>
            </w:r>
          </w:p>
        </w:tc>
        <w:tc>
          <w:tcPr>
            <w:tcW w:w="4320" w:type="dxa"/>
          </w:tcPr>
          <w:p w14:paraId="282938C6" w14:textId="77777777" w:rsidR="00CD73A7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수동 조작 화면과 카메라 제어에서 RUN/히터 동작 상태를 확인하고, 계속 반응하지 않으면 운영자에게 문의</w:t>
            </w:r>
          </w:p>
        </w:tc>
      </w:tr>
      <w:tr w:rsidR="00CD73A7" w14:paraId="3DD775F6" w14:textId="77777777">
        <w:tc>
          <w:tcPr>
            <w:tcW w:w="4320" w:type="dxa"/>
          </w:tcPr>
          <w:p w14:paraId="0543E072" w14:textId="77777777" w:rsidR="00CD73A7" w:rsidRDefault="00000000">
            <w:proofErr w:type="spellStart"/>
            <w:r>
              <w:rPr>
                <w:sz w:val="19"/>
              </w:rPr>
              <w:t>알람이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계속</w:t>
            </w:r>
            <w:proofErr w:type="spellEnd"/>
            <w:r>
              <w:rPr>
                <w:sz w:val="19"/>
              </w:rPr>
              <w:t xml:space="preserve"> 뜸</w:t>
            </w:r>
          </w:p>
        </w:tc>
        <w:tc>
          <w:tcPr>
            <w:tcW w:w="4320" w:type="dxa"/>
          </w:tcPr>
          <w:p w14:paraId="18061EC7" w14:textId="77777777" w:rsidR="00CD73A7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알람 필터는 표시만 걸러 주며 원인을 해소하지 않습니다. </w:t>
            </w:r>
            <w:proofErr w:type="spellStart"/>
            <w:r>
              <w:rPr>
                <w:sz w:val="19"/>
                <w:lang w:eastAsia="ko-KR"/>
              </w:rPr>
              <w:t>부저</w:t>
            </w:r>
            <w:proofErr w:type="spellEnd"/>
            <w:r>
              <w:rPr>
                <w:sz w:val="19"/>
                <w:lang w:eastAsia="ko-KR"/>
              </w:rPr>
              <w:t xml:space="preserve"> 끄기와 오류 리셋은 별도 기능이므로 원인을 확인한 뒤 필요한 조치를 하고, 알람이 다시 발생하면 운영자에게 문의</w:t>
            </w:r>
          </w:p>
        </w:tc>
      </w:tr>
      <w:tr w:rsidR="00CD73A7" w14:paraId="277DDA07" w14:textId="77777777">
        <w:tc>
          <w:tcPr>
            <w:tcW w:w="4320" w:type="dxa"/>
          </w:tcPr>
          <w:p w14:paraId="0DD524A7" w14:textId="77777777" w:rsidR="00CD73A7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RECIPE 목록이 비어 있음</w:t>
            </w:r>
          </w:p>
        </w:tc>
        <w:tc>
          <w:tcPr>
            <w:tcW w:w="4320" w:type="dxa"/>
          </w:tcPr>
          <w:p w14:paraId="44EBDCAE" w14:textId="77777777" w:rsidR="00CD73A7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목록을 </w:t>
            </w:r>
            <w:proofErr w:type="spellStart"/>
            <w:r>
              <w:rPr>
                <w:sz w:val="19"/>
                <w:lang w:eastAsia="ko-KR"/>
              </w:rPr>
              <w:t>새로고침한</w:t>
            </w:r>
            <w:proofErr w:type="spellEnd"/>
            <w:r>
              <w:rPr>
                <w:sz w:val="19"/>
                <w:lang w:eastAsia="ko-KR"/>
              </w:rPr>
              <w:t xml:space="preserve"> 뒤 항목을 추가하고, 계속 비어 있거나 추가할 수 없으면 운영자에게 문의</w:t>
            </w:r>
          </w:p>
        </w:tc>
      </w:tr>
    </w:tbl>
    <w:p w14:paraId="2221F7B7" w14:textId="77777777" w:rsidR="00CD73A7" w:rsidRDefault="00CD73A7">
      <w:pPr>
        <w:rPr>
          <w:lang w:eastAsia="ko-KR"/>
        </w:rPr>
      </w:pPr>
    </w:p>
    <w:p w14:paraId="0C28F1AA" w14:textId="77777777" w:rsidR="00CD73A7" w:rsidRDefault="00000000">
      <w:pPr>
        <w:rPr>
          <w:lang w:eastAsia="ko-KR"/>
        </w:rPr>
      </w:pPr>
      <w:r>
        <w:rPr>
          <w:lang w:eastAsia="ko-KR"/>
        </w:rPr>
        <w:t>운영자에게 문의할 때는 문제 발생 시각, 대상 Agent/카메라, 알람 메시지, PLC 및 Agent 연결 상태를 함께 전달합니다.</w:t>
      </w:r>
    </w:p>
    <w:sectPr w:rsidR="00CD73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5990170">
    <w:abstractNumId w:val="8"/>
  </w:num>
  <w:num w:numId="2" w16cid:durableId="1839617585">
    <w:abstractNumId w:val="6"/>
  </w:num>
  <w:num w:numId="3" w16cid:durableId="1768496554">
    <w:abstractNumId w:val="5"/>
  </w:num>
  <w:num w:numId="4" w16cid:durableId="1069227071">
    <w:abstractNumId w:val="4"/>
  </w:num>
  <w:num w:numId="5" w16cid:durableId="761873003">
    <w:abstractNumId w:val="7"/>
  </w:num>
  <w:num w:numId="6" w16cid:durableId="1419400809">
    <w:abstractNumId w:val="3"/>
  </w:num>
  <w:num w:numId="7" w16cid:durableId="380522823">
    <w:abstractNumId w:val="2"/>
  </w:num>
  <w:num w:numId="8" w16cid:durableId="909772202">
    <w:abstractNumId w:val="1"/>
  </w:num>
  <w:num w:numId="9" w16cid:durableId="1314335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CD0"/>
    <w:rsid w:val="00145EF1"/>
    <w:rsid w:val="0015074B"/>
    <w:rsid w:val="001C671C"/>
    <w:rsid w:val="0021145F"/>
    <w:rsid w:val="0029639D"/>
    <w:rsid w:val="002E2ED4"/>
    <w:rsid w:val="002E651E"/>
    <w:rsid w:val="00326F90"/>
    <w:rsid w:val="007C6C9B"/>
    <w:rsid w:val="007E68F6"/>
    <w:rsid w:val="00A15531"/>
    <w:rsid w:val="00AA1D8D"/>
    <w:rsid w:val="00AB14C9"/>
    <w:rsid w:val="00B47730"/>
    <w:rsid w:val="00B5733E"/>
    <w:rsid w:val="00B92392"/>
    <w:rsid w:val="00C2332C"/>
    <w:rsid w:val="00C45715"/>
    <w:rsid w:val="00CB0664"/>
    <w:rsid w:val="00CD73A7"/>
    <w:rsid w:val="00EA1A3E"/>
    <w:rsid w:val="00F706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4AD7D3"/>
  <w14:defaultImageDpi w14:val="300"/>
  <w15:docId w15:val="{555A766B-D9F2-4A4B-AC60-8F7C17C8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B92392"/>
  </w:style>
  <w:style w:type="paragraph" w:styleId="28">
    <w:name w:val="toc 2"/>
    <w:basedOn w:val="a1"/>
    <w:next w:val="a1"/>
    <w:autoRedefine/>
    <w:uiPriority w:val="39"/>
    <w:unhideWhenUsed/>
    <w:rsid w:val="00B92392"/>
    <w:pPr>
      <w:ind w:leftChars="200" w:left="425"/>
    </w:pPr>
  </w:style>
  <w:style w:type="character" w:styleId="aff1">
    <w:name w:val="Hyperlink"/>
    <w:basedOn w:val="a2"/>
    <w:uiPriority w:val="99"/>
    <w:unhideWhenUsed/>
    <w:rsid w:val="00B9239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790</TotalTime>
  <Pages>34</Pages>
  <Words>2538</Words>
  <Characters>14471</Characters>
  <Application>Microsoft Office Word</Application>
  <DocSecurity>0</DocSecurity>
  <Lines>120</Lines>
  <Paragraphs>33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명환 임</cp:lastModifiedBy>
  <cp:revision>8</cp:revision>
  <dcterms:created xsi:type="dcterms:W3CDTF">2013-12-23T23:15:00Z</dcterms:created>
  <dcterms:modified xsi:type="dcterms:W3CDTF">2026-08-07T00:13:00Z</dcterms:modified>
  <cp:category/>
</cp:coreProperties>
</file>
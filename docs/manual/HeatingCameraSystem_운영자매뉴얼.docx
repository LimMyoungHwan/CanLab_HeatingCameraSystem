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40BD1" w14:textId="77777777" w:rsidR="00BE006E" w:rsidRDefault="00BE006E"/>
    <w:p w14:paraId="0FA64644" w14:textId="77777777" w:rsidR="00BE006E" w:rsidRDefault="00BE006E"/>
    <w:p w14:paraId="78E26369" w14:textId="77777777" w:rsidR="00BE006E" w:rsidRDefault="00BE006E"/>
    <w:p w14:paraId="200CA2A4" w14:textId="77777777" w:rsidR="00BE006E" w:rsidRDefault="00BE006E"/>
    <w:p w14:paraId="1FC82BD9" w14:textId="77777777" w:rsidR="00BE006E" w:rsidRDefault="00000000">
      <w:pPr>
        <w:jc w:val="center"/>
        <w:rPr>
          <w:lang w:eastAsia="ko-KR"/>
        </w:rPr>
      </w:pPr>
      <w:r>
        <w:rPr>
          <w:b/>
          <w:color w:val="1F3864"/>
          <w:sz w:val="56"/>
          <w:lang w:eastAsia="ko-KR"/>
        </w:rPr>
        <w:t>운영자 매뉴얼</w:t>
      </w:r>
    </w:p>
    <w:p w14:paraId="5D46D522" w14:textId="77777777" w:rsidR="00BE006E" w:rsidRDefault="00000000">
      <w:pPr>
        <w:jc w:val="center"/>
        <w:rPr>
          <w:lang w:eastAsia="ko-KR"/>
        </w:rPr>
      </w:pPr>
      <w:r>
        <w:rPr>
          <w:color w:val="404040"/>
          <w:sz w:val="30"/>
          <w:lang w:eastAsia="ko-KR"/>
        </w:rPr>
        <w:t>열화상 카메라 챔버 시스템 — 설치·설정·관리 가이드</w:t>
      </w:r>
    </w:p>
    <w:p w14:paraId="016B6720" w14:textId="77777777" w:rsidR="00BE006E" w:rsidRDefault="00BE006E">
      <w:pPr>
        <w:rPr>
          <w:lang w:eastAsia="ko-KR"/>
        </w:rPr>
      </w:pPr>
    </w:p>
    <w:p w14:paraId="105FEE13" w14:textId="77777777" w:rsidR="00BE006E" w:rsidRDefault="00BE006E">
      <w:pPr>
        <w:rPr>
          <w:lang w:eastAsia="ko-KR"/>
        </w:rPr>
      </w:pPr>
    </w:p>
    <w:p w14:paraId="4B3D1244" w14:textId="77777777" w:rsidR="00BE006E" w:rsidRDefault="00BE006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BE006E" w14:paraId="549688C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0F28500" w14:textId="77777777" w:rsidR="00BE006E" w:rsidRDefault="00000000">
            <w:proofErr w:type="spellStart"/>
            <w:r>
              <w:rPr>
                <w:b/>
                <w:sz w:val="20"/>
              </w:rPr>
              <w:t>문서명</w:t>
            </w:r>
            <w:proofErr w:type="spellEnd"/>
          </w:p>
        </w:tc>
        <w:tc>
          <w:tcPr>
            <w:tcW w:w="5102" w:type="dxa"/>
          </w:tcPr>
          <w:p w14:paraId="72E4F4F6" w14:textId="77777777" w:rsidR="00BE006E" w:rsidRDefault="00000000">
            <w:r>
              <w:rPr>
                <w:sz w:val="20"/>
              </w:rPr>
              <w:t>운영자 매뉴얼</w:t>
            </w:r>
          </w:p>
        </w:tc>
      </w:tr>
      <w:tr w:rsidR="00BE006E" w14:paraId="36EE03F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E098EE9" w14:textId="77777777" w:rsidR="00BE006E" w:rsidRDefault="00000000">
            <w:r>
              <w:rPr>
                <w:b/>
                <w:sz w:val="20"/>
              </w:rPr>
              <w:t>버전</w:t>
            </w:r>
          </w:p>
        </w:tc>
        <w:tc>
          <w:tcPr>
            <w:tcW w:w="5102" w:type="dxa"/>
          </w:tcPr>
          <w:p w14:paraId="3FBC53F7" w14:textId="70F42707" w:rsidR="00BE006E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1.</w:t>
            </w:r>
            <w:r w:rsidR="00680D37">
              <w:rPr>
                <w:rFonts w:hint="eastAsia"/>
                <w:sz w:val="20"/>
                <w:lang w:eastAsia="ko-KR"/>
              </w:rPr>
              <w:t>0</w:t>
            </w:r>
          </w:p>
        </w:tc>
      </w:tr>
      <w:tr w:rsidR="00BE006E" w14:paraId="5E58E0D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41B27BE" w14:textId="77777777" w:rsidR="00BE006E" w:rsidRDefault="00000000">
            <w:r>
              <w:rPr>
                <w:b/>
                <w:sz w:val="20"/>
              </w:rPr>
              <w:t>작성일</w:t>
            </w:r>
          </w:p>
        </w:tc>
        <w:tc>
          <w:tcPr>
            <w:tcW w:w="5102" w:type="dxa"/>
          </w:tcPr>
          <w:p w14:paraId="00D09E63" w14:textId="0E66EDB0" w:rsidR="00BE006E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2026-08-0</w:t>
            </w:r>
            <w:r w:rsidR="00680D37">
              <w:rPr>
                <w:rFonts w:hint="eastAsia"/>
                <w:sz w:val="20"/>
                <w:lang w:eastAsia="ko-KR"/>
              </w:rPr>
              <w:t>6</w:t>
            </w:r>
          </w:p>
        </w:tc>
      </w:tr>
      <w:tr w:rsidR="00BE006E" w14:paraId="4DB3E57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2B60CF2" w14:textId="77777777" w:rsidR="00BE006E" w:rsidRDefault="00000000">
            <w:r>
              <w:rPr>
                <w:b/>
                <w:sz w:val="20"/>
              </w:rPr>
              <w:t>대상 독자</w:t>
            </w:r>
          </w:p>
        </w:tc>
        <w:tc>
          <w:tcPr>
            <w:tcW w:w="5102" w:type="dxa"/>
          </w:tcPr>
          <w:p w14:paraId="6D1B5C61" w14:textId="77777777" w:rsidR="00BE006E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설치·설정·유지보수 관리자</w:t>
            </w:r>
          </w:p>
        </w:tc>
      </w:tr>
      <w:tr w:rsidR="00BE006E" w14:paraId="28A2676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9777D6C" w14:textId="77777777" w:rsidR="00BE006E" w:rsidRDefault="00000000">
            <w:proofErr w:type="spellStart"/>
            <w:r>
              <w:rPr>
                <w:b/>
                <w:sz w:val="20"/>
              </w:rPr>
              <w:t>관련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시스템</w:t>
            </w:r>
            <w:proofErr w:type="spellEnd"/>
          </w:p>
        </w:tc>
        <w:tc>
          <w:tcPr>
            <w:tcW w:w="5102" w:type="dxa"/>
          </w:tcPr>
          <w:p w14:paraId="481354A0" w14:textId="77777777" w:rsidR="00BE006E" w:rsidRDefault="00000000">
            <w:r>
              <w:rPr>
                <w:sz w:val="20"/>
              </w:rPr>
              <w:t>HeatingCameraSystem (열화상 카메라 챔버)</w:t>
            </w:r>
          </w:p>
        </w:tc>
      </w:tr>
    </w:tbl>
    <w:p w14:paraId="796595C2" w14:textId="77777777" w:rsidR="00BE006E" w:rsidRDefault="00000000">
      <w:r>
        <w:br w:type="page"/>
      </w:r>
    </w:p>
    <w:p w14:paraId="492F2E49" w14:textId="77777777" w:rsidR="00BE006E" w:rsidRDefault="00000000">
      <w:pPr>
        <w:rPr>
          <w:lang w:eastAsia="ko-KR"/>
        </w:rPr>
      </w:pPr>
      <w:r>
        <w:rPr>
          <w:b/>
          <w:color w:val="1F3864"/>
          <w:sz w:val="36"/>
          <w:lang w:eastAsia="ko-KR"/>
        </w:rPr>
        <w:lastRenderedPageBreak/>
        <w:t>목차</w:t>
      </w:r>
    </w:p>
    <w:p w14:paraId="320F7545" w14:textId="77777777" w:rsidR="00BE006E" w:rsidRDefault="00000000">
      <w:pPr>
        <w:rPr>
          <w:lang w:eastAsia="ko-KR"/>
        </w:rPr>
      </w:pPr>
      <w:r>
        <w:rPr>
          <w:color w:val="808080"/>
          <w:sz w:val="17"/>
          <w:lang w:eastAsia="ko-KR"/>
        </w:rPr>
        <w:t xml:space="preserve">(문서 열람 시 이 위에서 F9 또는 마우스 </w:t>
      </w:r>
      <w:proofErr w:type="spellStart"/>
      <w:r>
        <w:rPr>
          <w:color w:val="808080"/>
          <w:sz w:val="17"/>
          <w:lang w:eastAsia="ko-KR"/>
        </w:rPr>
        <w:t>우클릭</w:t>
      </w:r>
      <w:proofErr w:type="spellEnd"/>
      <w:r>
        <w:rPr>
          <w:color w:val="808080"/>
          <w:sz w:val="17"/>
          <w:lang w:eastAsia="ko-KR"/>
        </w:rPr>
        <w:t>→'필드 업데이트'로 목차를 갱신하세요.)</w:t>
      </w:r>
    </w:p>
    <w:p w14:paraId="19979F63" w14:textId="7C8C7C25" w:rsidR="00EB0091" w:rsidRDefault="00000000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rPr>
          <w:lang w:eastAsia="ko-KR"/>
        </w:rPr>
        <w:instrText>TOC \o "1-3" \h \z \u</w:instrText>
      </w:r>
      <w:r>
        <w:fldChar w:fldCharType="separate"/>
      </w:r>
      <w:hyperlink w:anchor="_Toc236986412" w:history="1">
        <w:r w:rsidR="00EB0091" w:rsidRPr="005C51B5">
          <w:rPr>
            <w:rStyle w:val="aff1"/>
            <w:noProof/>
            <w:lang w:eastAsia="ko-KR"/>
          </w:rPr>
          <w:t>1. 이 매뉴얼에 대하여</w:t>
        </w:r>
        <w:r w:rsidR="00EB0091">
          <w:rPr>
            <w:noProof/>
            <w:webHidden/>
          </w:rPr>
          <w:tab/>
        </w:r>
        <w:r w:rsidR="00EB0091">
          <w:rPr>
            <w:noProof/>
            <w:webHidden/>
          </w:rPr>
          <w:fldChar w:fldCharType="begin"/>
        </w:r>
        <w:r w:rsidR="00EB0091">
          <w:rPr>
            <w:noProof/>
            <w:webHidden/>
          </w:rPr>
          <w:instrText xml:space="preserve"> PAGEREF _Toc236986412 \h </w:instrText>
        </w:r>
        <w:r w:rsidR="00EB0091">
          <w:rPr>
            <w:noProof/>
            <w:webHidden/>
          </w:rPr>
        </w:r>
        <w:r w:rsidR="00EB0091">
          <w:rPr>
            <w:noProof/>
            <w:webHidden/>
          </w:rPr>
          <w:fldChar w:fldCharType="separate"/>
        </w:r>
        <w:r w:rsidR="00EB0091">
          <w:rPr>
            <w:noProof/>
            <w:webHidden/>
          </w:rPr>
          <w:t>5</w:t>
        </w:r>
        <w:r w:rsidR="00EB0091">
          <w:rPr>
            <w:noProof/>
            <w:webHidden/>
          </w:rPr>
          <w:fldChar w:fldCharType="end"/>
        </w:r>
      </w:hyperlink>
    </w:p>
    <w:p w14:paraId="68CA69F6" w14:textId="074AA072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3" w:history="1">
        <w:r w:rsidRPr="005C51B5">
          <w:rPr>
            <w:rStyle w:val="aff1"/>
            <w:noProof/>
          </w:rPr>
          <w:t>2. 시스템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4FE9C5" w14:textId="3ADB98EE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4" w:history="1">
        <w:r w:rsidRPr="005C51B5">
          <w:rPr>
            <w:rStyle w:val="aff1"/>
            <w:noProof/>
          </w:rPr>
          <w:t>2.1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C7F784" w14:textId="229AE270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5" w:history="1">
        <w:r w:rsidRPr="005C51B5">
          <w:rPr>
            <w:rStyle w:val="aff1"/>
            <w:noProof/>
            <w:lang w:eastAsia="ko-KR"/>
          </w:rPr>
          <w:t>2.2 NATS 토픽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6F71B2" w14:textId="4B2F1D5C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6" w:history="1">
        <w:r w:rsidRPr="005C51B5">
          <w:rPr>
            <w:rStyle w:val="aff1"/>
            <w:noProof/>
          </w:rPr>
          <w:t>3. 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69A57D" w14:textId="17E3C6D3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7" w:history="1">
        <w:r w:rsidRPr="005C51B5">
          <w:rPr>
            <w:rStyle w:val="aff1"/>
            <w:noProof/>
          </w:rPr>
          <w:t>3.1 사전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FE6E80" w14:textId="4872FA75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8" w:history="1">
        <w:r w:rsidRPr="005C51B5">
          <w:rPr>
            <w:rStyle w:val="aff1"/>
            <w:noProof/>
          </w:rPr>
          <w:t>3.2 방화벽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E1DFEB" w14:textId="7C04126F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19" w:history="1">
        <w:r w:rsidRPr="005C51B5">
          <w:rPr>
            <w:rStyle w:val="aff1"/>
            <w:noProof/>
          </w:rPr>
          <w:t>3.3 NATS 서버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5815C9" w14:textId="476575C8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0" w:history="1">
        <w:r w:rsidRPr="005C51B5">
          <w:rPr>
            <w:rStyle w:val="aff1"/>
            <w:noProof/>
            <w:lang w:eastAsia="ko-KR"/>
          </w:rPr>
          <w:t>3.4 Master 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488A93" w14:textId="7F09B26C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1" w:history="1">
        <w:r w:rsidRPr="005C51B5">
          <w:rPr>
            <w:rStyle w:val="aff1"/>
            <w:noProof/>
            <w:lang w:eastAsia="ko-KR"/>
          </w:rPr>
          <w:t>3.5 Agent 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F8F8F9" w14:textId="51D14BB7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2" w:history="1">
        <w:r w:rsidRPr="005C51B5">
          <w:rPr>
            <w:rStyle w:val="aff1"/>
            <w:noProof/>
            <w:lang w:eastAsia="ko-KR"/>
          </w:rPr>
          <w:t>3.6 카메라·시리얼 셔터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7464E9" w14:textId="407041E3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3" w:history="1">
        <w:r w:rsidRPr="005C51B5">
          <w:rPr>
            <w:rStyle w:val="aff1"/>
            <w:noProof/>
          </w:rPr>
          <w:t>3.7 설치 검증 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50339C" w14:textId="37818234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4" w:history="1">
        <w:r w:rsidRPr="005C51B5">
          <w:rPr>
            <w:rStyle w:val="aff1"/>
            <w:noProof/>
            <w:lang w:eastAsia="ko-KR"/>
          </w:rPr>
          <w:t>4. 설정 파일 레퍼런스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D8AFE8" w14:textId="0BE69B09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5" w:history="1">
        <w:r w:rsidRPr="005C51B5">
          <w:rPr>
            <w:rStyle w:val="aff1"/>
            <w:noProof/>
            <w:lang w:eastAsia="ko-KR"/>
          </w:rPr>
          <w:t>4.1 파일 위치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E10EA7" w14:textId="6C636B80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6" w:history="1">
        <w:r w:rsidRPr="005C51B5">
          <w:rPr>
            <w:rStyle w:val="aff1"/>
            <w:noProof/>
          </w:rPr>
          <w:t>4.2 hardware.json — 최상위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FBFF6D" w14:textId="7E84A361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7" w:history="1">
        <w:r w:rsidRPr="005C51B5">
          <w:rPr>
            <w:rStyle w:val="aff1"/>
            <w:noProof/>
          </w:rPr>
          <w:t>Nats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82BB83" w14:textId="0AB8AF00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8" w:history="1">
        <w:r w:rsidRPr="005C51B5">
          <w:rPr>
            <w:rStyle w:val="aff1"/>
            <w:noProof/>
          </w:rPr>
          <w:t>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604BEF" w14:textId="10738E4A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29" w:history="1">
        <w:r w:rsidRPr="005C51B5">
          <w:rPr>
            <w:rStyle w:val="aff1"/>
            <w:noProof/>
          </w:rPr>
          <w:t>CameraPairings[]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4DE444" w14:textId="54E9CC2F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0" w:history="1">
        <w:r w:rsidRPr="005C51B5">
          <w:rPr>
            <w:rStyle w:val="aff1"/>
            <w:noProof/>
          </w:rPr>
          <w:t>4.3 hardware.json — PLC 주요 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3AF9BF" w14:textId="1D0708F2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1" w:history="1">
        <w:r w:rsidRPr="005C51B5">
          <w:rPr>
            <w:rStyle w:val="aff1"/>
            <w:noProof/>
          </w:rPr>
          <w:t>4.4 hardware.json — BlackBody / RecipeEngine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8BBD39" w14:textId="61587D10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2" w:history="1">
        <w:r w:rsidRPr="005C51B5">
          <w:rPr>
            <w:rStyle w:val="aff1"/>
            <w:noProof/>
          </w:rPr>
          <w:t>BlackBody.Units[]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E70D53" w14:textId="3049B751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3" w:history="1">
        <w:r w:rsidRPr="005C51B5">
          <w:rPr>
            <w:rStyle w:val="aff1"/>
            <w:noProof/>
          </w:rPr>
          <w:t>4.5 agent.json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F6E5EC" w14:textId="07D5C6C6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4" w:history="1">
        <w:r w:rsidRPr="005C51B5">
          <w:rPr>
            <w:rStyle w:val="aff1"/>
            <w:noProof/>
            <w:lang w:eastAsia="ko-KR"/>
          </w:rPr>
          <w:t>4.6 카메라 ↔ Agent ↔ NATS 매핑(중요)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DF4E20" w14:textId="7D24510F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5" w:history="1">
        <w:r w:rsidRPr="005C51B5">
          <w:rPr>
            <w:rStyle w:val="aff1"/>
            <w:noProof/>
          </w:rPr>
          <w:t>4.7 AgentManager 설정 및 상태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C4EEBA" w14:textId="2DC89F6F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6" w:history="1">
        <w:r w:rsidRPr="005C51B5">
          <w:rPr>
            <w:rStyle w:val="aff1"/>
            <w:noProof/>
          </w:rPr>
          <w:t>manager-settings.json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072BE3" w14:textId="47890C24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7" w:history="1">
        <w:r w:rsidRPr="005C51B5">
          <w:rPr>
            <w:rStyle w:val="aff1"/>
            <w:noProof/>
            <w:lang w:eastAsia="ko-KR"/>
          </w:rPr>
          <w:t>manager-state.json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2B86E4" w14:textId="05149BF8" w:rsidR="00EB0091" w:rsidRDefault="00EB0091">
      <w:pPr>
        <w:pStyle w:val="36"/>
        <w:tabs>
          <w:tab w:val="right" w:leader="dot" w:pos="8630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8" w:history="1">
        <w:r w:rsidRPr="005C51B5">
          <w:rPr>
            <w:rStyle w:val="aff1"/>
            <w:noProof/>
          </w:rPr>
          <w:t>manager-state.json Cameras[]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E2DA88" w14:textId="5AE4C533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39" w:history="1">
        <w:r w:rsidRPr="005C51B5">
          <w:rPr>
            <w:rStyle w:val="aff1"/>
            <w:noProof/>
          </w:rPr>
          <w:t>5. PLC 설정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E656FD" w14:textId="5539497E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0" w:history="1">
        <w:r w:rsidRPr="005C51B5">
          <w:rPr>
            <w:rStyle w:val="aff1"/>
            <w:noProof/>
            <w:lang w:eastAsia="ko-KR"/>
          </w:rPr>
          <w:t>6. 시리얼 셔터 프로토콜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A421F7" w14:textId="7F6A7127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1" w:history="1">
        <w:r w:rsidRPr="005C51B5">
          <w:rPr>
            <w:rStyle w:val="aff1"/>
            <w:noProof/>
            <w:lang w:eastAsia="ko-KR"/>
          </w:rPr>
          <w:t>7. Agent Manager(자동 발견)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B7FCE3" w14:textId="662C925E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2" w:history="1">
        <w:r w:rsidRPr="005C51B5">
          <w:rPr>
            <w:rStyle w:val="aff1"/>
            <w:noProof/>
          </w:rPr>
          <w:t>7.1 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6D697B" w14:textId="4DDD57A7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3" w:history="1">
        <w:r w:rsidRPr="005C51B5">
          <w:rPr>
            <w:rStyle w:val="aff1"/>
            <w:noProof/>
          </w:rPr>
          <w:t>7.2 설정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74656E" w14:textId="335E7584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4" w:history="1">
        <w:r w:rsidRPr="005C51B5">
          <w:rPr>
            <w:rStyle w:val="aff1"/>
            <w:noProof/>
            <w:lang w:eastAsia="ko-KR"/>
          </w:rPr>
          <w:t>8</w:t>
        </w:r>
        <w:r w:rsidRPr="005C51B5">
          <w:rPr>
            <w:rStyle w:val="aff1"/>
            <w:noProof/>
          </w:rPr>
          <w:t>. LiteDB(data.db)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640D52" w14:textId="6F74FC1A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5" w:history="1">
        <w:r w:rsidRPr="005C51B5">
          <w:rPr>
            <w:rStyle w:val="aff1"/>
            <w:noProof/>
          </w:rPr>
          <w:t>백업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5FCCE4" w14:textId="26493330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6" w:history="1">
        <w:r w:rsidRPr="005C51B5">
          <w:rPr>
            <w:rStyle w:val="aff1"/>
            <w:noProof/>
          </w:rPr>
          <w:t>복원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443951" w14:textId="635C964A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7" w:history="1">
        <w:r w:rsidRPr="005C51B5">
          <w:rPr>
            <w:rStyle w:val="aff1"/>
            <w:noProof/>
          </w:rPr>
          <w:t>초기화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57C73F" w14:textId="4DAC9397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8" w:history="1">
        <w:r w:rsidRPr="005C51B5">
          <w:rPr>
            <w:rStyle w:val="aff1"/>
            <w:noProof/>
            <w:lang w:eastAsia="ko-KR"/>
          </w:rPr>
          <w:t>9. 트러블슈팅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838829" w14:textId="355489E4" w:rsidR="00EB0091" w:rsidRDefault="00EB0091">
      <w:pPr>
        <w:pStyle w:val="13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49" w:history="1">
        <w:r w:rsidRPr="005C51B5">
          <w:rPr>
            <w:rStyle w:val="aff1"/>
            <w:noProof/>
          </w:rPr>
          <w:t>1</w:t>
        </w:r>
        <w:r w:rsidRPr="005C51B5">
          <w:rPr>
            <w:rStyle w:val="aff1"/>
            <w:noProof/>
            <w:lang w:eastAsia="ko-KR"/>
          </w:rPr>
          <w:t>0</w:t>
        </w:r>
        <w:r w:rsidRPr="005C51B5">
          <w:rPr>
            <w:rStyle w:val="aff1"/>
            <w:noProof/>
          </w:rPr>
          <w:t>. 부록 — 런타임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0B89A7" w14:textId="1E1FFCC6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0" w:history="1">
        <w:r w:rsidRPr="005C51B5">
          <w:rPr>
            <w:rStyle w:val="aff1"/>
            <w:noProof/>
          </w:rPr>
          <w:t>경로 표기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AC8FC7" w14:textId="2389B07A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1" w:history="1">
        <w:r w:rsidRPr="005C51B5">
          <w:rPr>
            <w:rStyle w:val="aff1"/>
            <w:noProof/>
          </w:rPr>
          <w:t>생성·변경·삭제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14A368" w14:textId="5A8709C4" w:rsidR="00EB0091" w:rsidRDefault="00EB0091">
      <w:pPr>
        <w:pStyle w:val="28"/>
        <w:tabs>
          <w:tab w:val="right" w:leader="dot" w:pos="8630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6986452" w:history="1">
        <w:r w:rsidRPr="005C51B5">
          <w:rPr>
            <w:rStyle w:val="aff1"/>
            <w:noProof/>
          </w:rPr>
          <w:t>백업·용량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12AE3D" w14:textId="5ECD85A6" w:rsidR="00BE006E" w:rsidRDefault="00000000">
      <w:pPr>
        <w:rPr>
          <w:lang w:eastAsia="ko-KR"/>
        </w:rPr>
      </w:pPr>
      <w:r>
        <w:fldChar w:fldCharType="end"/>
      </w:r>
    </w:p>
    <w:p w14:paraId="65B3094A" w14:textId="77777777" w:rsidR="00BE006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783F64" w14:textId="77777777" w:rsidR="00BE006E" w:rsidRDefault="00000000">
      <w:pPr>
        <w:pStyle w:val="1"/>
        <w:rPr>
          <w:lang w:eastAsia="ko-KR"/>
        </w:rPr>
      </w:pPr>
      <w:bookmarkStart w:id="0" w:name="_Toc236986412"/>
      <w:r>
        <w:rPr>
          <w:lang w:eastAsia="ko-KR"/>
        </w:rPr>
        <w:lastRenderedPageBreak/>
        <w:t xml:space="preserve">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매뉴얼에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bookmarkEnd w:id="0"/>
    </w:p>
    <w:p w14:paraId="40249B32" w14:textId="63EAF1B6" w:rsidR="00BE006E" w:rsidRDefault="00000000">
      <w:pPr>
        <w:rPr>
          <w:lang w:eastAsia="ko-KR"/>
        </w:rPr>
      </w:pPr>
      <w:r>
        <w:rPr>
          <w:lang w:eastAsia="ko-KR"/>
        </w:rPr>
        <w:t>이 매뉴얼은 열화상 카메라 챔버 시스템을 설치·설정·</w:t>
      </w:r>
      <w:proofErr w:type="spellStart"/>
      <w:r>
        <w:rPr>
          <w:lang w:eastAsia="ko-KR"/>
        </w:rPr>
        <w:t>유지보수하는</w:t>
      </w:r>
      <w:proofErr w:type="spellEnd"/>
      <w:r>
        <w:rPr>
          <w:lang w:eastAsia="ko-KR"/>
        </w:rPr>
        <w:t xml:space="preserve"> 관리자를 대상으로 한다. 화면 사용법 위주의 일상 운전은 [사용자 매뉴얼</w:t>
      </w:r>
      <w:proofErr w:type="gramStart"/>
      <w:r>
        <w:rPr>
          <w:lang w:eastAsia="ko-KR"/>
        </w:rPr>
        <w:t>]</w:t>
      </w:r>
      <w:r w:rsidR="006A2591">
        <w:rPr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참조한다.</w:t>
      </w:r>
    </w:p>
    <w:p w14:paraId="5762AC06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대상 독자: 시스템 설치·설정·PLC 주소 조정·카메라 승인·백업·장애 대응을 담당하는 관리자</w:t>
      </w:r>
    </w:p>
    <w:p w14:paraId="7F6E3A5E" w14:textId="77777777" w:rsidR="00BE006E" w:rsidRDefault="00000000">
      <w:pPr>
        <w:pStyle w:val="a0"/>
      </w:pPr>
      <w:proofErr w:type="spellStart"/>
      <w:r>
        <w:t>다루는</w:t>
      </w:r>
      <w:proofErr w:type="spellEnd"/>
      <w:r>
        <w:t xml:space="preserve"> </w:t>
      </w:r>
      <w:proofErr w:type="spellStart"/>
      <w:r>
        <w:t>내용</w:t>
      </w:r>
      <w:proofErr w:type="spellEnd"/>
      <w:r>
        <w:t xml:space="preserve">: </w:t>
      </w:r>
      <w:proofErr w:type="spellStart"/>
      <w:r>
        <w:t>아키텍처</w:t>
      </w:r>
      <w:proofErr w:type="spellEnd"/>
      <w:r>
        <w:t xml:space="preserve">, </w:t>
      </w:r>
      <w:proofErr w:type="spellStart"/>
      <w:r>
        <w:t>설</w:t>
      </w:r>
      <w:proofErr w:type="spellEnd"/>
      <w:r>
        <w:t xml:space="preserve">치, 설정 </w:t>
      </w:r>
      <w:proofErr w:type="gramStart"/>
      <w:r>
        <w:t>파일(</w:t>
      </w:r>
      <w:proofErr w:type="gramEnd"/>
      <w:r>
        <w:t>hardware.json, agent.json, manager-settings.json, manager-state.json), PLC 주소·스케일, 카메라 매핑, 시리얼 셔터, Agent Manager 승인, 시뮬레이션, LiteDB 관리, 트러블슈팅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2C5F4435" w14:textId="77777777">
        <w:tc>
          <w:tcPr>
            <w:tcW w:w="8640" w:type="dxa"/>
            <w:shd w:val="clear" w:color="auto" w:fill="FDECEA"/>
          </w:tcPr>
          <w:p w14:paraId="42C22055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B02A2A"/>
                <w:sz w:val="19"/>
                <w:lang w:eastAsia="ko-KR"/>
              </w:rPr>
              <w:t xml:space="preserve">[주의] </w:t>
            </w:r>
            <w:r>
              <w:rPr>
                <w:color w:val="303030"/>
                <w:sz w:val="19"/>
                <w:lang w:eastAsia="ko-KR"/>
              </w:rPr>
              <w:t xml:space="preserve">이 문서의 PLC 디바이스 주소·비트 중 일부는 설비 실측 전 </w:t>
            </w:r>
            <w:proofErr w:type="spellStart"/>
            <w:r>
              <w:rPr>
                <w:color w:val="303030"/>
                <w:sz w:val="19"/>
                <w:lang w:eastAsia="ko-KR"/>
              </w:rPr>
              <w:t>임시값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(placeholder)이다. 4장 PLC 필드 표와 실제 A&amp;D PLC 명세를 기준으로 주소를 확인하고, </w:t>
            </w:r>
            <w:proofErr w:type="spellStart"/>
            <w:proofErr w:type="gramStart"/>
            <w:r>
              <w:rPr>
                <w:color w:val="303030"/>
                <w:sz w:val="19"/>
                <w:lang w:eastAsia="ko-KR"/>
              </w:rPr>
              <w:t>hardware.json</w:t>
            </w:r>
            <w:proofErr w:type="spellEnd"/>
            <w:proofErr w:type="gramEnd"/>
            <w:r>
              <w:rPr>
                <w:color w:val="303030"/>
                <w:sz w:val="19"/>
                <w:lang w:eastAsia="ko-KR"/>
              </w:rPr>
              <w:t>에서 교체한다.</w:t>
            </w:r>
          </w:p>
        </w:tc>
      </w:tr>
    </w:tbl>
    <w:p w14:paraId="5DC86B3C" w14:textId="77777777" w:rsidR="00BE006E" w:rsidRDefault="00BE006E">
      <w:pPr>
        <w:rPr>
          <w:lang w:eastAsia="ko-KR"/>
        </w:rPr>
      </w:pPr>
    </w:p>
    <w:p w14:paraId="6CC6CFA9" w14:textId="77777777" w:rsidR="00BE006E" w:rsidRDefault="00000000">
      <w:pPr>
        <w:pStyle w:val="1"/>
      </w:pPr>
      <w:bookmarkStart w:id="1" w:name="_Toc236986413"/>
      <w:r>
        <w:t xml:space="preserve">2.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아키텍처</w:t>
      </w:r>
      <w:bookmarkEnd w:id="1"/>
      <w:proofErr w:type="spellEnd"/>
    </w:p>
    <w:p w14:paraId="221971B2" w14:textId="77777777" w:rsidR="00BE006E" w:rsidRDefault="00000000">
      <w:pPr>
        <w:pStyle w:val="21"/>
      </w:pPr>
      <w:bookmarkStart w:id="2" w:name="_Toc236986414"/>
      <w:r>
        <w:t xml:space="preserve">2.1 </w:t>
      </w:r>
      <w:r>
        <w:t>구성</w:t>
      </w:r>
      <w:bookmarkEnd w:id="2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3"/>
        <w:gridCol w:w="1579"/>
        <w:gridCol w:w="1401"/>
        <w:gridCol w:w="3893"/>
      </w:tblGrid>
      <w:tr w:rsidR="00BE006E" w14:paraId="1B6101C1" w14:textId="77777777">
        <w:tc>
          <w:tcPr>
            <w:tcW w:w="2160" w:type="dxa"/>
            <w:shd w:val="clear" w:color="auto" w:fill="1F3864"/>
          </w:tcPr>
          <w:p w14:paraId="452B7156" w14:textId="77777777" w:rsidR="00BE006E" w:rsidRDefault="00000000">
            <w:r>
              <w:rPr>
                <w:b/>
                <w:color w:val="FFFFFF"/>
                <w:sz w:val="19"/>
              </w:rPr>
              <w:t>구성요소</w:t>
            </w:r>
          </w:p>
        </w:tc>
        <w:tc>
          <w:tcPr>
            <w:tcW w:w="2160" w:type="dxa"/>
            <w:shd w:val="clear" w:color="auto" w:fill="1F3864"/>
          </w:tcPr>
          <w:p w14:paraId="2EA7C882" w14:textId="77777777" w:rsidR="00BE006E" w:rsidRDefault="00000000">
            <w:r>
              <w:rPr>
                <w:b/>
                <w:color w:val="FFFFFF"/>
                <w:sz w:val="19"/>
              </w:rPr>
              <w:t>타겟</w:t>
            </w:r>
          </w:p>
        </w:tc>
        <w:tc>
          <w:tcPr>
            <w:tcW w:w="2160" w:type="dxa"/>
            <w:shd w:val="clear" w:color="auto" w:fill="1F3864"/>
          </w:tcPr>
          <w:p w14:paraId="75C3FC03" w14:textId="77777777" w:rsidR="00BE006E" w:rsidRDefault="00000000">
            <w:r>
              <w:rPr>
                <w:b/>
                <w:color w:val="FFFFFF"/>
                <w:sz w:val="19"/>
              </w:rPr>
              <w:t>배포 RID</w:t>
            </w:r>
          </w:p>
        </w:tc>
        <w:tc>
          <w:tcPr>
            <w:tcW w:w="2160" w:type="dxa"/>
            <w:shd w:val="clear" w:color="auto" w:fill="1F3864"/>
          </w:tcPr>
          <w:p w14:paraId="7AA808A8" w14:textId="77777777" w:rsidR="00BE006E" w:rsidRDefault="00000000">
            <w:r>
              <w:rPr>
                <w:b/>
                <w:color w:val="FFFFFF"/>
                <w:sz w:val="19"/>
              </w:rPr>
              <w:t>역할</w:t>
            </w:r>
          </w:p>
        </w:tc>
      </w:tr>
      <w:tr w:rsidR="00BE006E" w14:paraId="07EE6508" w14:textId="77777777">
        <w:tc>
          <w:tcPr>
            <w:tcW w:w="2160" w:type="dxa"/>
          </w:tcPr>
          <w:p w14:paraId="738D122A" w14:textId="77777777" w:rsidR="00BE006E" w:rsidRDefault="00000000">
            <w:r>
              <w:rPr>
                <w:sz w:val="19"/>
              </w:rPr>
              <w:t>Core</w:t>
            </w:r>
          </w:p>
        </w:tc>
        <w:tc>
          <w:tcPr>
            <w:tcW w:w="2160" w:type="dxa"/>
          </w:tcPr>
          <w:p w14:paraId="05FED949" w14:textId="77777777" w:rsidR="00BE006E" w:rsidRDefault="00000000">
            <w:r>
              <w:rPr>
                <w:sz w:val="19"/>
              </w:rPr>
              <w:t>.NET 8</w:t>
            </w:r>
          </w:p>
        </w:tc>
        <w:tc>
          <w:tcPr>
            <w:tcW w:w="2160" w:type="dxa"/>
          </w:tcPr>
          <w:p w14:paraId="1CE27B19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37991CB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인터페이스·모델·설정. 외부 의존성 없음</w:t>
            </w:r>
          </w:p>
        </w:tc>
      </w:tr>
      <w:tr w:rsidR="00BE006E" w14:paraId="2811B52C" w14:textId="77777777">
        <w:tc>
          <w:tcPr>
            <w:tcW w:w="2160" w:type="dxa"/>
          </w:tcPr>
          <w:p w14:paraId="5FA69642" w14:textId="77777777" w:rsidR="00BE006E" w:rsidRDefault="00000000">
            <w:r>
              <w:rPr>
                <w:sz w:val="19"/>
              </w:rPr>
              <w:t>Protocols</w:t>
            </w:r>
          </w:p>
        </w:tc>
        <w:tc>
          <w:tcPr>
            <w:tcW w:w="2160" w:type="dxa"/>
          </w:tcPr>
          <w:p w14:paraId="14DF3E37" w14:textId="77777777" w:rsidR="00BE006E" w:rsidRDefault="00000000">
            <w:r>
              <w:rPr>
                <w:sz w:val="19"/>
              </w:rPr>
              <w:t>.NET 8</w:t>
            </w:r>
          </w:p>
        </w:tc>
        <w:tc>
          <w:tcPr>
            <w:tcW w:w="2160" w:type="dxa"/>
          </w:tcPr>
          <w:p w14:paraId="53628E75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07000D7A" w14:textId="77777777" w:rsidR="00BE006E" w:rsidRDefault="00000000">
            <w:r>
              <w:rPr>
                <w:sz w:val="19"/>
              </w:rPr>
              <w:t xml:space="preserve">XGT </w:t>
            </w:r>
            <w:proofErr w:type="gramStart"/>
            <w:r>
              <w:rPr>
                <w:sz w:val="19"/>
              </w:rPr>
              <w:t>FEnet(</w:t>
            </w:r>
            <w:proofErr w:type="gramEnd"/>
            <w:r>
              <w:rPr>
                <w:sz w:val="19"/>
              </w:rPr>
              <w:t>VagabondK)·NATS.Net·시리얼·카메라 구현체, Fake 포함</w:t>
            </w:r>
          </w:p>
        </w:tc>
      </w:tr>
      <w:tr w:rsidR="00BE006E" w14:paraId="0F2D7466" w14:textId="77777777">
        <w:tc>
          <w:tcPr>
            <w:tcW w:w="2160" w:type="dxa"/>
          </w:tcPr>
          <w:p w14:paraId="4A602722" w14:textId="77777777" w:rsidR="00BE006E" w:rsidRDefault="00000000">
            <w:r>
              <w:rPr>
                <w:sz w:val="19"/>
              </w:rPr>
              <w:t>Master</w:t>
            </w:r>
          </w:p>
        </w:tc>
        <w:tc>
          <w:tcPr>
            <w:tcW w:w="2160" w:type="dxa"/>
          </w:tcPr>
          <w:p w14:paraId="65CA2E7F" w14:textId="77777777" w:rsidR="00BE006E" w:rsidRDefault="00000000">
            <w:r>
              <w:rPr>
                <w:sz w:val="19"/>
              </w:rPr>
              <w:t>.NET 8-windows</w:t>
            </w:r>
          </w:p>
        </w:tc>
        <w:tc>
          <w:tcPr>
            <w:tcW w:w="2160" w:type="dxa"/>
          </w:tcPr>
          <w:p w14:paraId="1866B49A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372B321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WPF 운영자 UI, </w:t>
            </w:r>
            <w:proofErr w:type="spellStart"/>
            <w:r>
              <w:rPr>
                <w:sz w:val="19"/>
                <w:lang w:eastAsia="ko-KR"/>
              </w:rPr>
              <w:t>AppServices</w:t>
            </w:r>
            <w:proofErr w:type="spellEnd"/>
            <w:r>
              <w:rPr>
                <w:sz w:val="19"/>
                <w:lang w:eastAsia="ko-KR"/>
              </w:rPr>
              <w:t xml:space="preserve"> 정적 서비스 </w:t>
            </w:r>
            <w:proofErr w:type="spellStart"/>
            <w:r>
              <w:rPr>
                <w:sz w:val="19"/>
                <w:lang w:eastAsia="ko-KR"/>
              </w:rPr>
              <w:t>로케이터</w:t>
            </w:r>
            <w:proofErr w:type="spellEnd"/>
          </w:p>
        </w:tc>
      </w:tr>
      <w:tr w:rsidR="00BE006E" w14:paraId="0BA4D38B" w14:textId="77777777">
        <w:tc>
          <w:tcPr>
            <w:tcW w:w="2160" w:type="dxa"/>
          </w:tcPr>
          <w:p w14:paraId="5DD730F0" w14:textId="77777777" w:rsidR="00BE006E" w:rsidRDefault="00000000">
            <w:r>
              <w:rPr>
                <w:sz w:val="19"/>
              </w:rPr>
              <w:t>Agent</w:t>
            </w:r>
          </w:p>
        </w:tc>
        <w:tc>
          <w:tcPr>
            <w:tcW w:w="2160" w:type="dxa"/>
          </w:tcPr>
          <w:p w14:paraId="237D56C2" w14:textId="77777777" w:rsidR="00BE006E" w:rsidRDefault="00000000">
            <w:r>
              <w:rPr>
                <w:sz w:val="19"/>
              </w:rPr>
              <w:t>.NET 8</w:t>
            </w:r>
          </w:p>
        </w:tc>
        <w:tc>
          <w:tcPr>
            <w:tcW w:w="2160" w:type="dxa"/>
          </w:tcPr>
          <w:p w14:paraId="1A7615B7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3F2BBAAA" w14:textId="77777777" w:rsidR="00BE006E" w:rsidRDefault="00000000">
            <w:r>
              <w:rPr>
                <w:sz w:val="19"/>
              </w:rPr>
              <w:t xml:space="preserve">카메라 PC 콘솔 </w:t>
            </w:r>
            <w:proofErr w:type="gramStart"/>
            <w:r>
              <w:rPr>
                <w:sz w:val="19"/>
              </w:rPr>
              <w:t>앱(</w:t>
            </w:r>
            <w:proofErr w:type="gramEnd"/>
            <w:r>
              <w:rPr>
                <w:sz w:val="19"/>
              </w:rPr>
              <w:t>OpenCvSharp + NATS)</w:t>
            </w:r>
          </w:p>
        </w:tc>
      </w:tr>
      <w:tr w:rsidR="00BE006E" w14:paraId="7C59E332" w14:textId="77777777">
        <w:tc>
          <w:tcPr>
            <w:tcW w:w="2160" w:type="dxa"/>
          </w:tcPr>
          <w:p w14:paraId="4D542F6C" w14:textId="77777777" w:rsidR="00BE006E" w:rsidRDefault="00000000">
            <w:r>
              <w:rPr>
                <w:sz w:val="19"/>
              </w:rPr>
              <w:t>AgentUI</w:t>
            </w:r>
          </w:p>
        </w:tc>
        <w:tc>
          <w:tcPr>
            <w:tcW w:w="2160" w:type="dxa"/>
          </w:tcPr>
          <w:p w14:paraId="31AC175B" w14:textId="77777777" w:rsidR="00BE006E" w:rsidRDefault="00000000">
            <w:r>
              <w:rPr>
                <w:sz w:val="19"/>
              </w:rPr>
              <w:t>.NET 8-windows</w:t>
            </w:r>
          </w:p>
        </w:tc>
        <w:tc>
          <w:tcPr>
            <w:tcW w:w="2160" w:type="dxa"/>
          </w:tcPr>
          <w:p w14:paraId="3208BEB9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14898FA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런타임 WPF UI</w:t>
            </w:r>
          </w:p>
        </w:tc>
      </w:tr>
      <w:tr w:rsidR="00BE006E" w14:paraId="73B6E71C" w14:textId="77777777">
        <w:tc>
          <w:tcPr>
            <w:tcW w:w="2160" w:type="dxa"/>
          </w:tcPr>
          <w:p w14:paraId="1F6DDEF7" w14:textId="77777777" w:rsidR="00BE006E" w:rsidRDefault="00000000">
            <w:proofErr w:type="spellStart"/>
            <w:r>
              <w:rPr>
                <w:sz w:val="19"/>
              </w:rPr>
              <w:t>AgentManager</w:t>
            </w:r>
            <w:proofErr w:type="spellEnd"/>
          </w:p>
        </w:tc>
        <w:tc>
          <w:tcPr>
            <w:tcW w:w="2160" w:type="dxa"/>
          </w:tcPr>
          <w:p w14:paraId="550F6F7D" w14:textId="77777777" w:rsidR="00BE006E" w:rsidRDefault="00000000">
            <w:r>
              <w:rPr>
                <w:sz w:val="19"/>
              </w:rPr>
              <w:t>.NET 8</w:t>
            </w:r>
          </w:p>
        </w:tc>
        <w:tc>
          <w:tcPr>
            <w:tcW w:w="2160" w:type="dxa"/>
          </w:tcPr>
          <w:p w14:paraId="4C34EC5F" w14:textId="77777777" w:rsidR="00BE006E" w:rsidRDefault="00000000">
            <w:r>
              <w:rPr>
                <w:sz w:val="19"/>
              </w:rPr>
              <w:t>win-x64</w:t>
            </w:r>
          </w:p>
        </w:tc>
        <w:tc>
          <w:tcPr>
            <w:tcW w:w="2160" w:type="dxa"/>
          </w:tcPr>
          <w:p w14:paraId="255CC9D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USB 카메라 자동발견 + Agent 승인·감독(로그온 예약작업)</w:t>
            </w:r>
          </w:p>
        </w:tc>
      </w:tr>
      <w:tr w:rsidR="00BE006E" w14:paraId="719D71B4" w14:textId="77777777">
        <w:tc>
          <w:tcPr>
            <w:tcW w:w="2160" w:type="dxa"/>
          </w:tcPr>
          <w:p w14:paraId="4ACD0001" w14:textId="77777777" w:rsidR="00BE006E" w:rsidRDefault="00000000">
            <w:r>
              <w:rPr>
                <w:sz w:val="19"/>
              </w:rPr>
              <w:t>Simulator / E2EDriver / ManagerE2EDriver</w:t>
            </w:r>
          </w:p>
        </w:tc>
        <w:tc>
          <w:tcPr>
            <w:tcW w:w="2160" w:type="dxa"/>
          </w:tcPr>
          <w:p w14:paraId="3585F052" w14:textId="77777777" w:rsidR="00BE006E" w:rsidRDefault="00000000">
            <w:r>
              <w:rPr>
                <w:sz w:val="19"/>
              </w:rPr>
              <w:t>.NET 8</w:t>
            </w:r>
          </w:p>
        </w:tc>
        <w:tc>
          <w:tcPr>
            <w:tcW w:w="2160" w:type="dxa"/>
          </w:tcPr>
          <w:p w14:paraId="6E6137FA" w14:textId="77777777" w:rsidR="00BE006E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22AD68E2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외부 시뮬레이터·E2E 드라이버</w:t>
            </w:r>
          </w:p>
        </w:tc>
      </w:tr>
    </w:tbl>
    <w:p w14:paraId="401FEACB" w14:textId="77777777" w:rsidR="00BE006E" w:rsidRDefault="00BE006E">
      <w:pPr>
        <w:rPr>
          <w:lang w:eastAsia="ko-KR"/>
        </w:rPr>
      </w:pPr>
    </w:p>
    <w:p w14:paraId="237F56DF" w14:textId="77777777" w:rsidR="00BE006E" w:rsidRDefault="00000000">
      <w:pPr>
        <w:rPr>
          <w:lang w:eastAsia="ko-KR"/>
        </w:rPr>
      </w:pPr>
      <w:r>
        <w:rPr>
          <w:lang w:eastAsia="ko-KR"/>
        </w:rPr>
        <w:t xml:space="preserve">이 문서에서 Manager는 별도 구성요소가 아니라 </w:t>
      </w:r>
      <w:proofErr w:type="spellStart"/>
      <w:r>
        <w:rPr>
          <w:lang w:eastAsia="ko-KR"/>
        </w:rPr>
        <w:t>AgentManager</w:t>
      </w:r>
      <w:proofErr w:type="spellEnd"/>
      <w:r>
        <w:rPr>
          <w:lang w:eastAsia="ko-KR"/>
        </w:rPr>
        <w:t>의 약칭이다.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5AE20567" w14:textId="77777777">
        <w:tc>
          <w:tcPr>
            <w:tcW w:w="8640" w:type="dxa"/>
            <w:shd w:val="clear" w:color="auto" w:fill="F4F4F4"/>
          </w:tcPr>
          <w:p w14:paraId="67347CC8" w14:textId="77777777" w:rsidR="00BE006E" w:rsidRDefault="00000000">
            <w:r>
              <w:rPr>
                <w:rFonts w:ascii="Consolas" w:eastAsia="Consolas" w:hAnsi="Consolas"/>
                <w:sz w:val="18"/>
              </w:rPr>
              <w:lastRenderedPageBreak/>
              <w:t xml:space="preserve">PLC ←─ XGT </w:t>
            </w:r>
            <w:proofErr w:type="spellStart"/>
            <w:r>
              <w:rPr>
                <w:rFonts w:ascii="Consolas" w:eastAsia="Consolas" w:hAnsi="Consolas"/>
                <w:sz w:val="18"/>
              </w:rPr>
              <w:t>FEnet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TCP 2004 ─→ Master ←─→ NATS ←─→ AgentUI</w:t>
            </w:r>
          </w:p>
          <w:p w14:paraId="63A3E157" w14:textId="77777777" w:rsidR="00BE006E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                              </w:t>
            </w:r>
            <w:r>
              <w:rPr>
                <w:rFonts w:ascii="Consolas" w:eastAsia="Consolas" w:hAnsi="Consolas"/>
                <w:sz w:val="18"/>
                <w:lang w:eastAsia="ko-KR"/>
              </w:rPr>
              <w:t>↑          ├─→ 카메라</w:t>
            </w:r>
          </w:p>
          <w:p w14:paraId="2108BAE5" w14:textId="77777777" w:rsidR="00BE006E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sz w:val="18"/>
                <w:lang w:eastAsia="ko-KR"/>
              </w:rPr>
              <w:t xml:space="preserve">                                      │          └─→ 시리얼 장치</w:t>
            </w:r>
          </w:p>
          <w:p w14:paraId="66F6B96F" w14:textId="77777777" w:rsidR="00BE006E" w:rsidRDefault="00000000">
            <w:r>
              <w:rPr>
                <w:rFonts w:ascii="Consolas" w:eastAsia="Consolas" w:hAnsi="Consolas"/>
                <w:sz w:val="18"/>
                <w:lang w:eastAsia="ko-KR"/>
              </w:rPr>
              <w:t xml:space="preserve">                                      </w:t>
            </w:r>
            <w:r>
              <w:rPr>
                <w:rFonts w:ascii="Consolas" w:eastAsia="Consolas" w:hAnsi="Consolas"/>
                <w:sz w:val="18"/>
              </w:rPr>
              <w:t>├─→ Agent</w:t>
            </w:r>
          </w:p>
          <w:p w14:paraId="2234B3CA" w14:textId="77777777" w:rsidR="00BE006E" w:rsidRDefault="00000000">
            <w:r>
              <w:rPr>
                <w:rFonts w:ascii="Consolas" w:eastAsia="Consolas" w:hAnsi="Consolas"/>
                <w:sz w:val="18"/>
              </w:rPr>
              <w:t xml:space="preserve">                                      └─→ AgentManager</w:t>
            </w:r>
          </w:p>
        </w:tc>
      </w:tr>
    </w:tbl>
    <w:p w14:paraId="2BF62306" w14:textId="77777777" w:rsidR="00BE006E" w:rsidRDefault="00BE006E"/>
    <w:p w14:paraId="1CAA7885" w14:textId="77777777" w:rsidR="00BE006E" w:rsidRDefault="00000000">
      <w:pPr>
        <w:rPr>
          <w:lang w:eastAsia="ko-KR"/>
        </w:rPr>
      </w:pPr>
      <w:proofErr w:type="spellStart"/>
      <w:r>
        <w:rPr>
          <w:lang w:eastAsia="ko-KR"/>
        </w:rPr>
        <w:t>AgentManager</w:t>
      </w:r>
      <w:proofErr w:type="spellEnd"/>
      <w:r>
        <w:rPr>
          <w:lang w:eastAsia="ko-KR"/>
        </w:rPr>
        <w:t xml:space="preserve"> 방식에서는 카메라 PC의 하나의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가 같은 PC에 연결된 여러 카메라를 소유한다. </w:t>
      </w:r>
      <w:proofErr w:type="spellStart"/>
      <w:r>
        <w:rPr>
          <w:lang w:eastAsia="ko-KR"/>
        </w:rPr>
        <w:t>AgentManager</w:t>
      </w:r>
      <w:proofErr w:type="spellEnd"/>
      <w:r>
        <w:rPr>
          <w:lang w:eastAsia="ko-KR"/>
        </w:rPr>
        <w:t xml:space="preserve">는 카메라마다 Agent 프로세스를 실행하지 않으며, NATS의 </w:t>
      </w:r>
      <w:proofErr w:type="spellStart"/>
      <w:r>
        <w:rPr>
          <w:lang w:eastAsia="ko-KR"/>
        </w:rPr>
        <w:t>runtimeLoad·runtimeUnload</w:t>
      </w:r>
      <w:proofErr w:type="spellEnd"/>
      <w:r>
        <w:rPr>
          <w:lang w:eastAsia="ko-KR"/>
        </w:rPr>
        <w:t xml:space="preserve"> 카메라 제어 명령과 </w:t>
      </w:r>
      <w:proofErr w:type="spellStart"/>
      <w:r>
        <w:rPr>
          <w:lang w:eastAsia="ko-KR"/>
        </w:rPr>
        <w:t>agent.status</w:t>
      </w:r>
      <w:proofErr w:type="spellEnd"/>
      <w:r>
        <w:rPr>
          <w:lang w:eastAsia="ko-KR"/>
        </w:rPr>
        <w:t>.* 하트비트로 각 카메라 런타임을 감독한다.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E006E" w14:paraId="09379E4F" w14:textId="77777777">
        <w:tc>
          <w:tcPr>
            <w:tcW w:w="8640" w:type="dxa"/>
            <w:shd w:val="clear" w:color="auto" w:fill="DCE6F1"/>
          </w:tcPr>
          <w:p w14:paraId="52DE49E7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1] 네트워크·설비 구성도</w:t>
            </w:r>
          </w:p>
          <w:p w14:paraId="7B65BE04" w14:textId="558B9C44" w:rsidR="00BE006E" w:rsidRDefault="00287885" w:rsidP="00287885">
            <w:pPr>
              <w:jc w:val="center"/>
              <w:rPr>
                <w:lang w:eastAsia="ko-KR"/>
              </w:rPr>
            </w:pPr>
            <w:r w:rsidRPr="002E2ED4">
              <w:rPr>
                <w:lang w:eastAsia="ko-KR"/>
              </w:rPr>
              <w:drawing>
                <wp:inline distT="0" distB="0" distL="0" distR="0" wp14:anchorId="67F6CE84" wp14:editId="025D9ACA">
                  <wp:extent cx="5486400" cy="3190875"/>
                  <wp:effectExtent l="0" t="0" r="0" b="952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1041B" w14:textId="77777777" w:rsidR="00BE006E" w:rsidRDefault="00BE006E">
      <w:pPr>
        <w:rPr>
          <w:lang w:eastAsia="ko-KR"/>
        </w:rPr>
      </w:pPr>
    </w:p>
    <w:p w14:paraId="48C75D9E" w14:textId="77777777" w:rsidR="00BE006E" w:rsidRDefault="00000000">
      <w:pPr>
        <w:pStyle w:val="21"/>
        <w:rPr>
          <w:lang w:eastAsia="ko-KR"/>
        </w:rPr>
      </w:pPr>
      <w:bookmarkStart w:id="3" w:name="_Toc236986415"/>
      <w:r>
        <w:rPr>
          <w:lang w:eastAsia="ko-KR"/>
        </w:rPr>
        <w:t xml:space="preserve">2.2 NATS </w:t>
      </w:r>
      <w:r>
        <w:rPr>
          <w:lang w:eastAsia="ko-KR"/>
        </w:rPr>
        <w:t>토픽</w:t>
      </w:r>
      <w:bookmarkEnd w:id="3"/>
    </w:p>
    <w:p w14:paraId="235F6020" w14:textId="77777777" w:rsidR="00BE006E" w:rsidRDefault="00000000">
      <w:pPr>
        <w:rPr>
          <w:lang w:eastAsia="ko-KR"/>
        </w:rPr>
      </w:pPr>
      <w:r>
        <w:rPr>
          <w:lang w:eastAsia="ko-KR"/>
        </w:rPr>
        <w:t xml:space="preserve">다음 표는 운영 흐름의 핵심 8개 토픽이다. 예시는 </w:t>
      </w:r>
      <w:proofErr w:type="spellStart"/>
      <w:r>
        <w:rPr>
          <w:lang w:eastAsia="ko-KR"/>
        </w:rPr>
        <w:t>AgentId</w:t>
      </w:r>
      <w:proofErr w:type="spellEnd"/>
      <w:r>
        <w:rPr>
          <w:lang w:eastAsia="ko-KR"/>
        </w:rPr>
        <w:t xml:space="preserve">=PC01_a1b2c3d4, </w:t>
      </w:r>
      <w:proofErr w:type="spellStart"/>
      <w:r>
        <w:rPr>
          <w:lang w:eastAsia="ko-KR"/>
        </w:rPr>
        <w:t>PCId</w:t>
      </w:r>
      <w:proofErr w:type="spellEnd"/>
      <w:r>
        <w:rPr>
          <w:lang w:eastAsia="ko-KR"/>
        </w:rPr>
        <w:t>=PC01인 경우이다.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5"/>
        <w:gridCol w:w="2008"/>
        <w:gridCol w:w="2199"/>
        <w:gridCol w:w="877"/>
        <w:gridCol w:w="2087"/>
      </w:tblGrid>
      <w:tr w:rsidR="00BE006E" w14:paraId="4A338EF2" w14:textId="77777777">
        <w:tc>
          <w:tcPr>
            <w:tcW w:w="1728" w:type="dxa"/>
            <w:shd w:val="clear" w:color="auto" w:fill="1F3864"/>
          </w:tcPr>
          <w:p w14:paraId="1CF76A6B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토픽</w:t>
            </w:r>
            <w:proofErr w:type="spellEnd"/>
          </w:p>
        </w:tc>
        <w:tc>
          <w:tcPr>
            <w:tcW w:w="1728" w:type="dxa"/>
            <w:shd w:val="clear" w:color="auto" w:fill="1F3864"/>
          </w:tcPr>
          <w:p w14:paraId="5ABA4696" w14:textId="77777777" w:rsidR="00BE006E" w:rsidRDefault="00000000">
            <w:r>
              <w:rPr>
                <w:b/>
                <w:color w:val="FFFFFF"/>
                <w:sz w:val="19"/>
              </w:rPr>
              <w:t>실제 예시</w:t>
            </w:r>
          </w:p>
        </w:tc>
        <w:tc>
          <w:tcPr>
            <w:tcW w:w="1728" w:type="dxa"/>
            <w:shd w:val="clear" w:color="auto" w:fill="1F3864"/>
          </w:tcPr>
          <w:p w14:paraId="3732DFC7" w14:textId="77777777" w:rsidR="00BE006E" w:rsidRDefault="00000000">
            <w:r>
              <w:rPr>
                <w:b/>
                <w:color w:val="FFFFFF"/>
                <w:sz w:val="19"/>
              </w:rPr>
              <w:t>방향</w:t>
            </w:r>
          </w:p>
        </w:tc>
        <w:tc>
          <w:tcPr>
            <w:tcW w:w="1728" w:type="dxa"/>
            <w:shd w:val="clear" w:color="auto" w:fill="1F3864"/>
          </w:tcPr>
          <w:p w14:paraId="35BFB5BA" w14:textId="77777777" w:rsidR="00BE006E" w:rsidRDefault="00000000">
            <w:r>
              <w:rPr>
                <w:b/>
                <w:color w:val="FFFFFF"/>
                <w:sz w:val="19"/>
              </w:rPr>
              <w:t>동작 방식</w:t>
            </w:r>
          </w:p>
        </w:tc>
        <w:tc>
          <w:tcPr>
            <w:tcW w:w="1728" w:type="dxa"/>
            <w:shd w:val="clear" w:color="auto" w:fill="1F3864"/>
          </w:tcPr>
          <w:p w14:paraId="16AB71A5" w14:textId="77777777" w:rsidR="00BE006E" w:rsidRDefault="00000000"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BE006E" w14:paraId="582076E3" w14:textId="77777777">
        <w:tc>
          <w:tcPr>
            <w:tcW w:w="1728" w:type="dxa"/>
          </w:tcPr>
          <w:p w14:paraId="36FFC91C" w14:textId="77777777" w:rsidR="00BE006E" w:rsidRDefault="00000000">
            <w:proofErr w:type="gramStart"/>
            <w:r>
              <w:rPr>
                <w:sz w:val="19"/>
              </w:rPr>
              <w:t>master.cmd.capture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0DD2FFEE" w14:textId="77777777" w:rsidR="00BE006E" w:rsidRDefault="00000000">
            <w:proofErr w:type="gramStart"/>
            <w:r>
              <w:rPr>
                <w:sz w:val="19"/>
              </w:rPr>
              <w:t>master.cmd.capture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72B10F3F" w14:textId="77777777" w:rsidR="00BE006E" w:rsidRDefault="00000000">
            <w:r>
              <w:rPr>
                <w:sz w:val="19"/>
              </w:rPr>
              <w:t>Master→Agent/AgentUI</w:t>
            </w:r>
          </w:p>
        </w:tc>
        <w:tc>
          <w:tcPr>
            <w:tcW w:w="1728" w:type="dxa"/>
          </w:tcPr>
          <w:p w14:paraId="0DA2D029" w14:textId="77777777" w:rsidR="00BE006E" w:rsidRDefault="00000000">
            <w:r>
              <w:rPr>
                <w:sz w:val="19"/>
              </w:rPr>
              <w:t>명령</w:t>
            </w:r>
          </w:p>
        </w:tc>
        <w:tc>
          <w:tcPr>
            <w:tcW w:w="1728" w:type="dxa"/>
          </w:tcPr>
          <w:p w14:paraId="3A187A81" w14:textId="77777777" w:rsidR="00BE006E" w:rsidRDefault="00000000">
            <w:r>
              <w:rPr>
                <w:sz w:val="19"/>
              </w:rPr>
              <w:t>특정 카메라 캡처 명령</w:t>
            </w:r>
          </w:p>
        </w:tc>
      </w:tr>
      <w:tr w:rsidR="00BE006E" w14:paraId="08102600" w14:textId="77777777">
        <w:tc>
          <w:tcPr>
            <w:tcW w:w="1728" w:type="dxa"/>
          </w:tcPr>
          <w:p w14:paraId="707DBC00" w14:textId="77777777" w:rsidR="00BE006E" w:rsidRDefault="00000000">
            <w:r>
              <w:rPr>
                <w:sz w:val="19"/>
              </w:rPr>
              <w:t>master.cmd.capt</w:t>
            </w:r>
            <w:r>
              <w:rPr>
                <w:sz w:val="19"/>
              </w:rPr>
              <w:lastRenderedPageBreak/>
              <w:t>ure.all</w:t>
            </w:r>
          </w:p>
        </w:tc>
        <w:tc>
          <w:tcPr>
            <w:tcW w:w="1728" w:type="dxa"/>
          </w:tcPr>
          <w:p w14:paraId="22A24E87" w14:textId="77777777" w:rsidR="00BE006E" w:rsidRDefault="00000000">
            <w:r>
              <w:rPr>
                <w:sz w:val="19"/>
              </w:rPr>
              <w:lastRenderedPageBreak/>
              <w:t>master.cmd.capture.</w:t>
            </w:r>
            <w:r>
              <w:rPr>
                <w:sz w:val="19"/>
              </w:rPr>
              <w:lastRenderedPageBreak/>
              <w:t>all</w:t>
            </w:r>
          </w:p>
        </w:tc>
        <w:tc>
          <w:tcPr>
            <w:tcW w:w="1728" w:type="dxa"/>
          </w:tcPr>
          <w:p w14:paraId="47AB54B4" w14:textId="77777777" w:rsidR="00BE006E" w:rsidRDefault="00000000">
            <w:r>
              <w:rPr>
                <w:sz w:val="19"/>
              </w:rPr>
              <w:lastRenderedPageBreak/>
              <w:t>Master→전체</w:t>
            </w:r>
          </w:p>
        </w:tc>
        <w:tc>
          <w:tcPr>
            <w:tcW w:w="1728" w:type="dxa"/>
          </w:tcPr>
          <w:p w14:paraId="12DD580F" w14:textId="77777777" w:rsidR="00BE006E" w:rsidRDefault="00000000">
            <w:r>
              <w:rPr>
                <w:sz w:val="19"/>
              </w:rPr>
              <w:t>브로드</w:t>
            </w:r>
            <w:r>
              <w:rPr>
                <w:sz w:val="19"/>
              </w:rPr>
              <w:lastRenderedPageBreak/>
              <w:t>캐스트 명령</w:t>
            </w:r>
          </w:p>
        </w:tc>
        <w:tc>
          <w:tcPr>
            <w:tcW w:w="1728" w:type="dxa"/>
          </w:tcPr>
          <w:p w14:paraId="5087E2AF" w14:textId="77777777" w:rsidR="00BE006E" w:rsidRDefault="00000000">
            <w:r>
              <w:rPr>
                <w:sz w:val="19"/>
              </w:rPr>
              <w:lastRenderedPageBreak/>
              <w:t>전체 캡처 명령</w:t>
            </w:r>
          </w:p>
        </w:tc>
      </w:tr>
      <w:tr w:rsidR="00BE006E" w14:paraId="063852C1" w14:textId="77777777">
        <w:tc>
          <w:tcPr>
            <w:tcW w:w="1728" w:type="dxa"/>
          </w:tcPr>
          <w:p w14:paraId="6E8E79FB" w14:textId="77777777" w:rsidR="00BE006E" w:rsidRDefault="00000000">
            <w:proofErr w:type="gramStart"/>
            <w:r>
              <w:rPr>
                <w:sz w:val="19"/>
              </w:rPr>
              <w:t>master.cmd.camera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6AEA83EC" w14:textId="77777777" w:rsidR="00BE006E" w:rsidRDefault="00000000">
            <w:proofErr w:type="gramStart"/>
            <w:r>
              <w:rPr>
                <w:sz w:val="19"/>
              </w:rPr>
              <w:t>master.cmd.camera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41D3EABF" w14:textId="77777777" w:rsidR="00BE006E" w:rsidRDefault="00000000">
            <w:r>
              <w:rPr>
                <w:sz w:val="19"/>
              </w:rPr>
              <w:t>Master/AgentManager→Agent/AgentUI</w:t>
            </w:r>
          </w:p>
        </w:tc>
        <w:tc>
          <w:tcPr>
            <w:tcW w:w="1728" w:type="dxa"/>
          </w:tcPr>
          <w:p w14:paraId="79E17E85" w14:textId="77777777" w:rsidR="00BE006E" w:rsidRDefault="00000000">
            <w:r>
              <w:rPr>
                <w:sz w:val="19"/>
              </w:rPr>
              <w:t>명령</w:t>
            </w:r>
          </w:p>
        </w:tc>
        <w:tc>
          <w:tcPr>
            <w:tcW w:w="1728" w:type="dxa"/>
          </w:tcPr>
          <w:p w14:paraId="5ABFAC0D" w14:textId="77777777" w:rsidR="00BE006E" w:rsidRDefault="00000000">
            <w:r>
              <w:rPr>
                <w:sz w:val="19"/>
              </w:rPr>
              <w:t xml:space="preserve">카메라 </w:t>
            </w:r>
            <w:proofErr w:type="gramStart"/>
            <w:r>
              <w:rPr>
                <w:sz w:val="19"/>
              </w:rPr>
              <w:t>제어(</w:t>
            </w:r>
            <w:proofErr w:type="gramEnd"/>
            <w:r>
              <w:rPr>
                <w:sz w:val="19"/>
              </w:rPr>
              <w:t>RUN/STOP/셔터/캡처/NUC, runtimeLoad/runtimeUnload 등)</w:t>
            </w:r>
          </w:p>
        </w:tc>
      </w:tr>
      <w:tr w:rsidR="00BE006E" w14:paraId="581D3350" w14:textId="77777777">
        <w:tc>
          <w:tcPr>
            <w:tcW w:w="1728" w:type="dxa"/>
          </w:tcPr>
          <w:p w14:paraId="39CB7C66" w14:textId="77777777" w:rsidR="00BE006E" w:rsidRDefault="00000000">
            <w:r>
              <w:rPr>
                <w:sz w:val="19"/>
              </w:rPr>
              <w:t>master.</w:t>
            </w:r>
            <w:proofErr w:type="gramStart"/>
            <w:r>
              <w:rPr>
                <w:sz w:val="19"/>
              </w:rPr>
              <w:t>config.serial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4E701711" w14:textId="77777777" w:rsidR="00BE006E" w:rsidRDefault="00000000">
            <w:r>
              <w:rPr>
                <w:sz w:val="19"/>
              </w:rPr>
              <w:t>master.</w:t>
            </w:r>
            <w:proofErr w:type="gramStart"/>
            <w:r>
              <w:rPr>
                <w:sz w:val="19"/>
              </w:rPr>
              <w:t>config.serial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3D31C1FD" w14:textId="77777777" w:rsidR="00BE006E" w:rsidRDefault="00000000">
            <w:r>
              <w:rPr>
                <w:sz w:val="19"/>
              </w:rPr>
              <w:t>Master/AgentManager→Agent/AgentUI</w:t>
            </w:r>
          </w:p>
        </w:tc>
        <w:tc>
          <w:tcPr>
            <w:tcW w:w="1728" w:type="dxa"/>
          </w:tcPr>
          <w:p w14:paraId="38EBE672" w14:textId="77777777" w:rsidR="00BE006E" w:rsidRDefault="00000000">
            <w:r>
              <w:rPr>
                <w:sz w:val="19"/>
              </w:rPr>
              <w:t>설정 명령</w:t>
            </w:r>
          </w:p>
        </w:tc>
        <w:tc>
          <w:tcPr>
            <w:tcW w:w="1728" w:type="dxa"/>
          </w:tcPr>
          <w:p w14:paraId="4CF46D98" w14:textId="77777777" w:rsidR="00BE006E" w:rsidRDefault="00000000">
            <w:r>
              <w:rPr>
                <w:sz w:val="19"/>
              </w:rPr>
              <w:t>시리얼 설정 전송</w:t>
            </w:r>
          </w:p>
        </w:tc>
      </w:tr>
      <w:tr w:rsidR="00BE006E" w14:paraId="4FEC0FE7" w14:textId="77777777">
        <w:tc>
          <w:tcPr>
            <w:tcW w:w="1728" w:type="dxa"/>
          </w:tcPr>
          <w:p w14:paraId="73466EC2" w14:textId="77777777" w:rsidR="00BE006E" w:rsidRDefault="00000000">
            <w:proofErr w:type="gramStart"/>
            <w:r>
              <w:rPr>
                <w:sz w:val="19"/>
              </w:rPr>
              <w:t>agent.result</w:t>
            </w:r>
            <w:proofErr w:type="gramEnd"/>
            <w:r>
              <w:rPr>
                <w:sz w:val="19"/>
              </w:rPr>
              <w:t>.capture.{AgentId}</w:t>
            </w:r>
          </w:p>
        </w:tc>
        <w:tc>
          <w:tcPr>
            <w:tcW w:w="1728" w:type="dxa"/>
          </w:tcPr>
          <w:p w14:paraId="7013FB7D" w14:textId="77777777" w:rsidR="00BE006E" w:rsidRDefault="00000000">
            <w:proofErr w:type="gramStart"/>
            <w:r>
              <w:rPr>
                <w:sz w:val="19"/>
              </w:rPr>
              <w:t>agent.result</w:t>
            </w:r>
            <w:proofErr w:type="gramEnd"/>
            <w:r>
              <w:rPr>
                <w:sz w:val="19"/>
              </w:rPr>
              <w:t>.capture.PC01_a1b2c3d4</w:t>
            </w:r>
          </w:p>
        </w:tc>
        <w:tc>
          <w:tcPr>
            <w:tcW w:w="1728" w:type="dxa"/>
          </w:tcPr>
          <w:p w14:paraId="49A3E3B8" w14:textId="77777777" w:rsidR="00BE006E" w:rsidRDefault="00000000">
            <w:r>
              <w:rPr>
                <w:sz w:val="19"/>
              </w:rPr>
              <w:t>Agent/AgentUI→Master</w:t>
            </w:r>
          </w:p>
        </w:tc>
        <w:tc>
          <w:tcPr>
            <w:tcW w:w="1728" w:type="dxa"/>
          </w:tcPr>
          <w:p w14:paraId="2F63E6AE" w14:textId="77777777" w:rsidR="00BE006E" w:rsidRDefault="00000000">
            <w:r>
              <w:rPr>
                <w:sz w:val="19"/>
              </w:rPr>
              <w:t>결과 이벤트</w:t>
            </w:r>
          </w:p>
        </w:tc>
        <w:tc>
          <w:tcPr>
            <w:tcW w:w="1728" w:type="dxa"/>
          </w:tcPr>
          <w:p w14:paraId="26957D13" w14:textId="77777777" w:rsidR="00BE006E" w:rsidRDefault="00000000">
            <w:r>
              <w:rPr>
                <w:sz w:val="19"/>
              </w:rPr>
              <w:t xml:space="preserve">캡처 </w:t>
            </w:r>
            <w:proofErr w:type="gramStart"/>
            <w:r>
              <w:rPr>
                <w:sz w:val="19"/>
              </w:rPr>
              <w:t>결과(</w:t>
            </w:r>
            <w:proofErr w:type="gramEnd"/>
            <w:r>
              <w:rPr>
                <w:sz w:val="19"/>
              </w:rPr>
              <w:t>`IsSuccess`, Agent 측 `ImagePath`, `ImageBytes`)</w:t>
            </w:r>
          </w:p>
        </w:tc>
      </w:tr>
      <w:tr w:rsidR="00BE006E" w14:paraId="2B538566" w14:textId="77777777">
        <w:tc>
          <w:tcPr>
            <w:tcW w:w="1728" w:type="dxa"/>
          </w:tcPr>
          <w:p w14:paraId="2E2AEE21" w14:textId="77777777" w:rsidR="00BE006E" w:rsidRDefault="00000000">
            <w:proofErr w:type="gramStart"/>
            <w:r>
              <w:rPr>
                <w:sz w:val="19"/>
              </w:rPr>
              <w:t>agent.status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3FFE4054" w14:textId="77777777" w:rsidR="00BE006E" w:rsidRDefault="00000000">
            <w:proofErr w:type="gramStart"/>
            <w:r>
              <w:rPr>
                <w:sz w:val="19"/>
              </w:rPr>
              <w:t>agent.status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17F6B647" w14:textId="77777777" w:rsidR="00BE006E" w:rsidRDefault="00000000">
            <w:r>
              <w:rPr>
                <w:sz w:val="19"/>
              </w:rPr>
              <w:t>Agent/AgentUI→Master/AgentManager</w:t>
            </w:r>
          </w:p>
        </w:tc>
        <w:tc>
          <w:tcPr>
            <w:tcW w:w="1728" w:type="dxa"/>
          </w:tcPr>
          <w:p w14:paraId="6EBB7A83" w14:textId="77777777" w:rsidR="00BE006E" w:rsidRDefault="00000000">
            <w:r>
              <w:rPr>
                <w:sz w:val="19"/>
              </w:rPr>
              <w:t>주기 발행</w:t>
            </w:r>
          </w:p>
        </w:tc>
        <w:tc>
          <w:tcPr>
            <w:tcW w:w="1728" w:type="dxa"/>
          </w:tcPr>
          <w:p w14:paraId="2957E0B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하트비트. 기본 주기는 </w:t>
            </w:r>
            <w:proofErr w:type="spellStart"/>
            <w:r>
              <w:rPr>
                <w:sz w:val="19"/>
                <w:lang w:eastAsia="ko-KR"/>
              </w:rPr>
              <w:t>설정값</w:t>
            </w:r>
            <w:proofErr w:type="spellEnd"/>
            <w:r>
              <w:rPr>
                <w:sz w:val="19"/>
                <w:lang w:eastAsia="ko-KR"/>
              </w:rPr>
              <w:t xml:space="preserve"> 5초</w:t>
            </w:r>
          </w:p>
        </w:tc>
      </w:tr>
      <w:tr w:rsidR="00BE006E" w14:paraId="064592AC" w14:textId="77777777">
        <w:tc>
          <w:tcPr>
            <w:tcW w:w="1728" w:type="dxa"/>
          </w:tcPr>
          <w:p w14:paraId="3E315C24" w14:textId="77777777" w:rsidR="00BE006E" w:rsidRDefault="00000000">
            <w:r>
              <w:rPr>
                <w:sz w:val="19"/>
              </w:rPr>
              <w:t>agent-</w:t>
            </w:r>
            <w:proofErr w:type="spellStart"/>
            <w:proofErr w:type="gramStart"/>
            <w:r>
              <w:rPr>
                <w:sz w:val="19"/>
              </w:rPr>
              <w:t>mgr.inventory</w:t>
            </w:r>
            <w:proofErr w:type="spellEnd"/>
            <w:proofErr w:type="gramEnd"/>
            <w:r>
              <w:rPr>
                <w:sz w:val="19"/>
              </w:rPr>
              <w:t>.{</w:t>
            </w:r>
            <w:proofErr w:type="spellStart"/>
            <w:r>
              <w:rPr>
                <w:sz w:val="19"/>
              </w:rPr>
              <w:t>PCId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06A8B2DD" w14:textId="77777777" w:rsidR="00BE006E" w:rsidRDefault="00000000">
            <w:r>
              <w:rPr>
                <w:sz w:val="19"/>
              </w:rPr>
              <w:t>agent-</w:t>
            </w:r>
            <w:proofErr w:type="gramStart"/>
            <w:r>
              <w:rPr>
                <w:sz w:val="19"/>
              </w:rPr>
              <w:t>mgr.inventory</w:t>
            </w:r>
            <w:proofErr w:type="gramEnd"/>
            <w:r>
              <w:rPr>
                <w:sz w:val="19"/>
              </w:rPr>
              <w:t>.PC01</w:t>
            </w:r>
          </w:p>
        </w:tc>
        <w:tc>
          <w:tcPr>
            <w:tcW w:w="1728" w:type="dxa"/>
          </w:tcPr>
          <w:p w14:paraId="10E27D56" w14:textId="77777777" w:rsidR="00BE006E" w:rsidRDefault="00000000">
            <w:r>
              <w:rPr>
                <w:sz w:val="19"/>
              </w:rPr>
              <w:t>AgentManager→Master</w:t>
            </w:r>
          </w:p>
        </w:tc>
        <w:tc>
          <w:tcPr>
            <w:tcW w:w="1728" w:type="dxa"/>
          </w:tcPr>
          <w:p w14:paraId="5BEF16CB" w14:textId="77777777" w:rsidR="00BE006E" w:rsidRDefault="00000000">
            <w:r>
              <w:rPr>
                <w:sz w:val="19"/>
              </w:rPr>
              <w:t>상태 이벤트</w:t>
            </w:r>
          </w:p>
        </w:tc>
        <w:tc>
          <w:tcPr>
            <w:tcW w:w="1728" w:type="dxa"/>
          </w:tcPr>
          <w:p w14:paraId="7E4A5FA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목록·승인·실행 상태</w:t>
            </w:r>
          </w:p>
        </w:tc>
      </w:tr>
      <w:tr w:rsidR="00BE006E" w14:paraId="2E3F93C8" w14:textId="77777777">
        <w:tc>
          <w:tcPr>
            <w:tcW w:w="1728" w:type="dxa"/>
          </w:tcPr>
          <w:p w14:paraId="361878B9" w14:textId="77777777" w:rsidR="00BE006E" w:rsidRDefault="00000000">
            <w:proofErr w:type="spellStart"/>
            <w:proofErr w:type="gramStart"/>
            <w:r>
              <w:rPr>
                <w:sz w:val="19"/>
              </w:rPr>
              <w:t>server.cmd.mgr</w:t>
            </w:r>
            <w:proofErr w:type="spellEnd"/>
            <w:r>
              <w:rPr>
                <w:sz w:val="19"/>
              </w:rPr>
              <w:t>.{</w:t>
            </w:r>
            <w:proofErr w:type="spellStart"/>
            <w:proofErr w:type="gramEnd"/>
            <w:r>
              <w:rPr>
                <w:sz w:val="19"/>
              </w:rPr>
              <w:t>PCId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63DC1970" w14:textId="77777777" w:rsidR="00BE006E" w:rsidRDefault="00000000">
            <w:proofErr w:type="gramStart"/>
            <w:r>
              <w:rPr>
                <w:sz w:val="19"/>
              </w:rPr>
              <w:t>server.cmd.mgr.PC</w:t>
            </w:r>
            <w:proofErr w:type="gramEnd"/>
            <w:r>
              <w:rPr>
                <w:sz w:val="19"/>
              </w:rPr>
              <w:t>01</w:t>
            </w:r>
          </w:p>
        </w:tc>
        <w:tc>
          <w:tcPr>
            <w:tcW w:w="1728" w:type="dxa"/>
          </w:tcPr>
          <w:p w14:paraId="0DC8BB6D" w14:textId="77777777" w:rsidR="00BE006E" w:rsidRDefault="00000000">
            <w:r>
              <w:rPr>
                <w:sz w:val="19"/>
              </w:rPr>
              <w:t>Master→AgentManager</w:t>
            </w:r>
          </w:p>
        </w:tc>
        <w:tc>
          <w:tcPr>
            <w:tcW w:w="1728" w:type="dxa"/>
          </w:tcPr>
          <w:p w14:paraId="68CB00FD" w14:textId="77777777" w:rsidR="00BE006E" w:rsidRDefault="00000000">
            <w:r>
              <w:rPr>
                <w:sz w:val="19"/>
              </w:rPr>
              <w:t>명령</w:t>
            </w:r>
          </w:p>
        </w:tc>
        <w:tc>
          <w:tcPr>
            <w:tcW w:w="1728" w:type="dxa"/>
          </w:tcPr>
          <w:p w14:paraId="4EF1D32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승인/거부/이름/시리얼/재시작/비활성</w:t>
            </w:r>
          </w:p>
        </w:tc>
      </w:tr>
    </w:tbl>
    <w:p w14:paraId="58153419" w14:textId="77777777" w:rsidR="00BE006E" w:rsidRDefault="00BE006E">
      <w:pPr>
        <w:rPr>
          <w:lang w:eastAsia="ko-KR"/>
        </w:rPr>
      </w:pPr>
    </w:p>
    <w:p w14:paraId="407C981F" w14:textId="77777777" w:rsidR="00BE006E" w:rsidRDefault="00000000">
      <w:pPr>
        <w:rPr>
          <w:lang w:eastAsia="ko-KR"/>
        </w:rPr>
      </w:pPr>
      <w:r>
        <w:rPr>
          <w:lang w:eastAsia="ko-KR"/>
        </w:rPr>
        <w:t>그 밖의 설정, 응답, 실시간 영상 및 로그 토픽은 다음과 같다.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77"/>
        <w:gridCol w:w="2630"/>
        <w:gridCol w:w="2381"/>
        <w:gridCol w:w="577"/>
        <w:gridCol w:w="991"/>
      </w:tblGrid>
      <w:tr w:rsidR="00BE006E" w14:paraId="1A837370" w14:textId="77777777">
        <w:tc>
          <w:tcPr>
            <w:tcW w:w="1728" w:type="dxa"/>
            <w:shd w:val="clear" w:color="auto" w:fill="1F3864"/>
          </w:tcPr>
          <w:p w14:paraId="06E4AC77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토픽</w:t>
            </w:r>
            <w:proofErr w:type="spellEnd"/>
          </w:p>
        </w:tc>
        <w:tc>
          <w:tcPr>
            <w:tcW w:w="1728" w:type="dxa"/>
            <w:shd w:val="clear" w:color="auto" w:fill="1F3864"/>
          </w:tcPr>
          <w:p w14:paraId="0DB9047C" w14:textId="77777777" w:rsidR="00BE006E" w:rsidRDefault="00000000">
            <w:r>
              <w:rPr>
                <w:b/>
                <w:color w:val="FFFFFF"/>
                <w:sz w:val="19"/>
              </w:rPr>
              <w:t>실제 예시</w:t>
            </w:r>
          </w:p>
        </w:tc>
        <w:tc>
          <w:tcPr>
            <w:tcW w:w="1728" w:type="dxa"/>
            <w:shd w:val="clear" w:color="auto" w:fill="1F3864"/>
          </w:tcPr>
          <w:p w14:paraId="0DEDC5D1" w14:textId="77777777" w:rsidR="00BE006E" w:rsidRDefault="00000000">
            <w:r>
              <w:rPr>
                <w:b/>
                <w:color w:val="FFFFFF"/>
                <w:sz w:val="19"/>
              </w:rPr>
              <w:t>방향</w:t>
            </w:r>
          </w:p>
        </w:tc>
        <w:tc>
          <w:tcPr>
            <w:tcW w:w="1728" w:type="dxa"/>
            <w:shd w:val="clear" w:color="auto" w:fill="1F3864"/>
          </w:tcPr>
          <w:p w14:paraId="75CAA250" w14:textId="77777777" w:rsidR="00BE006E" w:rsidRDefault="00000000">
            <w:r>
              <w:rPr>
                <w:b/>
                <w:color w:val="FFFFFF"/>
                <w:sz w:val="19"/>
              </w:rPr>
              <w:t>동작 방식</w:t>
            </w:r>
          </w:p>
        </w:tc>
        <w:tc>
          <w:tcPr>
            <w:tcW w:w="1728" w:type="dxa"/>
            <w:shd w:val="clear" w:color="auto" w:fill="1F3864"/>
          </w:tcPr>
          <w:p w14:paraId="79C1CA86" w14:textId="77777777" w:rsidR="00BE006E" w:rsidRDefault="00000000"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BE006E" w14:paraId="1CCC585D" w14:textId="77777777">
        <w:tc>
          <w:tcPr>
            <w:tcW w:w="1728" w:type="dxa"/>
          </w:tcPr>
          <w:p w14:paraId="3FF053CC" w14:textId="77777777" w:rsidR="00BE006E" w:rsidRDefault="00000000">
            <w:proofErr w:type="gramStart"/>
            <w:r>
              <w:rPr>
                <w:sz w:val="19"/>
              </w:rPr>
              <w:t>agent.live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01CB9739" w14:textId="77777777" w:rsidR="00BE006E" w:rsidRDefault="00000000">
            <w:proofErr w:type="gramStart"/>
            <w:r>
              <w:rPr>
                <w:sz w:val="19"/>
              </w:rPr>
              <w:t>agent.live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7A751E93" w14:textId="77777777" w:rsidR="00BE006E" w:rsidRDefault="00000000">
            <w:r>
              <w:rPr>
                <w:sz w:val="19"/>
              </w:rPr>
              <w:t>Agent/AgentUI→Master</w:t>
            </w:r>
          </w:p>
        </w:tc>
        <w:tc>
          <w:tcPr>
            <w:tcW w:w="1728" w:type="dxa"/>
          </w:tcPr>
          <w:p w14:paraId="7A22E86F" w14:textId="77777777" w:rsidR="00BE006E" w:rsidRDefault="00000000">
            <w:r>
              <w:rPr>
                <w:sz w:val="19"/>
              </w:rPr>
              <w:t>주기 발행</w:t>
            </w:r>
          </w:p>
        </w:tc>
        <w:tc>
          <w:tcPr>
            <w:tcW w:w="1728" w:type="dxa"/>
          </w:tcPr>
          <w:p w14:paraId="283BE4FC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실시간 프레임 이미지와 크기</w:t>
            </w:r>
          </w:p>
        </w:tc>
      </w:tr>
      <w:tr w:rsidR="00BE006E" w14:paraId="4F46D753" w14:textId="77777777">
        <w:tc>
          <w:tcPr>
            <w:tcW w:w="1728" w:type="dxa"/>
          </w:tcPr>
          <w:p w14:paraId="66669FD4" w14:textId="77777777" w:rsidR="00BE006E" w:rsidRDefault="00000000">
            <w:proofErr w:type="spellStart"/>
            <w:proofErr w:type="gramStart"/>
            <w:r>
              <w:rPr>
                <w:sz w:val="19"/>
              </w:rPr>
              <w:t>master.config.agent.get</w:t>
            </w:r>
            <w:proofErr w:type="spellEnd"/>
            <w:r>
              <w:rPr>
                <w:sz w:val="19"/>
              </w:rPr>
              <w:t>.{</w:t>
            </w:r>
            <w:proofErr w:type="spellStart"/>
            <w:proofErr w:type="gramEnd"/>
            <w:r>
              <w:rPr>
                <w:sz w:val="19"/>
              </w:rPr>
              <w:t>AgentId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0A0E8320" w14:textId="77777777" w:rsidR="00BE006E" w:rsidRDefault="00000000">
            <w:proofErr w:type="gramStart"/>
            <w:r>
              <w:rPr>
                <w:sz w:val="19"/>
              </w:rPr>
              <w:t>master.config.agent.get.PC</w:t>
            </w:r>
            <w:proofErr w:type="gramEnd"/>
            <w:r>
              <w:rPr>
                <w:sz w:val="19"/>
              </w:rPr>
              <w:t>01_a1b2c3d4</w:t>
            </w:r>
          </w:p>
        </w:tc>
        <w:tc>
          <w:tcPr>
            <w:tcW w:w="1728" w:type="dxa"/>
          </w:tcPr>
          <w:p w14:paraId="69C926CF" w14:textId="77777777" w:rsidR="00BE006E" w:rsidRDefault="00000000">
            <w:r>
              <w:rPr>
                <w:sz w:val="19"/>
              </w:rPr>
              <w:t>Master→Agent/AgentUI</w:t>
            </w:r>
          </w:p>
        </w:tc>
        <w:tc>
          <w:tcPr>
            <w:tcW w:w="1728" w:type="dxa"/>
          </w:tcPr>
          <w:p w14:paraId="64E2B847" w14:textId="77777777" w:rsidR="00BE006E" w:rsidRDefault="00000000">
            <w:r>
              <w:rPr>
                <w:sz w:val="19"/>
              </w:rPr>
              <w:t>요청</w:t>
            </w:r>
          </w:p>
        </w:tc>
        <w:tc>
          <w:tcPr>
            <w:tcW w:w="1728" w:type="dxa"/>
          </w:tcPr>
          <w:p w14:paraId="68C456E7" w14:textId="77777777" w:rsidR="00BE006E" w:rsidRDefault="00000000">
            <w:r>
              <w:rPr>
                <w:sz w:val="19"/>
              </w:rPr>
              <w:t>Agent 설정 조회</w:t>
            </w:r>
          </w:p>
        </w:tc>
      </w:tr>
      <w:tr w:rsidR="00BE006E" w14:paraId="4ACEFD97" w14:textId="77777777">
        <w:tc>
          <w:tcPr>
            <w:tcW w:w="1728" w:type="dxa"/>
          </w:tcPr>
          <w:p w14:paraId="6BBF6B35" w14:textId="77777777" w:rsidR="00BE006E" w:rsidRDefault="00000000">
            <w:r>
              <w:rPr>
                <w:sz w:val="19"/>
              </w:rPr>
              <w:t>agent.</w:t>
            </w:r>
            <w:proofErr w:type="gramStart"/>
            <w:r>
              <w:rPr>
                <w:sz w:val="19"/>
              </w:rPr>
              <w:t>config.agent</w:t>
            </w:r>
            <w:proofErr w:type="gramEnd"/>
            <w:r>
              <w:rPr>
                <w:sz w:val="19"/>
              </w:rPr>
              <w:t>.snapshot.{AgentId}</w:t>
            </w:r>
          </w:p>
        </w:tc>
        <w:tc>
          <w:tcPr>
            <w:tcW w:w="1728" w:type="dxa"/>
          </w:tcPr>
          <w:p w14:paraId="2980CB37" w14:textId="77777777" w:rsidR="00BE006E" w:rsidRDefault="00000000">
            <w:r>
              <w:rPr>
                <w:sz w:val="19"/>
              </w:rPr>
              <w:t>agent.</w:t>
            </w:r>
            <w:proofErr w:type="gramStart"/>
            <w:r>
              <w:rPr>
                <w:sz w:val="19"/>
              </w:rPr>
              <w:t>config.agent</w:t>
            </w:r>
            <w:proofErr w:type="gramEnd"/>
            <w:r>
              <w:rPr>
                <w:sz w:val="19"/>
              </w:rPr>
              <w:t>.snapshot.PC01_a1b2c3d4</w:t>
            </w:r>
          </w:p>
        </w:tc>
        <w:tc>
          <w:tcPr>
            <w:tcW w:w="1728" w:type="dxa"/>
          </w:tcPr>
          <w:p w14:paraId="4D00B34E" w14:textId="77777777" w:rsidR="00BE006E" w:rsidRDefault="00000000">
            <w:r>
              <w:rPr>
                <w:sz w:val="19"/>
              </w:rPr>
              <w:t>Agent/AgentUI→Master</w:t>
            </w:r>
          </w:p>
        </w:tc>
        <w:tc>
          <w:tcPr>
            <w:tcW w:w="1728" w:type="dxa"/>
          </w:tcPr>
          <w:p w14:paraId="2EEB8543" w14:textId="77777777" w:rsidR="00BE006E" w:rsidRDefault="00000000">
            <w:r>
              <w:rPr>
                <w:sz w:val="19"/>
              </w:rPr>
              <w:t>응답</w:t>
            </w:r>
          </w:p>
        </w:tc>
        <w:tc>
          <w:tcPr>
            <w:tcW w:w="1728" w:type="dxa"/>
          </w:tcPr>
          <w:p w14:paraId="1C643196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Agent 설정 스냅샷</w:t>
            </w:r>
          </w:p>
        </w:tc>
      </w:tr>
      <w:tr w:rsidR="00BE006E" w14:paraId="2D4B4B10" w14:textId="77777777">
        <w:tc>
          <w:tcPr>
            <w:tcW w:w="1728" w:type="dxa"/>
          </w:tcPr>
          <w:p w14:paraId="01E3693E" w14:textId="77777777" w:rsidR="00BE006E" w:rsidRDefault="00000000">
            <w:proofErr w:type="spellStart"/>
            <w:proofErr w:type="gramStart"/>
            <w:r>
              <w:rPr>
                <w:sz w:val="19"/>
              </w:rPr>
              <w:lastRenderedPageBreak/>
              <w:t>master.config.agent.set</w:t>
            </w:r>
            <w:proofErr w:type="spellEnd"/>
            <w:r>
              <w:rPr>
                <w:sz w:val="19"/>
              </w:rPr>
              <w:t>.{</w:t>
            </w:r>
            <w:proofErr w:type="spellStart"/>
            <w:proofErr w:type="gramEnd"/>
            <w:r>
              <w:rPr>
                <w:sz w:val="19"/>
              </w:rPr>
              <w:t>AgentId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0C492BC5" w14:textId="77777777" w:rsidR="00BE006E" w:rsidRDefault="00000000">
            <w:proofErr w:type="gramStart"/>
            <w:r>
              <w:rPr>
                <w:sz w:val="19"/>
              </w:rPr>
              <w:t>master.config.agent.set.PC</w:t>
            </w:r>
            <w:proofErr w:type="gramEnd"/>
            <w:r>
              <w:rPr>
                <w:sz w:val="19"/>
              </w:rPr>
              <w:t>01_a1b2c3d4</w:t>
            </w:r>
          </w:p>
        </w:tc>
        <w:tc>
          <w:tcPr>
            <w:tcW w:w="1728" w:type="dxa"/>
          </w:tcPr>
          <w:p w14:paraId="6E20D98A" w14:textId="77777777" w:rsidR="00BE006E" w:rsidRDefault="00000000">
            <w:r>
              <w:rPr>
                <w:sz w:val="19"/>
              </w:rPr>
              <w:t>Master→Agent/AgentUI</w:t>
            </w:r>
          </w:p>
        </w:tc>
        <w:tc>
          <w:tcPr>
            <w:tcW w:w="1728" w:type="dxa"/>
          </w:tcPr>
          <w:p w14:paraId="7D468412" w14:textId="77777777" w:rsidR="00BE006E" w:rsidRDefault="00000000">
            <w:r>
              <w:rPr>
                <w:sz w:val="19"/>
              </w:rPr>
              <w:t>설정 명령</w:t>
            </w:r>
          </w:p>
        </w:tc>
        <w:tc>
          <w:tcPr>
            <w:tcW w:w="1728" w:type="dxa"/>
          </w:tcPr>
          <w:p w14:paraId="1545AEB0" w14:textId="77777777" w:rsidR="00BE006E" w:rsidRDefault="00000000">
            <w:r>
              <w:rPr>
                <w:sz w:val="19"/>
              </w:rPr>
              <w:t>Agent 설정 적용</w:t>
            </w:r>
          </w:p>
        </w:tc>
      </w:tr>
      <w:tr w:rsidR="00BE006E" w14:paraId="73ADD6FE" w14:textId="77777777">
        <w:tc>
          <w:tcPr>
            <w:tcW w:w="1728" w:type="dxa"/>
          </w:tcPr>
          <w:p w14:paraId="3C8B7656" w14:textId="77777777" w:rsidR="00BE006E" w:rsidRDefault="00000000">
            <w:proofErr w:type="gramStart"/>
            <w:r>
              <w:rPr>
                <w:sz w:val="19"/>
              </w:rPr>
              <w:t>agent.config.agent.ack.{</w:t>
            </w:r>
            <w:proofErr w:type="gramEnd"/>
            <w:r>
              <w:rPr>
                <w:sz w:val="19"/>
              </w:rPr>
              <w:t>AgentId}</w:t>
            </w:r>
          </w:p>
        </w:tc>
        <w:tc>
          <w:tcPr>
            <w:tcW w:w="1728" w:type="dxa"/>
          </w:tcPr>
          <w:p w14:paraId="4D478CB2" w14:textId="77777777" w:rsidR="00BE006E" w:rsidRDefault="00000000">
            <w:proofErr w:type="gramStart"/>
            <w:r>
              <w:rPr>
                <w:sz w:val="19"/>
              </w:rPr>
              <w:t>agent.config.agent.ack.PC</w:t>
            </w:r>
            <w:proofErr w:type="gramEnd"/>
            <w:r>
              <w:rPr>
                <w:sz w:val="19"/>
              </w:rPr>
              <w:t>01_a1b2c3d4</w:t>
            </w:r>
          </w:p>
        </w:tc>
        <w:tc>
          <w:tcPr>
            <w:tcW w:w="1728" w:type="dxa"/>
          </w:tcPr>
          <w:p w14:paraId="4CED5F21" w14:textId="77777777" w:rsidR="00BE006E" w:rsidRDefault="00000000">
            <w:r>
              <w:rPr>
                <w:sz w:val="19"/>
              </w:rPr>
              <w:t>Agent/AgentUI→Master</w:t>
            </w:r>
          </w:p>
        </w:tc>
        <w:tc>
          <w:tcPr>
            <w:tcW w:w="1728" w:type="dxa"/>
          </w:tcPr>
          <w:p w14:paraId="4967665B" w14:textId="77777777" w:rsidR="00BE006E" w:rsidRDefault="00000000">
            <w:r>
              <w:rPr>
                <w:sz w:val="19"/>
              </w:rPr>
              <w:t>응답</w:t>
            </w:r>
          </w:p>
        </w:tc>
        <w:tc>
          <w:tcPr>
            <w:tcW w:w="1728" w:type="dxa"/>
          </w:tcPr>
          <w:p w14:paraId="1ECE8415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Agent 설정 적용 결과</w:t>
            </w:r>
          </w:p>
        </w:tc>
      </w:tr>
      <w:tr w:rsidR="00BE006E" w14:paraId="48BA1349" w14:textId="77777777">
        <w:tc>
          <w:tcPr>
            <w:tcW w:w="1728" w:type="dxa"/>
          </w:tcPr>
          <w:p w14:paraId="6F1DC568" w14:textId="77777777" w:rsidR="00BE006E" w:rsidRDefault="00000000">
            <w:proofErr w:type="spellStart"/>
            <w:proofErr w:type="gramStart"/>
            <w:r>
              <w:rPr>
                <w:sz w:val="19"/>
              </w:rPr>
              <w:t>agent.config.serial.ack</w:t>
            </w:r>
            <w:proofErr w:type="spellEnd"/>
            <w:r>
              <w:rPr>
                <w:sz w:val="19"/>
              </w:rPr>
              <w:t>.{</w:t>
            </w:r>
            <w:proofErr w:type="spellStart"/>
            <w:proofErr w:type="gramEnd"/>
            <w:r>
              <w:rPr>
                <w:sz w:val="19"/>
              </w:rPr>
              <w:t>AgentId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642B1FCA" w14:textId="77777777" w:rsidR="00BE006E" w:rsidRDefault="00000000">
            <w:proofErr w:type="gramStart"/>
            <w:r>
              <w:rPr>
                <w:sz w:val="19"/>
              </w:rPr>
              <w:t>agent.config.serial.ack.PC</w:t>
            </w:r>
            <w:proofErr w:type="gramEnd"/>
            <w:r>
              <w:rPr>
                <w:sz w:val="19"/>
              </w:rPr>
              <w:t>01_a1b2c3d4</w:t>
            </w:r>
          </w:p>
        </w:tc>
        <w:tc>
          <w:tcPr>
            <w:tcW w:w="1728" w:type="dxa"/>
          </w:tcPr>
          <w:p w14:paraId="656F6FB5" w14:textId="77777777" w:rsidR="00BE006E" w:rsidRDefault="00000000">
            <w:r>
              <w:rPr>
                <w:sz w:val="19"/>
              </w:rPr>
              <w:t>Agent/AgentUI→Master</w:t>
            </w:r>
          </w:p>
        </w:tc>
        <w:tc>
          <w:tcPr>
            <w:tcW w:w="1728" w:type="dxa"/>
          </w:tcPr>
          <w:p w14:paraId="7F1D5F19" w14:textId="77777777" w:rsidR="00BE006E" w:rsidRDefault="00000000">
            <w:r>
              <w:rPr>
                <w:sz w:val="19"/>
              </w:rPr>
              <w:t>응답</w:t>
            </w:r>
          </w:p>
        </w:tc>
        <w:tc>
          <w:tcPr>
            <w:tcW w:w="1728" w:type="dxa"/>
          </w:tcPr>
          <w:p w14:paraId="24D634F3" w14:textId="77777777" w:rsidR="00BE006E" w:rsidRDefault="00000000">
            <w:r>
              <w:rPr>
                <w:sz w:val="19"/>
              </w:rPr>
              <w:t>시리얼 설정 적용 결과</w:t>
            </w:r>
          </w:p>
        </w:tc>
      </w:tr>
      <w:tr w:rsidR="00BE006E" w14:paraId="1DA6A83D" w14:textId="77777777">
        <w:tc>
          <w:tcPr>
            <w:tcW w:w="1728" w:type="dxa"/>
          </w:tcPr>
          <w:p w14:paraId="2582BC86" w14:textId="77777777" w:rsidR="00BE006E" w:rsidRDefault="00000000">
            <w:proofErr w:type="gramStart"/>
            <w:r>
              <w:rPr>
                <w:sz w:val="19"/>
              </w:rPr>
              <w:t>agent.ack.camera</w:t>
            </w:r>
            <w:proofErr w:type="gramEnd"/>
            <w:r>
              <w:rPr>
                <w:sz w:val="19"/>
              </w:rPr>
              <w:t>.{AgentId}</w:t>
            </w:r>
          </w:p>
        </w:tc>
        <w:tc>
          <w:tcPr>
            <w:tcW w:w="1728" w:type="dxa"/>
          </w:tcPr>
          <w:p w14:paraId="238734D4" w14:textId="77777777" w:rsidR="00BE006E" w:rsidRDefault="00000000">
            <w:proofErr w:type="gramStart"/>
            <w:r>
              <w:rPr>
                <w:sz w:val="19"/>
              </w:rPr>
              <w:t>agent.ack.camera</w:t>
            </w:r>
            <w:proofErr w:type="gramEnd"/>
            <w:r>
              <w:rPr>
                <w:sz w:val="19"/>
              </w:rPr>
              <w:t>.PC01_a1b2c3d4</w:t>
            </w:r>
          </w:p>
        </w:tc>
        <w:tc>
          <w:tcPr>
            <w:tcW w:w="1728" w:type="dxa"/>
          </w:tcPr>
          <w:p w14:paraId="15025BD2" w14:textId="77777777" w:rsidR="00BE006E" w:rsidRDefault="00000000">
            <w:r>
              <w:rPr>
                <w:sz w:val="19"/>
              </w:rPr>
              <w:t>Agent/AgentUI→Master/AgentManager</w:t>
            </w:r>
          </w:p>
        </w:tc>
        <w:tc>
          <w:tcPr>
            <w:tcW w:w="1728" w:type="dxa"/>
          </w:tcPr>
          <w:p w14:paraId="1689409D" w14:textId="77777777" w:rsidR="00BE006E" w:rsidRDefault="00000000">
            <w:r>
              <w:rPr>
                <w:sz w:val="19"/>
              </w:rPr>
              <w:t>응답</w:t>
            </w:r>
          </w:p>
        </w:tc>
        <w:tc>
          <w:tcPr>
            <w:tcW w:w="1728" w:type="dxa"/>
          </w:tcPr>
          <w:p w14:paraId="2A8078CA" w14:textId="77777777" w:rsidR="00BE006E" w:rsidRDefault="00000000">
            <w:r>
              <w:rPr>
                <w:sz w:val="19"/>
              </w:rPr>
              <w:t>카메라 제어 결과</w:t>
            </w:r>
          </w:p>
        </w:tc>
      </w:tr>
      <w:tr w:rsidR="00BE006E" w14:paraId="7A601DEB" w14:textId="77777777">
        <w:tc>
          <w:tcPr>
            <w:tcW w:w="1728" w:type="dxa"/>
          </w:tcPr>
          <w:p w14:paraId="1D90F13F" w14:textId="77777777" w:rsidR="00BE006E" w:rsidRDefault="00000000">
            <w:proofErr w:type="gramStart"/>
            <w:r>
              <w:rPr>
                <w:sz w:val="19"/>
              </w:rPr>
              <w:t>agent-mgr.log.alert</w:t>
            </w:r>
            <w:proofErr w:type="gramEnd"/>
            <w:r>
              <w:rPr>
                <w:sz w:val="19"/>
              </w:rPr>
              <w:t>.{PCId}</w:t>
            </w:r>
          </w:p>
        </w:tc>
        <w:tc>
          <w:tcPr>
            <w:tcW w:w="1728" w:type="dxa"/>
          </w:tcPr>
          <w:p w14:paraId="5C83C37E" w14:textId="77777777" w:rsidR="00BE006E" w:rsidRDefault="00000000">
            <w:proofErr w:type="gramStart"/>
            <w:r>
              <w:rPr>
                <w:sz w:val="19"/>
              </w:rPr>
              <w:t>agent-mgr.log.alert</w:t>
            </w:r>
            <w:proofErr w:type="gramEnd"/>
            <w:r>
              <w:rPr>
                <w:sz w:val="19"/>
              </w:rPr>
              <w:t>.PC01</w:t>
            </w:r>
          </w:p>
        </w:tc>
        <w:tc>
          <w:tcPr>
            <w:tcW w:w="1728" w:type="dxa"/>
          </w:tcPr>
          <w:p w14:paraId="45EFAF29" w14:textId="77777777" w:rsidR="00BE006E" w:rsidRDefault="00000000">
            <w:r>
              <w:rPr>
                <w:sz w:val="19"/>
              </w:rPr>
              <w:t>AgentManager→Master</w:t>
            </w:r>
          </w:p>
        </w:tc>
        <w:tc>
          <w:tcPr>
            <w:tcW w:w="1728" w:type="dxa"/>
          </w:tcPr>
          <w:p w14:paraId="171F9170" w14:textId="77777777" w:rsidR="00BE006E" w:rsidRDefault="00000000">
            <w:r>
              <w:rPr>
                <w:sz w:val="19"/>
              </w:rPr>
              <w:t>이벤트</w:t>
            </w:r>
          </w:p>
        </w:tc>
        <w:tc>
          <w:tcPr>
            <w:tcW w:w="1728" w:type="dxa"/>
          </w:tcPr>
          <w:p w14:paraId="311B2B7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경고·오류·치명 로그 알림</w:t>
            </w:r>
          </w:p>
        </w:tc>
      </w:tr>
      <w:tr w:rsidR="00BE006E" w14:paraId="28C47478" w14:textId="77777777">
        <w:tc>
          <w:tcPr>
            <w:tcW w:w="1728" w:type="dxa"/>
          </w:tcPr>
          <w:p w14:paraId="5468B376" w14:textId="77777777" w:rsidR="00BE006E" w:rsidRDefault="00000000">
            <w:proofErr w:type="gramStart"/>
            <w:r>
              <w:rPr>
                <w:sz w:val="19"/>
              </w:rPr>
              <w:t>server.req.log.{</w:t>
            </w:r>
            <w:proofErr w:type="spellStart"/>
            <w:proofErr w:type="gramEnd"/>
            <w:r>
              <w:rPr>
                <w:sz w:val="19"/>
              </w:rPr>
              <w:t>PCId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4FB98FB5" w14:textId="77777777" w:rsidR="00BE006E" w:rsidRDefault="00000000">
            <w:proofErr w:type="gramStart"/>
            <w:r>
              <w:rPr>
                <w:sz w:val="19"/>
              </w:rPr>
              <w:t>server.req.log.PC</w:t>
            </w:r>
            <w:proofErr w:type="gramEnd"/>
            <w:r>
              <w:rPr>
                <w:sz w:val="19"/>
              </w:rPr>
              <w:t>01</w:t>
            </w:r>
          </w:p>
        </w:tc>
        <w:tc>
          <w:tcPr>
            <w:tcW w:w="1728" w:type="dxa"/>
          </w:tcPr>
          <w:p w14:paraId="1CCAE46E" w14:textId="77777777" w:rsidR="00BE006E" w:rsidRDefault="00000000">
            <w:r>
              <w:rPr>
                <w:sz w:val="19"/>
              </w:rPr>
              <w:t>Master→AgentManager</w:t>
            </w:r>
          </w:p>
        </w:tc>
        <w:tc>
          <w:tcPr>
            <w:tcW w:w="1728" w:type="dxa"/>
          </w:tcPr>
          <w:p w14:paraId="2EAA02FD" w14:textId="77777777" w:rsidR="00BE006E" w:rsidRDefault="00000000">
            <w:r>
              <w:rPr>
                <w:sz w:val="19"/>
              </w:rPr>
              <w:t>요청</w:t>
            </w:r>
          </w:p>
        </w:tc>
        <w:tc>
          <w:tcPr>
            <w:tcW w:w="1728" w:type="dxa"/>
          </w:tcPr>
          <w:p w14:paraId="4B41722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Agent 로그 덤프 요청</w:t>
            </w:r>
          </w:p>
        </w:tc>
      </w:tr>
      <w:tr w:rsidR="00BE006E" w14:paraId="69A2EAF1" w14:textId="77777777">
        <w:tc>
          <w:tcPr>
            <w:tcW w:w="1728" w:type="dxa"/>
          </w:tcPr>
          <w:p w14:paraId="13B4EB93" w14:textId="77777777" w:rsidR="00BE006E" w:rsidRDefault="00000000">
            <w:proofErr w:type="gramStart"/>
            <w:r>
              <w:rPr>
                <w:sz w:val="19"/>
              </w:rPr>
              <w:t>agent-</w:t>
            </w:r>
            <w:proofErr w:type="spellStart"/>
            <w:r>
              <w:rPr>
                <w:sz w:val="19"/>
              </w:rPr>
              <w:t>mgr.log.dump</w:t>
            </w:r>
            <w:proofErr w:type="spellEnd"/>
            <w:proofErr w:type="gramEnd"/>
            <w:r>
              <w:rPr>
                <w:sz w:val="19"/>
              </w:rPr>
              <w:t>.{</w:t>
            </w:r>
            <w:proofErr w:type="spellStart"/>
            <w:r>
              <w:rPr>
                <w:sz w:val="19"/>
              </w:rPr>
              <w:t>PCId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1728" w:type="dxa"/>
          </w:tcPr>
          <w:p w14:paraId="1EBE20EC" w14:textId="77777777" w:rsidR="00BE006E" w:rsidRDefault="00000000">
            <w:proofErr w:type="gramStart"/>
            <w:r>
              <w:rPr>
                <w:sz w:val="19"/>
              </w:rPr>
              <w:t>agent-mgr.log.dump</w:t>
            </w:r>
            <w:proofErr w:type="gramEnd"/>
            <w:r>
              <w:rPr>
                <w:sz w:val="19"/>
              </w:rPr>
              <w:t>.PC01</w:t>
            </w:r>
          </w:p>
        </w:tc>
        <w:tc>
          <w:tcPr>
            <w:tcW w:w="1728" w:type="dxa"/>
          </w:tcPr>
          <w:p w14:paraId="7F01D240" w14:textId="77777777" w:rsidR="00BE006E" w:rsidRDefault="00000000">
            <w:r>
              <w:rPr>
                <w:sz w:val="19"/>
              </w:rPr>
              <w:t>AgentManager→Master</w:t>
            </w:r>
          </w:p>
        </w:tc>
        <w:tc>
          <w:tcPr>
            <w:tcW w:w="1728" w:type="dxa"/>
          </w:tcPr>
          <w:p w14:paraId="03EBDD43" w14:textId="77777777" w:rsidR="00BE006E" w:rsidRDefault="00000000">
            <w:r>
              <w:rPr>
                <w:sz w:val="19"/>
              </w:rPr>
              <w:t>응답</w:t>
            </w:r>
          </w:p>
        </w:tc>
        <w:tc>
          <w:tcPr>
            <w:tcW w:w="1728" w:type="dxa"/>
          </w:tcPr>
          <w:p w14:paraId="0A93F822" w14:textId="77777777" w:rsidR="00BE006E" w:rsidRDefault="00000000">
            <w:r>
              <w:rPr>
                <w:sz w:val="19"/>
              </w:rPr>
              <w:t>압축된 로그 덤프</w:t>
            </w:r>
          </w:p>
        </w:tc>
      </w:tr>
    </w:tbl>
    <w:p w14:paraId="2A1C2167" w14:textId="77777777" w:rsidR="00BE006E" w:rsidRDefault="00BE006E"/>
    <w:p w14:paraId="143A3DF1" w14:textId="77777777" w:rsidR="00BE006E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agent.result</w:t>
      </w:r>
      <w:proofErr w:type="gramEnd"/>
      <w:r>
        <w:rPr>
          <w:lang w:eastAsia="ko-KR"/>
        </w:rPr>
        <w:t>.capture</w:t>
      </w:r>
      <w:proofErr w:type="spellEnd"/>
      <w:r>
        <w:rPr>
          <w:lang w:eastAsia="ko-KR"/>
        </w:rPr>
        <w:t xml:space="preserve">.*의 </w:t>
      </w:r>
      <w:proofErr w:type="spellStart"/>
      <w:r>
        <w:rPr>
          <w:lang w:eastAsia="ko-KR"/>
        </w:rPr>
        <w:t>ImagePath</w:t>
      </w:r>
      <w:proofErr w:type="spellEnd"/>
      <w:r>
        <w:rPr>
          <w:lang w:eastAsia="ko-KR"/>
        </w:rPr>
        <w:t xml:space="preserve">는 Agent 또는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가 이미지를 저장한 카메라 PC의 경로이다. Master는 함께 수신한 </w:t>
      </w:r>
      <w:proofErr w:type="spellStart"/>
      <w:r>
        <w:rPr>
          <w:lang w:eastAsia="ko-KR"/>
        </w:rPr>
        <w:t>ImageBytes</w:t>
      </w:r>
      <w:proofErr w:type="spellEnd"/>
      <w:r>
        <w:rPr>
          <w:lang w:eastAsia="ko-KR"/>
        </w:rPr>
        <w:t>를 Master PC의 로컬 캐시에 다시 저장할 수 있으므로, Agent 측 원본 경로와 Master 측 캐시 경로를 같은 경로로 해석하지 않는다.</w:t>
      </w:r>
    </w:p>
    <w:p w14:paraId="19671202" w14:textId="77777777" w:rsidR="00BE006E" w:rsidRDefault="00000000">
      <w:pPr>
        <w:rPr>
          <w:lang w:eastAsia="ko-KR"/>
        </w:rPr>
      </w:pPr>
      <w:proofErr w:type="spellStart"/>
      <w:r>
        <w:rPr>
          <w:lang w:eastAsia="ko-KR"/>
        </w:rPr>
        <w:t>AgentId</w:t>
      </w:r>
      <w:proofErr w:type="spellEnd"/>
      <w:r>
        <w:rPr>
          <w:lang w:eastAsia="ko-KR"/>
        </w:rPr>
        <w:t xml:space="preserve"> 형식은 실행 방식에 따라 다르다.</w:t>
      </w:r>
    </w:p>
    <w:p w14:paraId="222A86D5" w14:textId="77777777" w:rsidR="00BE006E" w:rsidRDefault="00000000">
      <w:pPr>
        <w:pStyle w:val="a0"/>
      </w:pPr>
      <w:proofErr w:type="spellStart"/>
      <w:r>
        <w:t>수동</w:t>
      </w:r>
      <w:proofErr w:type="spellEnd"/>
      <w:r>
        <w:t xml:space="preserve"> </w:t>
      </w:r>
      <w:proofErr w:type="spellStart"/>
      <w:r>
        <w:t>방식</w:t>
      </w:r>
      <w:proofErr w:type="spellEnd"/>
      <w:r>
        <w:t>: Agent_{</w:t>
      </w:r>
      <w:proofErr w:type="spellStart"/>
      <w:r>
        <w:t>CameraIndex</w:t>
      </w:r>
      <w:proofErr w:type="spellEnd"/>
      <w:r>
        <w:t>}</w:t>
      </w:r>
    </w:p>
    <w:p w14:paraId="54836462" w14:textId="77777777" w:rsidR="00BE006E" w:rsidRDefault="00000000">
      <w:pPr>
        <w:pStyle w:val="a0"/>
      </w:pPr>
      <w:r>
        <w:t>AgentManager 방식: {PCId}_{SHA256(HardwareId)의 앞 8자리 소문자 16진수}</w:t>
      </w:r>
    </w:p>
    <w:p w14:paraId="4FAED69F" w14:textId="77777777" w:rsidR="00BE006E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레시피 스텝에서 </w:t>
      </w:r>
      <w:proofErr w:type="spellStart"/>
      <w:r>
        <w:rPr>
          <w:lang w:eastAsia="ko-KR"/>
        </w:rPr>
        <w:t>CameraAlias</w:t>
      </w:r>
      <w:proofErr w:type="spellEnd"/>
      <w:r>
        <w:rPr>
          <w:lang w:eastAsia="ko-KR"/>
        </w:rPr>
        <w:t xml:space="preserve">를 사용하면 Alias를 DB에서 조회해 </w:t>
      </w:r>
      <w:proofErr w:type="spellStart"/>
      <w:r>
        <w:rPr>
          <w:lang w:eastAsia="ko-KR"/>
        </w:rPr>
        <w:t>AgentId</w:t>
      </w:r>
      <w:proofErr w:type="spellEnd"/>
      <w:r>
        <w:rPr>
          <w:lang w:eastAsia="ko-KR"/>
        </w:rPr>
        <w:t xml:space="preserve">로 변환한다. 조회가 실패하거나 저장된 </w:t>
      </w:r>
      <w:proofErr w:type="spellStart"/>
      <w:r>
        <w:rPr>
          <w:lang w:eastAsia="ko-KR"/>
        </w:rPr>
        <w:t>AgentId</w:t>
      </w:r>
      <w:proofErr w:type="spellEnd"/>
      <w:r>
        <w:rPr>
          <w:lang w:eastAsia="ko-KR"/>
        </w:rPr>
        <w:t>가 없으면 Agent_{</w:t>
      </w:r>
      <w:proofErr w:type="spellStart"/>
      <w:r>
        <w:rPr>
          <w:lang w:eastAsia="ko-KR"/>
        </w:rPr>
        <w:t>CameraIndex</w:t>
      </w:r>
      <w:proofErr w:type="spellEnd"/>
      <w:r>
        <w:rPr>
          <w:lang w:eastAsia="ko-KR"/>
        </w:rPr>
        <w:t>}로 대체한다.</w:t>
      </w:r>
    </w:p>
    <w:p w14:paraId="016C757F" w14:textId="77777777" w:rsidR="00BE006E" w:rsidRDefault="00000000">
      <w:pPr>
        <w:pStyle w:val="1"/>
      </w:pPr>
      <w:bookmarkStart w:id="4" w:name="_Toc236986416"/>
      <w:r>
        <w:t xml:space="preserve">3. </w:t>
      </w:r>
      <w:proofErr w:type="spellStart"/>
      <w:r>
        <w:t>설치</w:t>
      </w:r>
      <w:bookmarkEnd w:id="4"/>
      <w:proofErr w:type="spellEnd"/>
    </w:p>
    <w:p w14:paraId="38E4338C" w14:textId="77777777" w:rsidR="00BE006E" w:rsidRDefault="00000000">
      <w:pPr>
        <w:pStyle w:val="21"/>
      </w:pPr>
      <w:bookmarkStart w:id="5" w:name="_Toc236986417"/>
      <w:r>
        <w:t xml:space="preserve">3.1 </w:t>
      </w:r>
      <w:r>
        <w:t>사전</w:t>
      </w:r>
      <w:r>
        <w:t xml:space="preserve"> </w:t>
      </w:r>
      <w:r>
        <w:t>요구사항</w:t>
      </w:r>
      <w:bookmarkEnd w:id="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50"/>
        <w:gridCol w:w="2847"/>
        <w:gridCol w:w="3159"/>
      </w:tblGrid>
      <w:tr w:rsidR="00BE006E" w14:paraId="473C737F" w14:textId="77777777">
        <w:tc>
          <w:tcPr>
            <w:tcW w:w="2880" w:type="dxa"/>
            <w:shd w:val="clear" w:color="auto" w:fill="1F3864"/>
          </w:tcPr>
          <w:p w14:paraId="259A545C" w14:textId="77777777" w:rsidR="00BE006E" w:rsidRDefault="00000000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880" w:type="dxa"/>
            <w:shd w:val="clear" w:color="auto" w:fill="1F3864"/>
          </w:tcPr>
          <w:p w14:paraId="2CA30BD7" w14:textId="77777777" w:rsidR="00BE006E" w:rsidRDefault="00000000"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w="2880" w:type="dxa"/>
            <w:shd w:val="clear" w:color="auto" w:fill="1F3864"/>
          </w:tcPr>
          <w:p w14:paraId="0609F659" w14:textId="77777777" w:rsidR="00BE006E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BE006E" w14:paraId="69CF7520" w14:textId="77777777">
        <w:tc>
          <w:tcPr>
            <w:tcW w:w="2880" w:type="dxa"/>
          </w:tcPr>
          <w:p w14:paraId="7527ADB1" w14:textId="77777777" w:rsidR="00BE006E" w:rsidRDefault="00000000">
            <w:r>
              <w:rPr>
                <w:sz w:val="19"/>
              </w:rPr>
              <w:t>Windows 10/11 64-bit</w:t>
            </w:r>
          </w:p>
        </w:tc>
        <w:tc>
          <w:tcPr>
            <w:tcW w:w="2880" w:type="dxa"/>
          </w:tcPr>
          <w:p w14:paraId="0E3F6859" w14:textId="77777777" w:rsidR="00BE006E" w:rsidRDefault="00000000">
            <w:r>
              <w:rPr>
                <w:sz w:val="19"/>
              </w:rPr>
              <w:t>예</w:t>
            </w:r>
          </w:p>
        </w:tc>
        <w:tc>
          <w:tcPr>
            <w:tcW w:w="2880" w:type="dxa"/>
          </w:tcPr>
          <w:p w14:paraId="3192DA5A" w14:textId="77777777" w:rsidR="00BE006E" w:rsidRDefault="00000000">
            <w:proofErr w:type="gramStart"/>
            <w:r>
              <w:rPr>
                <w:sz w:val="19"/>
              </w:rPr>
              <w:t>Master(</w:t>
            </w:r>
            <w:proofErr w:type="gramEnd"/>
            <w:r>
              <w:rPr>
                <w:sz w:val="19"/>
              </w:rPr>
              <w:t>WPF)·Agent(OpenCvSharp) 모두 Windows</w:t>
            </w:r>
          </w:p>
        </w:tc>
      </w:tr>
      <w:tr w:rsidR="00BE006E" w14:paraId="7B9800F9" w14:textId="77777777">
        <w:tc>
          <w:tcPr>
            <w:tcW w:w="2880" w:type="dxa"/>
          </w:tcPr>
          <w:p w14:paraId="56CD42F0" w14:textId="77777777" w:rsidR="00BE006E" w:rsidRDefault="00000000">
            <w:r>
              <w:rPr>
                <w:sz w:val="19"/>
              </w:rPr>
              <w:t>.NET 8 SDK</w:t>
            </w:r>
          </w:p>
        </w:tc>
        <w:tc>
          <w:tcPr>
            <w:tcW w:w="2880" w:type="dxa"/>
          </w:tcPr>
          <w:p w14:paraId="1B8DC3C3" w14:textId="77777777" w:rsidR="00BE006E" w:rsidRDefault="00000000">
            <w:r>
              <w:rPr>
                <w:sz w:val="19"/>
              </w:rPr>
              <w:t>빌드 PC</w:t>
            </w:r>
          </w:p>
        </w:tc>
        <w:tc>
          <w:tcPr>
            <w:tcW w:w="2880" w:type="dxa"/>
          </w:tcPr>
          <w:p w14:paraId="289BC9C3" w14:textId="77777777" w:rsidR="00BE006E" w:rsidRDefault="00000000">
            <w:r>
              <w:rPr>
                <w:sz w:val="19"/>
              </w:rPr>
              <w:t>저장소에서 Master·Agent 게시</w:t>
            </w:r>
          </w:p>
        </w:tc>
      </w:tr>
      <w:tr w:rsidR="00BE006E" w14:paraId="6BAE26D6" w14:textId="77777777">
        <w:tc>
          <w:tcPr>
            <w:tcW w:w="2880" w:type="dxa"/>
          </w:tcPr>
          <w:p w14:paraId="116A4712" w14:textId="77777777" w:rsidR="00BE006E" w:rsidRDefault="00000000">
            <w:r>
              <w:rPr>
                <w:sz w:val="19"/>
              </w:rPr>
              <w:t>Windows Desktop Runtime 8</w:t>
            </w:r>
          </w:p>
        </w:tc>
        <w:tc>
          <w:tcPr>
            <w:tcW w:w="2880" w:type="dxa"/>
          </w:tcPr>
          <w:p w14:paraId="353545B2" w14:textId="77777777" w:rsidR="00BE006E" w:rsidRDefault="00000000">
            <w:r>
              <w:rPr>
                <w:sz w:val="19"/>
              </w:rPr>
              <w:t>Master PC</w:t>
            </w:r>
          </w:p>
        </w:tc>
        <w:tc>
          <w:tcPr>
            <w:tcW w:w="2880" w:type="dxa"/>
          </w:tcPr>
          <w:p w14:paraId="57BF946E" w14:textId="77777777" w:rsidR="00BE006E" w:rsidRDefault="00000000">
            <w:proofErr w:type="gramStart"/>
            <w:r>
              <w:rPr>
                <w:sz w:val="19"/>
              </w:rPr>
              <w:t>`Microsoft.WindowsDesktop.App</w:t>
            </w:r>
            <w:proofErr w:type="gramEnd"/>
            <w:r>
              <w:rPr>
                <w:sz w:val="19"/>
              </w:rPr>
              <w:t xml:space="preserve"> 8.x` 필요</w:t>
            </w:r>
          </w:p>
        </w:tc>
      </w:tr>
      <w:tr w:rsidR="00BE006E" w14:paraId="6F4B3C44" w14:textId="77777777">
        <w:tc>
          <w:tcPr>
            <w:tcW w:w="2880" w:type="dxa"/>
          </w:tcPr>
          <w:p w14:paraId="1314C8A5" w14:textId="77777777" w:rsidR="00BE006E" w:rsidRDefault="00000000">
            <w:r>
              <w:rPr>
                <w:sz w:val="19"/>
              </w:rPr>
              <w:t>.NET Runtime 8</w:t>
            </w:r>
          </w:p>
        </w:tc>
        <w:tc>
          <w:tcPr>
            <w:tcW w:w="2880" w:type="dxa"/>
          </w:tcPr>
          <w:p w14:paraId="1F6220CF" w14:textId="77777777" w:rsidR="00BE006E" w:rsidRDefault="00000000">
            <w:r>
              <w:rPr>
                <w:sz w:val="19"/>
              </w:rPr>
              <w:t>Agent PC</w:t>
            </w:r>
          </w:p>
        </w:tc>
        <w:tc>
          <w:tcPr>
            <w:tcW w:w="2880" w:type="dxa"/>
          </w:tcPr>
          <w:p w14:paraId="129167E3" w14:textId="77777777" w:rsidR="00BE006E" w:rsidRDefault="00000000">
            <w:proofErr w:type="gramStart"/>
            <w:r>
              <w:rPr>
                <w:sz w:val="19"/>
              </w:rPr>
              <w:t>`Microsoft.NETCore.App</w:t>
            </w:r>
            <w:proofErr w:type="gramEnd"/>
            <w:r>
              <w:rPr>
                <w:sz w:val="19"/>
              </w:rPr>
              <w:t xml:space="preserve"> 8.x` 필요</w:t>
            </w:r>
          </w:p>
        </w:tc>
      </w:tr>
      <w:tr w:rsidR="00BE006E" w14:paraId="66B7272C" w14:textId="77777777">
        <w:tc>
          <w:tcPr>
            <w:tcW w:w="2880" w:type="dxa"/>
          </w:tcPr>
          <w:p w14:paraId="3453DD83" w14:textId="77777777" w:rsidR="00BE006E" w:rsidRDefault="00000000">
            <w:r>
              <w:rPr>
                <w:sz w:val="19"/>
              </w:rPr>
              <w:t>NATS 서버</w:t>
            </w:r>
          </w:p>
        </w:tc>
        <w:tc>
          <w:tcPr>
            <w:tcW w:w="2880" w:type="dxa"/>
          </w:tcPr>
          <w:p w14:paraId="1065B825" w14:textId="77777777" w:rsidR="00BE006E" w:rsidRDefault="00000000">
            <w:r>
              <w:rPr>
                <w:sz w:val="19"/>
              </w:rPr>
              <w:t>예</w:t>
            </w:r>
          </w:p>
        </w:tc>
        <w:tc>
          <w:tcPr>
            <w:tcW w:w="2880" w:type="dxa"/>
          </w:tcPr>
          <w:p w14:paraId="295616D8" w14:textId="77777777" w:rsidR="00BE006E" w:rsidRDefault="00000000">
            <w:r>
              <w:rPr>
                <w:sz w:val="19"/>
              </w:rPr>
              <w:t>Docker 권장</w:t>
            </w:r>
          </w:p>
        </w:tc>
      </w:tr>
      <w:tr w:rsidR="00BE006E" w14:paraId="51377DA8" w14:textId="77777777">
        <w:tc>
          <w:tcPr>
            <w:tcW w:w="2880" w:type="dxa"/>
          </w:tcPr>
          <w:p w14:paraId="1B66A07F" w14:textId="77777777" w:rsidR="00BE006E" w:rsidRDefault="00000000">
            <w:proofErr w:type="gramStart"/>
            <w:r>
              <w:rPr>
                <w:sz w:val="19"/>
              </w:rPr>
              <w:t>PLC(</w:t>
            </w:r>
            <w:proofErr w:type="gramEnd"/>
            <w:r>
              <w:rPr>
                <w:sz w:val="19"/>
              </w:rPr>
              <w:t>LS XGT FEnet)</w:t>
            </w:r>
          </w:p>
        </w:tc>
        <w:tc>
          <w:tcPr>
            <w:tcW w:w="2880" w:type="dxa"/>
          </w:tcPr>
          <w:p w14:paraId="4B27F5FD" w14:textId="77777777" w:rsidR="00BE006E" w:rsidRDefault="00000000">
            <w:r>
              <w:rPr>
                <w:sz w:val="19"/>
              </w:rPr>
              <w:t>시뮬 시 불필요</w:t>
            </w:r>
          </w:p>
        </w:tc>
        <w:tc>
          <w:tcPr>
            <w:tcW w:w="2880" w:type="dxa"/>
          </w:tcPr>
          <w:p w14:paraId="5714BA2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XGT 전용 TCP, 기본 포트 2004</w:t>
            </w:r>
          </w:p>
        </w:tc>
      </w:tr>
      <w:tr w:rsidR="00BE006E" w14:paraId="564040F2" w14:textId="77777777">
        <w:tc>
          <w:tcPr>
            <w:tcW w:w="2880" w:type="dxa"/>
          </w:tcPr>
          <w:p w14:paraId="58DC750A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+ USB 가상 시리얼</w:t>
            </w:r>
          </w:p>
        </w:tc>
        <w:tc>
          <w:tcPr>
            <w:tcW w:w="2880" w:type="dxa"/>
          </w:tcPr>
          <w:p w14:paraId="1C82E6C3" w14:textId="77777777" w:rsidR="00BE006E" w:rsidRDefault="00000000">
            <w:proofErr w:type="spellStart"/>
            <w:r>
              <w:rPr>
                <w:sz w:val="19"/>
              </w:rPr>
              <w:t>시뮬</w:t>
            </w:r>
            <w:proofErr w:type="spellEnd"/>
            <w:r>
              <w:rPr>
                <w:sz w:val="19"/>
              </w:rPr>
              <w:t xml:space="preserve"> 시 </w:t>
            </w:r>
            <w:proofErr w:type="spellStart"/>
            <w:r>
              <w:rPr>
                <w:sz w:val="19"/>
              </w:rPr>
              <w:t>불필요</w:t>
            </w:r>
            <w:proofErr w:type="spellEnd"/>
          </w:p>
        </w:tc>
        <w:tc>
          <w:tcPr>
            <w:tcW w:w="2880" w:type="dxa"/>
          </w:tcPr>
          <w:p w14:paraId="64DB906B" w14:textId="77777777" w:rsidR="00BE006E" w:rsidRDefault="00000000">
            <w:r>
              <w:rPr>
                <w:sz w:val="19"/>
              </w:rPr>
              <w:t>웹캠으로도 검증 가능</w:t>
            </w:r>
          </w:p>
        </w:tc>
      </w:tr>
    </w:tbl>
    <w:p w14:paraId="7A086937" w14:textId="77777777" w:rsidR="00BE006E" w:rsidRDefault="00BE006E"/>
    <w:p w14:paraId="2FB95300" w14:textId="77777777" w:rsidR="00BE006E" w:rsidRDefault="00000000">
      <w:pPr>
        <w:pStyle w:val="21"/>
      </w:pPr>
      <w:bookmarkStart w:id="6" w:name="_Toc236986418"/>
      <w:r>
        <w:t xml:space="preserve">3.2 </w:t>
      </w:r>
      <w:r>
        <w:t>방화벽</w:t>
      </w:r>
      <w:bookmarkEnd w:id="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006E" w14:paraId="56AA82E0" w14:textId="77777777">
        <w:tc>
          <w:tcPr>
            <w:tcW w:w="2160" w:type="dxa"/>
            <w:shd w:val="clear" w:color="auto" w:fill="1F3864"/>
          </w:tcPr>
          <w:p w14:paraId="73B1EFC1" w14:textId="77777777" w:rsidR="00BE006E" w:rsidRDefault="00000000">
            <w:r>
              <w:rPr>
                <w:b/>
                <w:color w:val="FFFFFF"/>
                <w:sz w:val="19"/>
              </w:rPr>
              <w:t>포트</w:t>
            </w:r>
          </w:p>
        </w:tc>
        <w:tc>
          <w:tcPr>
            <w:tcW w:w="2160" w:type="dxa"/>
            <w:shd w:val="clear" w:color="auto" w:fill="1F3864"/>
          </w:tcPr>
          <w:p w14:paraId="0C47A744" w14:textId="77777777" w:rsidR="00BE006E" w:rsidRDefault="00000000">
            <w:r>
              <w:rPr>
                <w:b/>
                <w:color w:val="FFFFFF"/>
                <w:sz w:val="19"/>
              </w:rPr>
              <w:t>방향</w:t>
            </w:r>
          </w:p>
        </w:tc>
        <w:tc>
          <w:tcPr>
            <w:tcW w:w="2160" w:type="dxa"/>
            <w:shd w:val="clear" w:color="auto" w:fill="1F3864"/>
          </w:tcPr>
          <w:p w14:paraId="33E8A1C3" w14:textId="77777777" w:rsidR="00BE006E" w:rsidRDefault="00000000"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w="2160" w:type="dxa"/>
            <w:shd w:val="clear" w:color="auto" w:fill="1F3864"/>
          </w:tcPr>
          <w:p w14:paraId="7E92894E" w14:textId="77777777" w:rsidR="00BE006E" w:rsidRDefault="00000000">
            <w:r>
              <w:rPr>
                <w:b/>
                <w:color w:val="FFFFFF"/>
                <w:sz w:val="19"/>
              </w:rPr>
              <w:t>대상 PC</w:t>
            </w:r>
          </w:p>
        </w:tc>
      </w:tr>
      <w:tr w:rsidR="00BE006E" w14:paraId="13037A7B" w14:textId="77777777">
        <w:tc>
          <w:tcPr>
            <w:tcW w:w="2160" w:type="dxa"/>
          </w:tcPr>
          <w:p w14:paraId="666BA9DC" w14:textId="77777777" w:rsidR="00BE006E" w:rsidRDefault="00000000">
            <w:r>
              <w:rPr>
                <w:sz w:val="19"/>
              </w:rPr>
              <w:t>4222/tcp</w:t>
            </w:r>
          </w:p>
        </w:tc>
        <w:tc>
          <w:tcPr>
            <w:tcW w:w="2160" w:type="dxa"/>
          </w:tcPr>
          <w:p w14:paraId="4B6038A2" w14:textId="77777777" w:rsidR="00BE006E" w:rsidRDefault="00000000">
            <w:r>
              <w:rPr>
                <w:sz w:val="19"/>
              </w:rPr>
              <w:t>아웃바운드</w:t>
            </w:r>
          </w:p>
        </w:tc>
        <w:tc>
          <w:tcPr>
            <w:tcW w:w="2160" w:type="dxa"/>
          </w:tcPr>
          <w:p w14:paraId="45698547" w14:textId="77777777" w:rsidR="00BE006E" w:rsidRDefault="00000000">
            <w:r>
              <w:rPr>
                <w:sz w:val="19"/>
              </w:rPr>
              <w:t>NATS 클라이언트</w:t>
            </w:r>
          </w:p>
        </w:tc>
        <w:tc>
          <w:tcPr>
            <w:tcW w:w="2160" w:type="dxa"/>
          </w:tcPr>
          <w:p w14:paraId="7C2ADA3E" w14:textId="77777777" w:rsidR="00BE006E" w:rsidRDefault="00000000">
            <w:r>
              <w:rPr>
                <w:sz w:val="19"/>
              </w:rPr>
              <w:t>Master, Agent</w:t>
            </w:r>
          </w:p>
        </w:tc>
      </w:tr>
      <w:tr w:rsidR="00BE006E" w14:paraId="12400587" w14:textId="77777777">
        <w:tc>
          <w:tcPr>
            <w:tcW w:w="2160" w:type="dxa"/>
          </w:tcPr>
          <w:p w14:paraId="077E8133" w14:textId="77777777" w:rsidR="00BE006E" w:rsidRDefault="00000000">
            <w:r>
              <w:rPr>
                <w:sz w:val="19"/>
              </w:rPr>
              <w:t>4222/tcp</w:t>
            </w:r>
          </w:p>
        </w:tc>
        <w:tc>
          <w:tcPr>
            <w:tcW w:w="2160" w:type="dxa"/>
          </w:tcPr>
          <w:p w14:paraId="1B2F4411" w14:textId="77777777" w:rsidR="00BE006E" w:rsidRDefault="00000000">
            <w:r>
              <w:rPr>
                <w:sz w:val="19"/>
              </w:rPr>
              <w:t>인바운드</w:t>
            </w:r>
          </w:p>
        </w:tc>
        <w:tc>
          <w:tcPr>
            <w:tcW w:w="2160" w:type="dxa"/>
          </w:tcPr>
          <w:p w14:paraId="7F52FF09" w14:textId="77777777" w:rsidR="00BE006E" w:rsidRDefault="00000000">
            <w:r>
              <w:rPr>
                <w:sz w:val="19"/>
              </w:rPr>
              <w:t>NATS 수신</w:t>
            </w:r>
          </w:p>
        </w:tc>
        <w:tc>
          <w:tcPr>
            <w:tcW w:w="2160" w:type="dxa"/>
          </w:tcPr>
          <w:p w14:paraId="2E0F0BAF" w14:textId="77777777" w:rsidR="00BE006E" w:rsidRDefault="00000000">
            <w:r>
              <w:rPr>
                <w:sz w:val="19"/>
              </w:rPr>
              <w:t>NATS 호스트</w:t>
            </w:r>
          </w:p>
        </w:tc>
      </w:tr>
      <w:tr w:rsidR="00BE006E" w14:paraId="1989E53B" w14:textId="77777777">
        <w:tc>
          <w:tcPr>
            <w:tcW w:w="2160" w:type="dxa"/>
          </w:tcPr>
          <w:p w14:paraId="3D20D46D" w14:textId="77777777" w:rsidR="00BE006E" w:rsidRDefault="00000000">
            <w:r>
              <w:rPr>
                <w:sz w:val="19"/>
              </w:rPr>
              <w:t>8222/tcp</w:t>
            </w:r>
          </w:p>
        </w:tc>
        <w:tc>
          <w:tcPr>
            <w:tcW w:w="2160" w:type="dxa"/>
          </w:tcPr>
          <w:p w14:paraId="2F821EE8" w14:textId="77777777" w:rsidR="00BE006E" w:rsidRDefault="00000000">
            <w:r>
              <w:rPr>
                <w:sz w:val="19"/>
              </w:rPr>
              <w:t>인바운드</w:t>
            </w:r>
          </w:p>
        </w:tc>
        <w:tc>
          <w:tcPr>
            <w:tcW w:w="2160" w:type="dxa"/>
          </w:tcPr>
          <w:p w14:paraId="2DE884CC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NATS 모니터링(선택)</w:t>
            </w:r>
          </w:p>
        </w:tc>
        <w:tc>
          <w:tcPr>
            <w:tcW w:w="2160" w:type="dxa"/>
          </w:tcPr>
          <w:p w14:paraId="4C3B49C5" w14:textId="77777777" w:rsidR="00BE006E" w:rsidRDefault="00000000">
            <w:r>
              <w:rPr>
                <w:sz w:val="19"/>
              </w:rPr>
              <w:t xml:space="preserve">NATS </w:t>
            </w:r>
            <w:proofErr w:type="spellStart"/>
            <w:r>
              <w:rPr>
                <w:sz w:val="19"/>
              </w:rPr>
              <w:t>호스트</w:t>
            </w:r>
            <w:proofErr w:type="spellEnd"/>
          </w:p>
        </w:tc>
      </w:tr>
      <w:tr w:rsidR="00BE006E" w14:paraId="08D5A943" w14:textId="77777777">
        <w:tc>
          <w:tcPr>
            <w:tcW w:w="2160" w:type="dxa"/>
          </w:tcPr>
          <w:p w14:paraId="5A2BDA07" w14:textId="77777777" w:rsidR="00BE006E" w:rsidRDefault="00000000">
            <w:r>
              <w:rPr>
                <w:sz w:val="19"/>
              </w:rPr>
              <w:t>2004/tcp</w:t>
            </w:r>
          </w:p>
        </w:tc>
        <w:tc>
          <w:tcPr>
            <w:tcW w:w="2160" w:type="dxa"/>
          </w:tcPr>
          <w:p w14:paraId="5F583753" w14:textId="77777777" w:rsidR="00BE006E" w:rsidRDefault="00000000">
            <w:r>
              <w:rPr>
                <w:sz w:val="19"/>
              </w:rPr>
              <w:t>아웃바운드</w:t>
            </w:r>
          </w:p>
        </w:tc>
        <w:tc>
          <w:tcPr>
            <w:tcW w:w="2160" w:type="dxa"/>
          </w:tcPr>
          <w:p w14:paraId="564F63DC" w14:textId="77777777" w:rsidR="00BE006E" w:rsidRDefault="00000000">
            <w:r>
              <w:rPr>
                <w:sz w:val="19"/>
              </w:rPr>
              <w:t>LS XGT FEnet</w:t>
            </w:r>
          </w:p>
        </w:tc>
        <w:tc>
          <w:tcPr>
            <w:tcW w:w="2160" w:type="dxa"/>
          </w:tcPr>
          <w:p w14:paraId="3EB6E0AA" w14:textId="77777777" w:rsidR="00BE006E" w:rsidRDefault="00000000">
            <w:r>
              <w:rPr>
                <w:sz w:val="19"/>
              </w:rPr>
              <w:t>Master</w:t>
            </w:r>
          </w:p>
        </w:tc>
      </w:tr>
    </w:tbl>
    <w:p w14:paraId="07CB181B" w14:textId="77777777" w:rsidR="00BE006E" w:rsidRDefault="00BE006E"/>
    <w:p w14:paraId="15687018" w14:textId="77777777" w:rsidR="00BE006E" w:rsidRDefault="00000000">
      <w:pPr>
        <w:pStyle w:val="21"/>
      </w:pPr>
      <w:bookmarkStart w:id="7" w:name="_Toc236986419"/>
      <w:r>
        <w:t xml:space="preserve">3.3 NATS </w:t>
      </w:r>
      <w:r>
        <w:t>서버</w:t>
      </w:r>
      <w:bookmarkEnd w:id="7"/>
    </w:p>
    <w:p w14:paraId="62A1099B" w14:textId="77777777" w:rsidR="00BE006E" w:rsidRDefault="00000000">
      <w:pPr>
        <w:rPr>
          <w:lang w:eastAsia="ko-KR"/>
        </w:rPr>
      </w:pPr>
      <w:r>
        <w:rPr>
          <w:lang w:eastAsia="ko-KR"/>
        </w:rPr>
        <w:t>다음 명령은 저장소 루트에서 실행한다.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5CF0E891" w14:textId="77777777">
        <w:tc>
          <w:tcPr>
            <w:tcW w:w="8640" w:type="dxa"/>
            <w:shd w:val="clear" w:color="auto" w:fill="F4F4F4"/>
          </w:tcPr>
          <w:p w14:paraId="56FA64AF" w14:textId="77777777" w:rsidR="00BE006E" w:rsidRDefault="00000000">
            <w:r>
              <w:rPr>
                <w:rFonts w:ascii="Consolas" w:eastAsia="Consolas" w:hAnsi="Consolas"/>
                <w:sz w:val="18"/>
              </w:rPr>
              <w:t>docker compose -f docs/deployment/docker-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compose.yml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up -d</w:t>
            </w:r>
          </w:p>
          <w:p w14:paraId="5EF5848F" w14:textId="77777777" w:rsidR="00BE006E" w:rsidRDefault="00000000">
            <w:r>
              <w:rPr>
                <w:rFonts w:ascii="Consolas" w:eastAsia="Consolas" w:hAnsi="Consolas"/>
                <w:sz w:val="18"/>
              </w:rPr>
              <w:t>docker ps | Select-String nats</w:t>
            </w:r>
          </w:p>
          <w:p w14:paraId="0BEB4CE0" w14:textId="77777777" w:rsidR="00BE006E" w:rsidRDefault="00000000">
            <w:r>
              <w:rPr>
                <w:rFonts w:ascii="Consolas" w:eastAsia="Consolas" w:hAnsi="Consolas"/>
                <w:sz w:val="18"/>
              </w:rPr>
              <w:t>Test-NetConnection -ComputerName 127.0.0.1 -Port 4222 | Select TcpTestSucceeded</w:t>
            </w:r>
          </w:p>
        </w:tc>
      </w:tr>
    </w:tbl>
    <w:p w14:paraId="2116EF8C" w14:textId="77777777" w:rsidR="00BE006E" w:rsidRDefault="00BE006E"/>
    <w:p w14:paraId="07F0A4C8" w14:textId="77777777" w:rsidR="00BE006E" w:rsidRDefault="00000000">
      <w:pPr>
        <w:rPr>
          <w:lang w:eastAsia="ko-KR"/>
        </w:rPr>
      </w:pPr>
      <w:r>
        <w:rPr>
          <w:lang w:eastAsia="ko-KR"/>
        </w:rPr>
        <w:t xml:space="preserve">원격 PC에서는 127.0.0.1 대신 실제 NATS 호스트 주소로 4222 포트 연결을 검사한다. Compose는 4222·8222 포트를 매핑하고 restart: unless-stopped를 사용하지만, 현재 </w:t>
      </w:r>
      <w:r>
        <w:rPr>
          <w:lang w:eastAsia="ko-KR"/>
        </w:rPr>
        <w:lastRenderedPageBreak/>
        <w:t>구성에는 NATS 모니터링 활성화 옵션이 없으므로 8222 포트만으로 모니터링 화면이 제공되지는 않는다.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E006E" w14:paraId="3DF741F5" w14:textId="77777777">
        <w:tc>
          <w:tcPr>
            <w:tcW w:w="8640" w:type="dxa"/>
            <w:shd w:val="clear" w:color="auto" w:fill="DCE6F1"/>
          </w:tcPr>
          <w:p w14:paraId="35EE34BE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[그림 2] NATS 서버 기동 확인</w:t>
            </w:r>
          </w:p>
          <w:p w14:paraId="598AD416" w14:textId="57E91CA7" w:rsidR="00BE006E" w:rsidRDefault="00287885" w:rsidP="00287885">
            <w:pPr>
              <w:jc w:val="center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1AA8CED6" wp14:editId="5913AB7A">
                  <wp:extent cx="5486400" cy="2933065"/>
                  <wp:effectExtent l="0" t="0" r="0" b="63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A3868" w14:textId="77777777" w:rsidR="00BE006E" w:rsidRDefault="00BE006E">
      <w:pPr>
        <w:rPr>
          <w:lang w:eastAsia="ko-KR"/>
        </w:rPr>
      </w:pPr>
    </w:p>
    <w:p w14:paraId="0A42D6E9" w14:textId="77777777" w:rsidR="00BE006E" w:rsidRDefault="00000000">
      <w:pPr>
        <w:pStyle w:val="21"/>
        <w:rPr>
          <w:lang w:eastAsia="ko-KR"/>
        </w:rPr>
      </w:pPr>
      <w:bookmarkStart w:id="8" w:name="_Toc236986420"/>
      <w:r>
        <w:rPr>
          <w:lang w:eastAsia="ko-KR"/>
        </w:rPr>
        <w:t xml:space="preserve">3.4 Master </w:t>
      </w:r>
      <w:r>
        <w:rPr>
          <w:lang w:eastAsia="ko-KR"/>
        </w:rPr>
        <w:t>설치</w:t>
      </w:r>
      <w:bookmarkEnd w:id="8"/>
    </w:p>
    <w:p w14:paraId="413B560D" w14:textId="77777777" w:rsidR="00BE006E" w:rsidRDefault="00000000">
      <w:pPr>
        <w:rPr>
          <w:lang w:eastAsia="ko-KR"/>
        </w:rPr>
      </w:pPr>
      <w:r>
        <w:rPr>
          <w:lang w:eastAsia="ko-KR"/>
        </w:rPr>
        <w:t>다음 명령은 저장소 루트에서 실행한다.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52B5DFC8" w14:textId="77777777">
        <w:tc>
          <w:tcPr>
            <w:tcW w:w="8640" w:type="dxa"/>
            <w:shd w:val="clear" w:color="auto" w:fill="F4F4F4"/>
          </w:tcPr>
          <w:p w14:paraId="1C610D69" w14:textId="77777777" w:rsidR="00BE006E" w:rsidRDefault="00000000">
            <w:r>
              <w:rPr>
                <w:rFonts w:ascii="Consolas" w:eastAsia="Consolas" w:hAnsi="Consolas"/>
                <w:sz w:val="18"/>
              </w:rPr>
              <w:t xml:space="preserve">dotnet publish 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HeatingCameraSystem.Master</w:t>
            </w:r>
            <w:proofErr w:type="spell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HeatingCameraSystem.Master.csproj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-c Release -o publish\Master</w:t>
            </w:r>
          </w:p>
          <w:p w14:paraId="524C4312" w14:textId="77777777" w:rsidR="00BE006E" w:rsidRDefault="00000000">
            <w:r>
              <w:rPr>
                <w:rFonts w:ascii="Consolas" w:eastAsia="Consolas" w:hAnsi="Consolas"/>
                <w:sz w:val="18"/>
              </w:rPr>
              <w:t># publish\Master 폴더를 운영 PC로 복사 후 HeatingCameraSystem.Master.exe 실행</w:t>
            </w:r>
          </w:p>
        </w:tc>
      </w:tr>
    </w:tbl>
    <w:p w14:paraId="2656D81F" w14:textId="77777777" w:rsidR="00BE006E" w:rsidRDefault="00BE006E"/>
    <w:p w14:paraId="6CADD648" w14:textId="77777777" w:rsidR="00BE006E" w:rsidRDefault="00000000">
      <w:r>
        <w:t xml:space="preserve">최초 실행 시 %LOCALAPPDATA%\HeatingCameraSystem\ 에 </w:t>
      </w:r>
      <w:proofErr w:type="gramStart"/>
      <w:r>
        <w:t>hardware.json</w:t>
      </w:r>
      <w:proofErr w:type="gramEnd"/>
      <w:r>
        <w:t xml:space="preserve">(기본값)과 data.db(빈 LiteDB)가 생성된다. </w:t>
      </w:r>
      <w:proofErr w:type="gramStart"/>
      <w:r>
        <w:t>hardware.json</w:t>
      </w:r>
      <w:proofErr w:type="gramEnd"/>
      <w:r>
        <w:t>의 Plc.IpAddress, Plc.Port, Nats.Url, Serial.PortName을 실제 환경에 맞게 수정한 후 Master를 재시작한다.</w:t>
      </w:r>
    </w:p>
    <w:p w14:paraId="6B559424" w14:textId="77777777" w:rsidR="00BE006E" w:rsidRDefault="00BE006E">
      <w:pPr>
        <w:rPr>
          <w:lang w:eastAsia="ko-KR"/>
        </w:rPr>
      </w:pPr>
    </w:p>
    <w:p w14:paraId="4D2109CF" w14:textId="77777777" w:rsidR="00BE006E" w:rsidRDefault="00000000">
      <w:pPr>
        <w:pStyle w:val="21"/>
        <w:rPr>
          <w:lang w:eastAsia="ko-KR"/>
        </w:rPr>
      </w:pPr>
      <w:bookmarkStart w:id="9" w:name="_Toc236986421"/>
      <w:r>
        <w:rPr>
          <w:lang w:eastAsia="ko-KR"/>
        </w:rPr>
        <w:t xml:space="preserve">3.5 Agent </w:t>
      </w:r>
      <w:r>
        <w:rPr>
          <w:lang w:eastAsia="ko-KR"/>
        </w:rPr>
        <w:t>설치</w:t>
      </w:r>
      <w:bookmarkEnd w:id="9"/>
    </w:p>
    <w:p w14:paraId="07823739" w14:textId="77777777" w:rsidR="00BE006E" w:rsidRDefault="00000000">
      <w:pPr>
        <w:rPr>
          <w:lang w:eastAsia="ko-KR"/>
        </w:rPr>
      </w:pPr>
      <w:r>
        <w:rPr>
          <w:lang w:eastAsia="ko-KR"/>
        </w:rPr>
        <w:t>다음 명령은 저장소 루트에서 실행한다.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352B1F53" w14:textId="77777777">
        <w:tc>
          <w:tcPr>
            <w:tcW w:w="8640" w:type="dxa"/>
            <w:shd w:val="clear" w:color="auto" w:fill="F4F4F4"/>
          </w:tcPr>
          <w:p w14:paraId="298D4433" w14:textId="77777777" w:rsidR="00BE006E" w:rsidRDefault="00000000">
            <w:r>
              <w:rPr>
                <w:rFonts w:ascii="Consolas" w:eastAsia="Consolas" w:hAnsi="Consolas"/>
                <w:sz w:val="18"/>
              </w:rPr>
              <w:t xml:space="preserve">dotnet publish 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HeatingCameraSystem.Agent</w:t>
            </w:r>
            <w:proofErr w:type="spell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HeatingCameraSystem.Agent.csproj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-c Release -o publish\Agent</w:t>
            </w:r>
          </w:p>
          <w:p w14:paraId="2B7E1EBD" w14:textId="77777777" w:rsidR="00BE006E" w:rsidRDefault="00000000">
            <w:r>
              <w:rPr>
                <w:rFonts w:ascii="Consolas" w:eastAsia="Consolas" w:hAnsi="Consolas"/>
                <w:sz w:val="18"/>
              </w:rPr>
              <w:lastRenderedPageBreak/>
              <w:t xml:space="preserve"># 단일 인스턴스: HeatingCameraSystem.Agent.exe 실행 후 </w:t>
            </w:r>
            <w:proofErr w:type="gramStart"/>
            <w:r>
              <w:rPr>
                <w:rFonts w:ascii="Consolas" w:eastAsia="Consolas" w:hAnsi="Consolas"/>
                <w:sz w:val="18"/>
              </w:rPr>
              <w:t>agent.json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편집 및 재실행</w:t>
            </w:r>
          </w:p>
          <w:p w14:paraId="206DF3B5" w14:textId="77777777" w:rsidR="00BE006E" w:rsidRDefault="00000000">
            <w:r>
              <w:rPr>
                <w:rFonts w:ascii="Consolas" w:eastAsia="Consolas" w:hAnsi="Consolas"/>
                <w:sz w:val="18"/>
              </w:rPr>
              <w:t xml:space="preserve"># 다중 </w:t>
            </w:r>
            <w:proofErr w:type="gramStart"/>
            <w:r>
              <w:rPr>
                <w:rFonts w:ascii="Consolas" w:eastAsia="Consolas" w:hAnsi="Consolas"/>
                <w:sz w:val="18"/>
              </w:rPr>
              <w:t>인스턴스(</w:t>
            </w:r>
            <w:proofErr w:type="gramEnd"/>
            <w:r>
              <w:rPr>
                <w:rFonts w:ascii="Consolas" w:eastAsia="Consolas" w:hAnsi="Consolas"/>
                <w:sz w:val="18"/>
              </w:rPr>
              <w:t>CLI): HeatingCameraSystem.Agent.exe &lt;AgentId&gt; &lt;NatsUrl&gt; [CameraIndex] [StoragePath] [SimulationMode] [LogPath]</w:t>
            </w:r>
          </w:p>
        </w:tc>
      </w:tr>
    </w:tbl>
    <w:p w14:paraId="525D924F" w14:textId="77777777" w:rsidR="00BE006E" w:rsidRDefault="00BE006E"/>
    <w:p w14:paraId="6AC2D4C3" w14:textId="77777777" w:rsidR="00BE006E" w:rsidRDefault="00000000">
      <w:proofErr w:type="spellStart"/>
      <w:proofErr w:type="gramStart"/>
      <w:r>
        <w:rPr>
          <w:lang w:eastAsia="ko-KR"/>
        </w:rPr>
        <w:t>agent.json</w:t>
      </w:r>
      <w:proofErr w:type="spellEnd"/>
      <w:proofErr w:type="gramEnd"/>
      <w:r>
        <w:rPr>
          <w:lang w:eastAsia="ko-KR"/>
        </w:rPr>
        <w:t xml:space="preserve">은 Agent 실행 폴더에 생성된다. </w:t>
      </w:r>
      <w:proofErr w:type="spellStart"/>
      <w:r>
        <w:t>AgentId</w:t>
      </w:r>
      <w:proofErr w:type="spellEnd"/>
      <w:r>
        <w:t xml:space="preserve">, </w:t>
      </w:r>
      <w:proofErr w:type="spellStart"/>
      <w:r>
        <w:t>CameraIndex</w:t>
      </w:r>
      <w:proofErr w:type="spellEnd"/>
      <w:r>
        <w:t xml:space="preserve">, </w:t>
      </w:r>
      <w:proofErr w:type="spellStart"/>
      <w:r>
        <w:t>NatsUrl</w:t>
      </w:r>
      <w:proofErr w:type="spellEnd"/>
      <w:r>
        <w:t xml:space="preserve">, </w:t>
      </w:r>
      <w:proofErr w:type="spellStart"/>
      <w:r>
        <w:t>StoragePath</w:t>
      </w:r>
      <w:proofErr w:type="spellEnd"/>
      <w:r>
        <w:t xml:space="preserve">, </w:t>
      </w:r>
      <w:proofErr w:type="spellStart"/>
      <w:r>
        <w:t>SimulationMode를</w:t>
      </w:r>
      <w:proofErr w:type="spellEnd"/>
      <w:r>
        <w:t xml:space="preserve"> 확인하고 수정한 후 Agent를 재실행한다. SimulationMode에는 JSON boolean인 true 또는 false를 사용한다.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0FABAAF6" w14:textId="77777777">
        <w:tc>
          <w:tcPr>
            <w:tcW w:w="8640" w:type="dxa"/>
            <w:shd w:val="clear" w:color="auto" w:fill="E8F0FE"/>
          </w:tcPr>
          <w:p w14:paraId="4F69248A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1A4B8B"/>
                <w:sz w:val="19"/>
                <w:lang w:eastAsia="ko-KR"/>
              </w:rPr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CLI 인수는 기존 </w:t>
            </w:r>
            <w:proofErr w:type="spellStart"/>
            <w:proofErr w:type="gramStart"/>
            <w:r>
              <w:rPr>
                <w:color w:val="303030"/>
                <w:sz w:val="19"/>
                <w:lang w:eastAsia="ko-KR"/>
              </w:rPr>
              <w:t>agent.json</w:t>
            </w:r>
            <w:proofErr w:type="spellEnd"/>
            <w:proofErr w:type="gramEnd"/>
            <w:r>
              <w:rPr>
                <w:color w:val="303030"/>
                <w:sz w:val="19"/>
                <w:lang w:eastAsia="ko-KR"/>
              </w:rPr>
              <w:t xml:space="preserve"> 설정 중 제공된 값만 덮어쓴다. 여러 인스턴스를 동시에 실행할 때는 인스턴스별 Agent ID와 저장 경로를 분리한다.</w:t>
            </w:r>
          </w:p>
        </w:tc>
      </w:tr>
    </w:tbl>
    <w:p w14:paraId="47CA5743" w14:textId="77777777" w:rsidR="00BE006E" w:rsidRDefault="00BE006E">
      <w:pPr>
        <w:rPr>
          <w:lang w:eastAsia="ko-KR"/>
        </w:rPr>
      </w:pPr>
    </w:p>
    <w:p w14:paraId="38829283" w14:textId="77777777" w:rsidR="00BE006E" w:rsidRDefault="00000000">
      <w:pPr>
        <w:pStyle w:val="21"/>
        <w:rPr>
          <w:lang w:eastAsia="ko-KR"/>
        </w:rPr>
      </w:pPr>
      <w:bookmarkStart w:id="10" w:name="_Toc236986422"/>
      <w:r>
        <w:rPr>
          <w:lang w:eastAsia="ko-KR"/>
        </w:rPr>
        <w:t xml:space="preserve">3.6 </w:t>
      </w:r>
      <w:r>
        <w:rPr>
          <w:lang w:eastAsia="ko-KR"/>
        </w:rPr>
        <w:t>카메라</w:t>
      </w:r>
      <w:r>
        <w:rPr>
          <w:lang w:eastAsia="ko-KR"/>
        </w:rPr>
        <w:t>·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셔터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bookmarkEnd w:id="10"/>
    </w:p>
    <w:p w14:paraId="043B7805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USB 비디오 장치 → 장치관리자 '이미징 장치'에서 장치를 확인한 후 실제 Agent 로그·미리보기·시험 캡처로 </w:t>
      </w:r>
      <w:proofErr w:type="spellStart"/>
      <w:r>
        <w:rPr>
          <w:lang w:eastAsia="ko-KR"/>
        </w:rPr>
        <w:t>CameraIndex</w:t>
      </w:r>
      <w:proofErr w:type="spellEnd"/>
      <w:r>
        <w:rPr>
          <w:lang w:eastAsia="ko-KR"/>
        </w:rPr>
        <w:t xml:space="preserve"> 확인 → </w:t>
      </w:r>
      <w:proofErr w:type="spellStart"/>
      <w:proofErr w:type="gramStart"/>
      <w:r>
        <w:rPr>
          <w:lang w:eastAsia="ko-KR"/>
        </w:rPr>
        <w:t>agent.json</w:t>
      </w:r>
      <w:proofErr w:type="spellEnd"/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CameraIndex</w:t>
      </w:r>
      <w:proofErr w:type="spellEnd"/>
    </w:p>
    <w:p w14:paraId="787815C7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가상 시리얼 포트(셔터) → 장치관리자 '포트(COM &amp; LPT)'에서 COM 번호 확인</w:t>
      </w:r>
    </w:p>
    <w:p w14:paraId="31E87BD0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셔터 → 문자열 명령이 아닌 7바이트 raw binary 프로토콜을 사용하므로 Master의 셔터 기능으로 동작 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21424C72" w14:textId="77777777">
        <w:tc>
          <w:tcPr>
            <w:tcW w:w="8640" w:type="dxa"/>
            <w:shd w:val="clear" w:color="auto" w:fill="DCE6F1"/>
          </w:tcPr>
          <w:p w14:paraId="3EE2B29B" w14:textId="681E5552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[그림 </w:t>
            </w:r>
            <w:r w:rsidR="006A2591">
              <w:rPr>
                <w:rFonts w:hint="eastAsia"/>
                <w:b/>
                <w:color w:val="1F4E79"/>
                <w:lang w:eastAsia="ko-KR"/>
              </w:rPr>
              <w:t>3</w:t>
            </w:r>
            <w:r>
              <w:rPr>
                <w:b/>
                <w:color w:val="1F4E79"/>
                <w:lang w:eastAsia="ko-KR"/>
              </w:rPr>
              <w:t>] 장치관리자 카메라·COM 확인</w:t>
            </w:r>
          </w:p>
          <w:p w14:paraId="461B52BF" w14:textId="1650A8C3" w:rsidR="00BE006E" w:rsidRDefault="00EB7BDC" w:rsidP="00EB7BDC">
            <w:pPr>
              <w:jc w:val="center"/>
              <w:rPr>
                <w:lang w:eastAsia="ko-KR"/>
              </w:rPr>
            </w:pPr>
            <w:r w:rsidRPr="00EB7BDC">
              <w:rPr>
                <w:lang w:eastAsia="ko-KR"/>
              </w:rPr>
              <w:lastRenderedPageBreak/>
              <w:drawing>
                <wp:inline distT="0" distB="0" distL="0" distR="0" wp14:anchorId="2F67046D" wp14:editId="1E219D4C">
                  <wp:extent cx="3943900" cy="365811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B69D7" w14:textId="77777777" w:rsidR="00BE006E" w:rsidRDefault="00BE006E">
      <w:pPr>
        <w:rPr>
          <w:lang w:eastAsia="ko-KR"/>
        </w:rPr>
      </w:pPr>
    </w:p>
    <w:p w14:paraId="249807F7" w14:textId="77777777" w:rsidR="00BE006E" w:rsidRDefault="00000000">
      <w:pPr>
        <w:pStyle w:val="21"/>
      </w:pPr>
      <w:bookmarkStart w:id="11" w:name="_Toc236986423"/>
      <w:r>
        <w:t xml:space="preserve">3.7 </w:t>
      </w:r>
      <w:proofErr w:type="spellStart"/>
      <w:r>
        <w:t>설치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체크리스트</w:t>
      </w:r>
      <w:bookmarkEnd w:id="11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62"/>
        <w:gridCol w:w="2030"/>
        <w:gridCol w:w="5364"/>
      </w:tblGrid>
      <w:tr w:rsidR="00BE006E" w14:paraId="0A0ACBA7" w14:textId="77777777">
        <w:tc>
          <w:tcPr>
            <w:tcW w:w="2880" w:type="dxa"/>
            <w:shd w:val="clear" w:color="auto" w:fill="1F3864"/>
          </w:tcPr>
          <w:p w14:paraId="777664AC" w14:textId="77777777" w:rsidR="00BE006E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80" w:type="dxa"/>
            <w:shd w:val="clear" w:color="auto" w:fill="1F3864"/>
          </w:tcPr>
          <w:p w14:paraId="14010170" w14:textId="77777777" w:rsidR="00BE006E" w:rsidRDefault="00000000">
            <w:r>
              <w:rPr>
                <w:b/>
                <w:color w:val="FFFFFF"/>
                <w:sz w:val="19"/>
              </w:rPr>
              <w:t>확인</w:t>
            </w:r>
          </w:p>
        </w:tc>
        <w:tc>
          <w:tcPr>
            <w:tcW w:w="2880" w:type="dxa"/>
            <w:shd w:val="clear" w:color="auto" w:fill="1F3864"/>
          </w:tcPr>
          <w:p w14:paraId="05A0EF59" w14:textId="77777777" w:rsidR="00BE006E" w:rsidRDefault="00000000">
            <w:r>
              <w:rPr>
                <w:b/>
                <w:color w:val="FFFFFF"/>
                <w:sz w:val="19"/>
              </w:rPr>
              <w:t>방법</w:t>
            </w:r>
          </w:p>
        </w:tc>
      </w:tr>
      <w:tr w:rsidR="00BE006E" w14:paraId="2D893532" w14:textId="77777777">
        <w:tc>
          <w:tcPr>
            <w:tcW w:w="2880" w:type="dxa"/>
          </w:tcPr>
          <w:p w14:paraId="5B33807C" w14:textId="77777777" w:rsidR="00BE006E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61D50570" w14:textId="77777777" w:rsidR="00BE006E" w:rsidRDefault="00000000">
            <w:r>
              <w:rPr>
                <w:sz w:val="19"/>
              </w:rPr>
              <w:t>Master 런타임</w:t>
            </w:r>
          </w:p>
        </w:tc>
        <w:tc>
          <w:tcPr>
            <w:tcW w:w="2880" w:type="dxa"/>
          </w:tcPr>
          <w:p w14:paraId="443E8536" w14:textId="77777777" w:rsidR="00BE006E" w:rsidRDefault="00000000">
            <w:r>
              <w:rPr>
                <w:sz w:val="19"/>
              </w:rPr>
              <w:t xml:space="preserve">`dotnet --list-runtimes`에서 </w:t>
            </w:r>
            <w:proofErr w:type="gramStart"/>
            <w:r>
              <w:rPr>
                <w:sz w:val="19"/>
              </w:rPr>
              <w:t>`Microsoft.WindowsDesktop.App</w:t>
            </w:r>
            <w:proofErr w:type="gramEnd"/>
            <w:r>
              <w:rPr>
                <w:sz w:val="19"/>
              </w:rPr>
              <w:t xml:space="preserve"> 8.x` 확인</w:t>
            </w:r>
          </w:p>
        </w:tc>
      </w:tr>
      <w:tr w:rsidR="00BE006E" w14:paraId="730BBAE7" w14:textId="77777777">
        <w:tc>
          <w:tcPr>
            <w:tcW w:w="2880" w:type="dxa"/>
          </w:tcPr>
          <w:p w14:paraId="03CA8B12" w14:textId="77777777" w:rsidR="00BE006E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0C45E518" w14:textId="77777777" w:rsidR="00BE006E" w:rsidRDefault="00000000">
            <w:r>
              <w:rPr>
                <w:sz w:val="19"/>
              </w:rPr>
              <w:t>Agent 런타임</w:t>
            </w:r>
          </w:p>
        </w:tc>
        <w:tc>
          <w:tcPr>
            <w:tcW w:w="2880" w:type="dxa"/>
          </w:tcPr>
          <w:p w14:paraId="70727BFE" w14:textId="77777777" w:rsidR="00BE006E" w:rsidRDefault="00000000">
            <w:r>
              <w:rPr>
                <w:sz w:val="19"/>
              </w:rPr>
              <w:t xml:space="preserve">`dotnet --list-runtimes`에서 </w:t>
            </w:r>
            <w:proofErr w:type="gramStart"/>
            <w:r>
              <w:rPr>
                <w:sz w:val="19"/>
              </w:rPr>
              <w:t>`Microsoft.NETCore.App</w:t>
            </w:r>
            <w:proofErr w:type="gramEnd"/>
            <w:r>
              <w:rPr>
                <w:sz w:val="19"/>
              </w:rPr>
              <w:t xml:space="preserve"> 8.x` 확인</w:t>
            </w:r>
          </w:p>
        </w:tc>
      </w:tr>
      <w:tr w:rsidR="00BE006E" w14:paraId="43C17016" w14:textId="77777777">
        <w:tc>
          <w:tcPr>
            <w:tcW w:w="2880" w:type="dxa"/>
          </w:tcPr>
          <w:p w14:paraId="240E2508" w14:textId="77777777" w:rsidR="00BE006E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4DAF7A26" w14:textId="77777777" w:rsidR="00BE006E" w:rsidRDefault="00000000">
            <w:r>
              <w:rPr>
                <w:sz w:val="19"/>
              </w:rPr>
              <w:t>NATS</w:t>
            </w:r>
          </w:p>
        </w:tc>
        <w:tc>
          <w:tcPr>
            <w:tcW w:w="2880" w:type="dxa"/>
          </w:tcPr>
          <w:p w14:paraId="5FEDE044" w14:textId="77777777" w:rsidR="00BE006E" w:rsidRDefault="00000000">
            <w:r>
              <w:rPr>
                <w:sz w:val="19"/>
              </w:rPr>
              <w:t>`Test-NetConnection &lt;NATS 호스트 주소&gt; -Port 4222` → True</w:t>
            </w:r>
          </w:p>
        </w:tc>
      </w:tr>
      <w:tr w:rsidR="00BE006E" w14:paraId="4C7B585B" w14:textId="77777777">
        <w:tc>
          <w:tcPr>
            <w:tcW w:w="2880" w:type="dxa"/>
          </w:tcPr>
          <w:p w14:paraId="6EF5DE98" w14:textId="77777777" w:rsidR="00BE006E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69696EEB" w14:textId="77777777" w:rsidR="00BE006E" w:rsidRDefault="00000000">
            <w:r>
              <w:rPr>
                <w:sz w:val="19"/>
              </w:rPr>
              <w:t>Master 기동</w:t>
            </w:r>
          </w:p>
        </w:tc>
        <w:tc>
          <w:tcPr>
            <w:tcW w:w="2880" w:type="dxa"/>
          </w:tcPr>
          <w:p w14:paraId="0CD11766" w14:textId="77777777" w:rsidR="00BE006E" w:rsidRDefault="00000000">
            <w:r>
              <w:rPr>
                <w:sz w:val="19"/>
              </w:rPr>
              <w:t>실행 시 대시보드 표시</w:t>
            </w:r>
          </w:p>
        </w:tc>
      </w:tr>
      <w:tr w:rsidR="00BE006E" w14:paraId="6F27BDC9" w14:textId="77777777">
        <w:tc>
          <w:tcPr>
            <w:tcW w:w="2880" w:type="dxa"/>
          </w:tcPr>
          <w:p w14:paraId="32F96CA8" w14:textId="77777777" w:rsidR="00BE006E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25CA3B74" w14:textId="77777777" w:rsidR="00BE006E" w:rsidRDefault="00000000">
            <w:proofErr w:type="gramStart"/>
            <w:r>
              <w:rPr>
                <w:sz w:val="19"/>
              </w:rPr>
              <w:t>hardware.json</w:t>
            </w:r>
            <w:proofErr w:type="gramEnd"/>
            <w:r>
              <w:rPr>
                <w:sz w:val="19"/>
              </w:rPr>
              <w:t xml:space="preserve"> 생성</w:t>
            </w:r>
          </w:p>
        </w:tc>
        <w:tc>
          <w:tcPr>
            <w:tcW w:w="2880" w:type="dxa"/>
          </w:tcPr>
          <w:p w14:paraId="5A57A37C" w14:textId="77777777" w:rsidR="00BE006E" w:rsidRDefault="00000000">
            <w:r>
              <w:rPr>
                <w:sz w:val="19"/>
              </w:rPr>
              <w:t>%LOCALAPPDATA%\HeatingCameraSystem\hardware.json 존재</w:t>
            </w:r>
          </w:p>
        </w:tc>
      </w:tr>
      <w:tr w:rsidR="00BE006E" w14:paraId="7A03DA9E" w14:textId="77777777">
        <w:tc>
          <w:tcPr>
            <w:tcW w:w="2880" w:type="dxa"/>
          </w:tcPr>
          <w:p w14:paraId="62A8BDE1" w14:textId="77777777" w:rsidR="00BE006E" w:rsidRDefault="00000000"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7E89564C" w14:textId="77777777" w:rsidR="00BE006E" w:rsidRDefault="00000000">
            <w:r>
              <w:rPr>
                <w:sz w:val="19"/>
              </w:rPr>
              <w:t>Agent 기동</w:t>
            </w:r>
          </w:p>
        </w:tc>
        <w:tc>
          <w:tcPr>
            <w:tcW w:w="2880" w:type="dxa"/>
          </w:tcPr>
          <w:p w14:paraId="75C0A195" w14:textId="77777777" w:rsidR="00BE006E" w:rsidRDefault="00000000">
            <w:r>
              <w:rPr>
                <w:sz w:val="19"/>
              </w:rPr>
              <w:t>콘솔에 `Connected to NATS (...)`와 `Camera idx=N ready (SIM\</w:t>
            </w:r>
          </w:p>
        </w:tc>
      </w:tr>
      <w:tr w:rsidR="00BE006E" w14:paraId="3B467F68" w14:textId="77777777">
        <w:tc>
          <w:tcPr>
            <w:tcW w:w="2880" w:type="dxa"/>
          </w:tcPr>
          <w:p w14:paraId="00E6EB98" w14:textId="77777777" w:rsidR="00BE006E" w:rsidRDefault="00000000"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35E8D400" w14:textId="77777777" w:rsidR="00BE006E" w:rsidRDefault="00000000">
            <w:r>
              <w:rPr>
                <w:sz w:val="19"/>
              </w:rPr>
              <w:t>Master 인식</w:t>
            </w:r>
          </w:p>
        </w:tc>
        <w:tc>
          <w:tcPr>
            <w:tcW w:w="2880" w:type="dxa"/>
          </w:tcPr>
          <w:p w14:paraId="4019DD2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대시보드에서 Agent ID, `CAM-NN`, 카메라 상태 확인</w:t>
            </w:r>
          </w:p>
        </w:tc>
      </w:tr>
      <w:tr w:rsidR="00BE006E" w14:paraId="7DE29658" w14:textId="77777777">
        <w:tc>
          <w:tcPr>
            <w:tcW w:w="2880" w:type="dxa"/>
          </w:tcPr>
          <w:p w14:paraId="1A9288E2" w14:textId="77777777" w:rsidR="00BE006E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029A004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 오프라인 판정</w:t>
            </w:r>
          </w:p>
        </w:tc>
        <w:tc>
          <w:tcPr>
            <w:tcW w:w="2880" w:type="dxa"/>
          </w:tcPr>
          <w:p w14:paraId="690848E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마지막 하트비트 후 15초가 지나면 오프라인 표시</w:t>
            </w:r>
          </w:p>
        </w:tc>
      </w:tr>
      <w:tr w:rsidR="00BE006E" w14:paraId="60468390" w14:textId="77777777">
        <w:tc>
          <w:tcPr>
            <w:tcW w:w="2880" w:type="dxa"/>
          </w:tcPr>
          <w:p w14:paraId="78AEB489" w14:textId="77777777" w:rsidR="00BE006E" w:rsidRDefault="00000000"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14:paraId="6150F4A9" w14:textId="77777777" w:rsidR="00BE006E" w:rsidRDefault="00000000">
            <w:r>
              <w:rPr>
                <w:sz w:val="19"/>
              </w:rPr>
              <w:t>(실PLC) 온습도</w:t>
            </w:r>
          </w:p>
        </w:tc>
        <w:tc>
          <w:tcPr>
            <w:tcW w:w="2880" w:type="dxa"/>
          </w:tcPr>
          <w:p w14:paraId="79C6F233" w14:textId="77777777" w:rsidR="00BE006E" w:rsidRDefault="00000000">
            <w:r>
              <w:rPr>
                <w:sz w:val="19"/>
              </w:rPr>
              <w:t>대시보드 값 갱신</w:t>
            </w:r>
          </w:p>
        </w:tc>
      </w:tr>
      <w:tr w:rsidR="00BE006E" w14:paraId="053758DF" w14:textId="77777777">
        <w:tc>
          <w:tcPr>
            <w:tcW w:w="2880" w:type="dxa"/>
          </w:tcPr>
          <w:p w14:paraId="0C322107" w14:textId="77777777" w:rsidR="00BE006E" w:rsidRDefault="00000000">
            <w:r>
              <w:rPr>
                <w:sz w:val="19"/>
              </w:rPr>
              <w:t>10</w:t>
            </w:r>
          </w:p>
        </w:tc>
        <w:tc>
          <w:tcPr>
            <w:tcW w:w="2880" w:type="dxa"/>
          </w:tcPr>
          <w:p w14:paraId="7A29CABA" w14:textId="77777777" w:rsidR="00BE006E" w:rsidRDefault="00000000">
            <w:r>
              <w:rPr>
                <w:sz w:val="19"/>
              </w:rPr>
              <w:t>셔터</w:t>
            </w:r>
          </w:p>
        </w:tc>
        <w:tc>
          <w:tcPr>
            <w:tcW w:w="2880" w:type="dxa"/>
          </w:tcPr>
          <w:p w14:paraId="305342D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Master의 셔터 기능으로 동작 확인</w:t>
            </w:r>
          </w:p>
        </w:tc>
      </w:tr>
    </w:tbl>
    <w:p w14:paraId="7E297EE2" w14:textId="77777777" w:rsidR="00BE006E" w:rsidRDefault="00BE006E">
      <w:pPr>
        <w:rPr>
          <w:lang w:eastAsia="ko-KR"/>
        </w:rPr>
      </w:pPr>
    </w:p>
    <w:p w14:paraId="18F599F7" w14:textId="77777777" w:rsidR="00BE006E" w:rsidRDefault="00000000">
      <w:pPr>
        <w:pStyle w:val="1"/>
        <w:rPr>
          <w:lang w:eastAsia="ko-KR"/>
        </w:rPr>
      </w:pPr>
      <w:bookmarkStart w:id="12" w:name="_Toc236986424"/>
      <w:r>
        <w:rPr>
          <w:lang w:eastAsia="ko-KR"/>
        </w:rPr>
        <w:t xml:space="preserve">4.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bookmarkEnd w:id="12"/>
    </w:p>
    <w:p w14:paraId="212067EF" w14:textId="77777777" w:rsidR="00BE006E" w:rsidRDefault="00000000">
      <w:pPr>
        <w:pStyle w:val="21"/>
        <w:rPr>
          <w:lang w:eastAsia="ko-KR"/>
        </w:rPr>
      </w:pPr>
      <w:bookmarkStart w:id="13" w:name="_Toc236986425"/>
      <w:r>
        <w:rPr>
          <w:lang w:eastAsia="ko-KR"/>
        </w:rPr>
        <w:t xml:space="preserve">4.1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bookmarkEnd w:id="13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95"/>
        <w:gridCol w:w="4883"/>
        <w:gridCol w:w="1377"/>
        <w:gridCol w:w="1301"/>
      </w:tblGrid>
      <w:tr w:rsidR="00BE006E" w14:paraId="13556B38" w14:textId="77777777">
        <w:tc>
          <w:tcPr>
            <w:tcW w:w="2160" w:type="dxa"/>
            <w:shd w:val="clear" w:color="auto" w:fill="1F3864"/>
          </w:tcPr>
          <w:p w14:paraId="733FEF13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파일</w:t>
            </w:r>
            <w:proofErr w:type="spellEnd"/>
          </w:p>
        </w:tc>
        <w:tc>
          <w:tcPr>
            <w:tcW w:w="2160" w:type="dxa"/>
            <w:shd w:val="clear" w:color="auto" w:fill="1F3864"/>
          </w:tcPr>
          <w:p w14:paraId="76C38F08" w14:textId="77777777" w:rsidR="00BE006E" w:rsidRDefault="00000000">
            <w:r>
              <w:rPr>
                <w:b/>
                <w:color w:val="FFFFFF"/>
                <w:sz w:val="19"/>
              </w:rPr>
              <w:t>위치</w:t>
            </w:r>
          </w:p>
        </w:tc>
        <w:tc>
          <w:tcPr>
            <w:tcW w:w="2160" w:type="dxa"/>
            <w:shd w:val="clear" w:color="auto" w:fill="1F3864"/>
          </w:tcPr>
          <w:p w14:paraId="47530BBC" w14:textId="77777777" w:rsidR="00BE006E" w:rsidRDefault="00000000">
            <w:r>
              <w:rPr>
                <w:b/>
                <w:color w:val="FFFFFF"/>
                <w:sz w:val="19"/>
              </w:rPr>
              <w:t>주체</w:t>
            </w:r>
          </w:p>
        </w:tc>
        <w:tc>
          <w:tcPr>
            <w:tcW w:w="2160" w:type="dxa"/>
            <w:shd w:val="clear" w:color="auto" w:fill="1F3864"/>
          </w:tcPr>
          <w:p w14:paraId="57F5FF71" w14:textId="77777777" w:rsidR="00BE006E" w:rsidRDefault="00000000">
            <w:r>
              <w:rPr>
                <w:b/>
                <w:color w:val="FFFFFF"/>
                <w:sz w:val="19"/>
              </w:rPr>
              <w:t>자동생성</w:t>
            </w:r>
          </w:p>
        </w:tc>
      </w:tr>
      <w:tr w:rsidR="00BE006E" w14:paraId="2C0BED14" w14:textId="77777777">
        <w:tc>
          <w:tcPr>
            <w:tcW w:w="2160" w:type="dxa"/>
          </w:tcPr>
          <w:p w14:paraId="4EFEFCAA" w14:textId="77777777" w:rsidR="00BE006E" w:rsidRDefault="00000000">
            <w:proofErr w:type="gramStart"/>
            <w:r>
              <w:rPr>
                <w:sz w:val="19"/>
              </w:rPr>
              <w:t>hardware.json</w:t>
            </w:r>
            <w:proofErr w:type="gramEnd"/>
          </w:p>
        </w:tc>
        <w:tc>
          <w:tcPr>
            <w:tcW w:w="2160" w:type="dxa"/>
          </w:tcPr>
          <w:p w14:paraId="272FDDE0" w14:textId="77777777" w:rsidR="00BE006E" w:rsidRDefault="00000000">
            <w:r>
              <w:rPr>
                <w:sz w:val="19"/>
              </w:rPr>
              <w:t>%LOCALAPPDATA%\HeatingCameraSystem\</w:t>
            </w:r>
          </w:p>
        </w:tc>
        <w:tc>
          <w:tcPr>
            <w:tcW w:w="2160" w:type="dxa"/>
          </w:tcPr>
          <w:p w14:paraId="725FA53A" w14:textId="77777777" w:rsidR="00BE006E" w:rsidRDefault="00000000">
            <w:r>
              <w:rPr>
                <w:sz w:val="19"/>
              </w:rPr>
              <w:t>Master</w:t>
            </w:r>
          </w:p>
        </w:tc>
        <w:tc>
          <w:tcPr>
            <w:tcW w:w="2160" w:type="dxa"/>
          </w:tcPr>
          <w:p w14:paraId="5A528D84" w14:textId="77777777" w:rsidR="00BE006E" w:rsidRDefault="00000000">
            <w:r>
              <w:rPr>
                <w:sz w:val="19"/>
              </w:rPr>
              <w:t>예</w:t>
            </w:r>
          </w:p>
        </w:tc>
      </w:tr>
      <w:tr w:rsidR="00BE006E" w14:paraId="1B745C30" w14:textId="77777777">
        <w:tc>
          <w:tcPr>
            <w:tcW w:w="2160" w:type="dxa"/>
          </w:tcPr>
          <w:p w14:paraId="6092CFDC" w14:textId="77777777" w:rsidR="00BE006E" w:rsidRDefault="00000000">
            <w:r>
              <w:rPr>
                <w:sz w:val="19"/>
              </w:rPr>
              <w:t>data.db</w:t>
            </w:r>
          </w:p>
        </w:tc>
        <w:tc>
          <w:tcPr>
            <w:tcW w:w="2160" w:type="dxa"/>
          </w:tcPr>
          <w:p w14:paraId="7B3D2294" w14:textId="77777777" w:rsidR="00BE006E" w:rsidRDefault="00000000">
            <w:r>
              <w:rPr>
                <w:sz w:val="19"/>
              </w:rPr>
              <w:t>%LOCALAPPDATA%\HeatingCameraSystem\</w:t>
            </w:r>
          </w:p>
        </w:tc>
        <w:tc>
          <w:tcPr>
            <w:tcW w:w="2160" w:type="dxa"/>
          </w:tcPr>
          <w:p w14:paraId="73648B0A" w14:textId="77777777" w:rsidR="00BE006E" w:rsidRDefault="00000000">
            <w:proofErr w:type="gramStart"/>
            <w:r>
              <w:rPr>
                <w:sz w:val="19"/>
              </w:rPr>
              <w:t>Master(</w:t>
            </w:r>
            <w:proofErr w:type="gramEnd"/>
            <w:r>
              <w:rPr>
                <w:sz w:val="19"/>
              </w:rPr>
              <w:t>LiteDB)</w:t>
            </w:r>
          </w:p>
        </w:tc>
        <w:tc>
          <w:tcPr>
            <w:tcW w:w="2160" w:type="dxa"/>
          </w:tcPr>
          <w:p w14:paraId="7336E176" w14:textId="77777777" w:rsidR="00BE006E" w:rsidRDefault="00000000">
            <w:proofErr w:type="gramStart"/>
            <w:r>
              <w:rPr>
                <w:sz w:val="19"/>
              </w:rPr>
              <w:t>예(</w:t>
            </w:r>
            <w:proofErr w:type="gramEnd"/>
            <w:r>
              <w:rPr>
                <w:sz w:val="19"/>
              </w:rPr>
              <w:t>빈 상태)</w:t>
            </w:r>
          </w:p>
        </w:tc>
      </w:tr>
      <w:tr w:rsidR="00BE006E" w14:paraId="5FAEB469" w14:textId="77777777">
        <w:tc>
          <w:tcPr>
            <w:tcW w:w="2160" w:type="dxa"/>
          </w:tcPr>
          <w:p w14:paraId="5A015BB4" w14:textId="77777777" w:rsidR="00BE006E" w:rsidRDefault="00000000">
            <w:r>
              <w:rPr>
                <w:sz w:val="19"/>
              </w:rPr>
              <w:t>recipe/*.json</w:t>
            </w:r>
          </w:p>
        </w:tc>
        <w:tc>
          <w:tcPr>
            <w:tcW w:w="2160" w:type="dxa"/>
          </w:tcPr>
          <w:p w14:paraId="0127E010" w14:textId="77777777" w:rsidR="00BE006E" w:rsidRDefault="00000000">
            <w:r>
              <w:rPr>
                <w:sz w:val="19"/>
              </w:rPr>
              <w:t>%LOCALAPPDATA%\HeatingCameraSystem\recipe\</w:t>
            </w:r>
          </w:p>
        </w:tc>
        <w:tc>
          <w:tcPr>
            <w:tcW w:w="2160" w:type="dxa"/>
          </w:tcPr>
          <w:p w14:paraId="71CB66DA" w14:textId="77777777" w:rsidR="00BE006E" w:rsidRDefault="00000000">
            <w:r>
              <w:rPr>
                <w:sz w:val="19"/>
              </w:rPr>
              <w:t>Master</w:t>
            </w:r>
          </w:p>
        </w:tc>
        <w:tc>
          <w:tcPr>
            <w:tcW w:w="2160" w:type="dxa"/>
          </w:tcPr>
          <w:p w14:paraId="2335BD5F" w14:textId="77777777" w:rsidR="00BE006E" w:rsidRDefault="00000000">
            <w:proofErr w:type="gramStart"/>
            <w:r>
              <w:rPr>
                <w:sz w:val="19"/>
              </w:rPr>
              <w:t>예(</w:t>
            </w:r>
            <w:proofErr w:type="gramEnd"/>
            <w:r>
              <w:rPr>
                <w:sz w:val="19"/>
              </w:rPr>
              <w:t>레시피 저장)</w:t>
            </w:r>
          </w:p>
        </w:tc>
      </w:tr>
      <w:tr w:rsidR="00BE006E" w14:paraId="65830AFC" w14:textId="77777777">
        <w:tc>
          <w:tcPr>
            <w:tcW w:w="2160" w:type="dxa"/>
          </w:tcPr>
          <w:p w14:paraId="4C4C0440" w14:textId="77777777" w:rsidR="00BE006E" w:rsidRDefault="00000000">
            <w:r>
              <w:rPr>
                <w:sz w:val="19"/>
              </w:rPr>
              <w:t>ImageCache</w:t>
            </w:r>
          </w:p>
        </w:tc>
        <w:tc>
          <w:tcPr>
            <w:tcW w:w="2160" w:type="dxa"/>
          </w:tcPr>
          <w:p w14:paraId="1B4BD881" w14:textId="77777777" w:rsidR="00BE006E" w:rsidRDefault="00000000">
            <w:r>
              <w:rPr>
                <w:sz w:val="19"/>
              </w:rPr>
              <w:t>%LOCALAPPDATA%\HeatingCameraSystem\ImageCache\</w:t>
            </w:r>
          </w:p>
        </w:tc>
        <w:tc>
          <w:tcPr>
            <w:tcW w:w="2160" w:type="dxa"/>
          </w:tcPr>
          <w:p w14:paraId="47BD8AC1" w14:textId="77777777" w:rsidR="00BE006E" w:rsidRDefault="00000000">
            <w:r>
              <w:rPr>
                <w:sz w:val="19"/>
              </w:rPr>
              <w:t>Master</w:t>
            </w:r>
          </w:p>
        </w:tc>
        <w:tc>
          <w:tcPr>
            <w:tcW w:w="2160" w:type="dxa"/>
          </w:tcPr>
          <w:p w14:paraId="4D80E94D" w14:textId="77777777" w:rsidR="00BE006E" w:rsidRDefault="00000000">
            <w:r>
              <w:rPr>
                <w:sz w:val="19"/>
              </w:rPr>
              <w:t>예</w:t>
            </w:r>
          </w:p>
        </w:tc>
      </w:tr>
      <w:tr w:rsidR="00BE006E" w14:paraId="6FA645A2" w14:textId="77777777">
        <w:tc>
          <w:tcPr>
            <w:tcW w:w="2160" w:type="dxa"/>
          </w:tcPr>
          <w:p w14:paraId="6F49417B" w14:textId="77777777" w:rsidR="00BE006E" w:rsidRDefault="00000000">
            <w:proofErr w:type="gramStart"/>
            <w:r>
              <w:rPr>
                <w:sz w:val="19"/>
              </w:rPr>
              <w:t>agent.json</w:t>
            </w:r>
            <w:proofErr w:type="gramEnd"/>
          </w:p>
        </w:tc>
        <w:tc>
          <w:tcPr>
            <w:tcW w:w="2160" w:type="dxa"/>
          </w:tcPr>
          <w:p w14:paraId="68620703" w14:textId="77777777" w:rsidR="00BE006E" w:rsidRDefault="00000000">
            <w:r>
              <w:rPr>
                <w:sz w:val="19"/>
              </w:rPr>
              <w:t>Agent exe 폴더</w:t>
            </w:r>
          </w:p>
        </w:tc>
        <w:tc>
          <w:tcPr>
            <w:tcW w:w="2160" w:type="dxa"/>
          </w:tcPr>
          <w:p w14:paraId="13B3FDB2" w14:textId="77777777" w:rsidR="00BE006E" w:rsidRDefault="00000000">
            <w:r>
              <w:rPr>
                <w:sz w:val="19"/>
              </w:rPr>
              <w:t>Agent</w:t>
            </w:r>
          </w:p>
        </w:tc>
        <w:tc>
          <w:tcPr>
            <w:tcW w:w="2160" w:type="dxa"/>
          </w:tcPr>
          <w:p w14:paraId="7B1855F3" w14:textId="77777777" w:rsidR="00BE006E" w:rsidRDefault="00000000">
            <w:r>
              <w:rPr>
                <w:sz w:val="19"/>
              </w:rPr>
              <w:t>예</w:t>
            </w:r>
          </w:p>
        </w:tc>
      </w:tr>
      <w:tr w:rsidR="00BE006E" w14:paraId="5D1CEEBE" w14:textId="77777777">
        <w:tc>
          <w:tcPr>
            <w:tcW w:w="2160" w:type="dxa"/>
          </w:tcPr>
          <w:p w14:paraId="58CA4984" w14:textId="77777777" w:rsidR="00BE006E" w:rsidRDefault="00000000">
            <w:r>
              <w:rPr>
                <w:sz w:val="19"/>
              </w:rPr>
              <w:t>manager-</w:t>
            </w:r>
            <w:proofErr w:type="gramStart"/>
            <w:r>
              <w:rPr>
                <w:sz w:val="19"/>
              </w:rPr>
              <w:t>settings.json</w:t>
            </w:r>
            <w:proofErr w:type="gramEnd"/>
          </w:p>
        </w:tc>
        <w:tc>
          <w:tcPr>
            <w:tcW w:w="2160" w:type="dxa"/>
          </w:tcPr>
          <w:p w14:paraId="63733BEC" w14:textId="77777777" w:rsidR="00BE006E" w:rsidRDefault="00000000">
            <w:r>
              <w:rPr>
                <w:sz w:val="19"/>
              </w:rPr>
              <w:t>C:\HeatingCameraSystem\Manager\</w:t>
            </w:r>
          </w:p>
        </w:tc>
        <w:tc>
          <w:tcPr>
            <w:tcW w:w="2160" w:type="dxa"/>
          </w:tcPr>
          <w:p w14:paraId="56CEA6F2" w14:textId="77777777" w:rsidR="00BE006E" w:rsidRDefault="00000000">
            <w:r>
              <w:rPr>
                <w:sz w:val="19"/>
              </w:rPr>
              <w:t>AgentManager 설정</w:t>
            </w:r>
          </w:p>
        </w:tc>
        <w:tc>
          <w:tcPr>
            <w:tcW w:w="2160" w:type="dxa"/>
          </w:tcPr>
          <w:p w14:paraId="50E7866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아니요(없으면 코드 기본값 사용)</w:t>
            </w:r>
          </w:p>
        </w:tc>
      </w:tr>
      <w:tr w:rsidR="00BE006E" w14:paraId="0A19953C" w14:textId="77777777">
        <w:tc>
          <w:tcPr>
            <w:tcW w:w="2160" w:type="dxa"/>
          </w:tcPr>
          <w:p w14:paraId="39FFE57C" w14:textId="77777777" w:rsidR="00BE006E" w:rsidRDefault="00000000">
            <w:r>
              <w:rPr>
                <w:sz w:val="19"/>
              </w:rPr>
              <w:t>manager-</w:t>
            </w:r>
            <w:proofErr w:type="spellStart"/>
            <w:proofErr w:type="gramStart"/>
            <w:r>
              <w:rPr>
                <w:sz w:val="19"/>
              </w:rPr>
              <w:t>state.json</w:t>
            </w:r>
            <w:proofErr w:type="spellEnd"/>
            <w:proofErr w:type="gramEnd"/>
          </w:p>
        </w:tc>
        <w:tc>
          <w:tcPr>
            <w:tcW w:w="2160" w:type="dxa"/>
          </w:tcPr>
          <w:p w14:paraId="2913A68E" w14:textId="77777777" w:rsidR="00BE006E" w:rsidRDefault="00000000">
            <w:r>
              <w:rPr>
                <w:sz w:val="19"/>
              </w:rPr>
              <w:t>C:\HeatingCameraSystem\Manager\</w:t>
            </w:r>
          </w:p>
        </w:tc>
        <w:tc>
          <w:tcPr>
            <w:tcW w:w="2160" w:type="dxa"/>
          </w:tcPr>
          <w:p w14:paraId="71E96DA0" w14:textId="77777777" w:rsidR="00BE006E" w:rsidRDefault="00000000">
            <w:r>
              <w:rPr>
                <w:sz w:val="19"/>
              </w:rPr>
              <w:t>AgentManager 카메라 상태</w:t>
            </w:r>
          </w:p>
        </w:tc>
        <w:tc>
          <w:tcPr>
            <w:tcW w:w="2160" w:type="dxa"/>
          </w:tcPr>
          <w:p w14:paraId="231F7D6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상태 저장 시 생성</w:t>
            </w:r>
          </w:p>
        </w:tc>
      </w:tr>
    </w:tbl>
    <w:p w14:paraId="127ECB9B" w14:textId="77777777" w:rsidR="00BE006E" w:rsidRDefault="00BE00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66648390" w14:textId="77777777">
        <w:tc>
          <w:tcPr>
            <w:tcW w:w="8640" w:type="dxa"/>
            <w:shd w:val="clear" w:color="auto" w:fill="E8F0FE"/>
          </w:tcPr>
          <w:p w14:paraId="2555C49D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1A4B8B"/>
                <w:sz w:val="19"/>
                <w:lang w:eastAsia="ko-KR"/>
              </w:rPr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레시피는 예전 </w:t>
            </w:r>
            <w:proofErr w:type="spellStart"/>
            <w:r>
              <w:rPr>
                <w:color w:val="303030"/>
                <w:sz w:val="19"/>
                <w:lang w:eastAsia="ko-KR"/>
              </w:rPr>
              <w:t>LiteDB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 컬렉션이 아니라 recipe 폴더의 개별 JSON 파일로 저장된다(</w:t>
            </w:r>
            <w:proofErr w:type="spellStart"/>
            <w:r>
              <w:rPr>
                <w:color w:val="303030"/>
                <w:sz w:val="19"/>
                <w:lang w:eastAsia="ko-KR"/>
              </w:rPr>
              <w:t>구버전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 DB가 있으면 최초 1회 자동 마이그레이션). </w:t>
            </w:r>
            <w:proofErr w:type="spellStart"/>
            <w:r>
              <w:rPr>
                <w:color w:val="303030"/>
                <w:sz w:val="19"/>
                <w:lang w:eastAsia="ko-KR"/>
              </w:rPr>
              <w:t>data.db</w:t>
            </w:r>
            <w:proofErr w:type="spellEnd"/>
            <w:r>
              <w:rPr>
                <w:color w:val="303030"/>
                <w:sz w:val="19"/>
                <w:lang w:eastAsia="ko-KR"/>
              </w:rPr>
              <w:t>에는 촬영 이력·챔버 이력·알람 이력·대시보드 레이아웃·카메라 시리얼/디바이스 정보가 저장된다.</w:t>
            </w:r>
          </w:p>
        </w:tc>
      </w:tr>
    </w:tbl>
    <w:p w14:paraId="391824EC" w14:textId="77777777" w:rsidR="00BE006E" w:rsidRDefault="00BE00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2536C523" w14:textId="77777777">
        <w:tc>
          <w:tcPr>
            <w:tcW w:w="8640" w:type="dxa"/>
            <w:shd w:val="clear" w:color="auto" w:fill="FDECEA"/>
          </w:tcPr>
          <w:p w14:paraId="6E4D4401" w14:textId="77777777" w:rsidR="00BE006E" w:rsidRDefault="00000000">
            <w:pPr>
              <w:rPr>
                <w:lang w:eastAsia="ko-KR"/>
              </w:rPr>
            </w:pPr>
            <w:r>
              <w:rPr>
                <w:b/>
                <w:color w:val="B02A2A"/>
                <w:sz w:val="19"/>
                <w:lang w:eastAsia="ko-KR"/>
              </w:rPr>
              <w:t xml:space="preserve">[주의] </w:t>
            </w:r>
            <w:r>
              <w:rPr>
                <w:color w:val="303030"/>
                <w:sz w:val="19"/>
                <w:lang w:eastAsia="ko-KR"/>
              </w:rPr>
              <w:t xml:space="preserve">설정을 변경할 때는 해당 프로그램을 종료하고 원본 파일을 백업한 뒤 편집한다. JSON에서는 주석과 후행 쉼표를 사용할 수 없으며, 변경 사항은 프로그램을 재시작한 뒤 적용된다. </w:t>
            </w:r>
            <w:proofErr w:type="spellStart"/>
            <w:r>
              <w:rPr>
                <w:color w:val="303030"/>
                <w:sz w:val="19"/>
                <w:lang w:eastAsia="ko-KR"/>
              </w:rPr>
              <w:t>data.db</w:t>
            </w:r>
            <w:proofErr w:type="spellEnd"/>
            <w:r>
              <w:rPr>
                <w:color w:val="303030"/>
                <w:sz w:val="19"/>
                <w:lang w:eastAsia="ko-KR"/>
              </w:rPr>
              <w:t>는 프로그램이 관리하므로 직접 편집하지 않는다.</w:t>
            </w:r>
          </w:p>
        </w:tc>
      </w:tr>
    </w:tbl>
    <w:p w14:paraId="4135A369" w14:textId="77777777" w:rsidR="00BE006E" w:rsidRDefault="00BE006E">
      <w:pPr>
        <w:rPr>
          <w:lang w:eastAsia="ko-KR"/>
        </w:rPr>
      </w:pPr>
    </w:p>
    <w:p w14:paraId="41CAC8DD" w14:textId="77777777" w:rsidR="00BE006E" w:rsidRDefault="00000000">
      <w:pPr>
        <w:pStyle w:val="21"/>
      </w:pPr>
      <w:bookmarkStart w:id="14" w:name="_Toc236986426"/>
      <w:r>
        <w:t xml:space="preserve">4.2 </w:t>
      </w:r>
      <w:proofErr w:type="spellStart"/>
      <w:proofErr w:type="gramStart"/>
      <w:r>
        <w:t>hardware.json</w:t>
      </w:r>
      <w:proofErr w:type="spellEnd"/>
      <w:proofErr w:type="gramEnd"/>
      <w:r>
        <w:t xml:space="preserve"> — </w:t>
      </w:r>
      <w:proofErr w:type="spellStart"/>
      <w:r>
        <w:t>최상위</w:t>
      </w:r>
      <w:bookmarkEnd w:id="14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4050C723" w14:textId="77777777">
        <w:tc>
          <w:tcPr>
            <w:tcW w:w="2880" w:type="dxa"/>
            <w:shd w:val="clear" w:color="auto" w:fill="1F3864"/>
          </w:tcPr>
          <w:p w14:paraId="1B889856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6248CABF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1D96E15F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7736AFC4" w14:textId="77777777">
        <w:tc>
          <w:tcPr>
            <w:tcW w:w="2880" w:type="dxa"/>
          </w:tcPr>
          <w:p w14:paraId="75F46A72" w14:textId="77777777" w:rsidR="00BE006E" w:rsidRDefault="00000000">
            <w:r>
              <w:rPr>
                <w:sz w:val="19"/>
              </w:rPr>
              <w:t>SimulationMode</w:t>
            </w:r>
          </w:p>
        </w:tc>
        <w:tc>
          <w:tcPr>
            <w:tcW w:w="2880" w:type="dxa"/>
          </w:tcPr>
          <w:p w14:paraId="3CA4845C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0E769B76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true 시 PLC/셔터를 Fake로 대체(카메라 </w:t>
            </w:r>
            <w:proofErr w:type="spellStart"/>
            <w:r>
              <w:rPr>
                <w:sz w:val="19"/>
                <w:lang w:eastAsia="ko-KR"/>
              </w:rPr>
              <w:t>시뮬은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9"/>
                <w:lang w:eastAsia="ko-KR"/>
              </w:rPr>
              <w:t>agent.json</w:t>
            </w:r>
            <w:proofErr w:type="spellEnd"/>
            <w:proofErr w:type="gramEnd"/>
            <w:r>
              <w:rPr>
                <w:sz w:val="19"/>
                <w:lang w:eastAsia="ko-KR"/>
              </w:rPr>
              <w:t>)</w:t>
            </w:r>
          </w:p>
        </w:tc>
      </w:tr>
      <w:tr w:rsidR="00BE006E" w14:paraId="6F6A3EAE" w14:textId="77777777">
        <w:tc>
          <w:tcPr>
            <w:tcW w:w="2880" w:type="dxa"/>
          </w:tcPr>
          <w:p w14:paraId="0801F15C" w14:textId="77777777" w:rsidR="00BE006E" w:rsidRDefault="00000000">
            <w:proofErr w:type="spellStart"/>
            <w:r>
              <w:rPr>
                <w:sz w:val="19"/>
              </w:rPr>
              <w:lastRenderedPageBreak/>
              <w:t>DataRetentionDays</w:t>
            </w:r>
            <w:proofErr w:type="spellEnd"/>
          </w:p>
        </w:tc>
        <w:tc>
          <w:tcPr>
            <w:tcW w:w="2880" w:type="dxa"/>
          </w:tcPr>
          <w:p w14:paraId="4D951357" w14:textId="77777777" w:rsidR="00BE006E" w:rsidRDefault="00000000">
            <w:r>
              <w:rPr>
                <w:sz w:val="19"/>
              </w:rPr>
              <w:t>30</w:t>
            </w:r>
          </w:p>
        </w:tc>
        <w:tc>
          <w:tcPr>
            <w:tcW w:w="2880" w:type="dxa"/>
          </w:tcPr>
          <w:p w14:paraId="6B13BDE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 이미지·이력 보관 일수(0=정리 안 함)</w:t>
            </w:r>
          </w:p>
        </w:tc>
      </w:tr>
      <w:tr w:rsidR="00BE006E" w14:paraId="49B32D69" w14:textId="77777777">
        <w:tc>
          <w:tcPr>
            <w:tcW w:w="2880" w:type="dxa"/>
          </w:tcPr>
          <w:p w14:paraId="59F396B7" w14:textId="77777777" w:rsidR="00BE006E" w:rsidRDefault="00000000">
            <w:proofErr w:type="spellStart"/>
            <w:r>
              <w:rPr>
                <w:sz w:val="19"/>
              </w:rPr>
              <w:t>CameraPairings</w:t>
            </w:r>
            <w:proofErr w:type="spellEnd"/>
          </w:p>
        </w:tc>
        <w:tc>
          <w:tcPr>
            <w:tcW w:w="2880" w:type="dxa"/>
          </w:tcPr>
          <w:p w14:paraId="70E9CDE8" w14:textId="77777777" w:rsidR="00BE006E" w:rsidRDefault="00000000">
            <w:r>
              <w:rPr>
                <w:sz w:val="19"/>
              </w:rPr>
              <w:t>[]</w:t>
            </w:r>
          </w:p>
        </w:tc>
        <w:tc>
          <w:tcPr>
            <w:tcW w:w="2880" w:type="dxa"/>
          </w:tcPr>
          <w:p w14:paraId="548D3EE8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카메라-COM </w:t>
            </w:r>
            <w:proofErr w:type="spellStart"/>
            <w:r>
              <w:rPr>
                <w:sz w:val="19"/>
                <w:lang w:eastAsia="ko-KR"/>
              </w:rPr>
              <w:t>페어링</w:t>
            </w:r>
            <w:proofErr w:type="spellEnd"/>
            <w:r>
              <w:rPr>
                <w:sz w:val="19"/>
                <w:lang w:eastAsia="ko-KR"/>
              </w:rPr>
              <w:t xml:space="preserve"> 목록</w:t>
            </w:r>
          </w:p>
        </w:tc>
      </w:tr>
      <w:tr w:rsidR="00BE006E" w14:paraId="106876B6" w14:textId="77777777">
        <w:tc>
          <w:tcPr>
            <w:tcW w:w="2880" w:type="dxa"/>
          </w:tcPr>
          <w:p w14:paraId="79E1FAE5" w14:textId="77777777" w:rsidR="00BE006E" w:rsidRDefault="00000000">
            <w:r>
              <w:rPr>
                <w:sz w:val="19"/>
              </w:rPr>
              <w:t xml:space="preserve">Plc / </w:t>
            </w:r>
            <w:proofErr w:type="spellStart"/>
            <w:r>
              <w:rPr>
                <w:sz w:val="19"/>
              </w:rPr>
              <w:t>Nats</w:t>
            </w:r>
            <w:proofErr w:type="spellEnd"/>
            <w:r>
              <w:rPr>
                <w:sz w:val="19"/>
              </w:rPr>
              <w:t xml:space="preserve"> / Serial / BlackBody / RecipeEngine</w:t>
            </w:r>
          </w:p>
        </w:tc>
        <w:tc>
          <w:tcPr>
            <w:tcW w:w="2880" w:type="dxa"/>
          </w:tcPr>
          <w:p w14:paraId="6D6316A7" w14:textId="77777777" w:rsidR="00BE006E" w:rsidRDefault="00000000">
            <w:r>
              <w:rPr>
                <w:sz w:val="19"/>
              </w:rPr>
              <w:t>각 섹션</w:t>
            </w:r>
          </w:p>
        </w:tc>
        <w:tc>
          <w:tcPr>
            <w:tcW w:w="2880" w:type="dxa"/>
          </w:tcPr>
          <w:p w14:paraId="0D69016D" w14:textId="77777777" w:rsidR="00BE006E" w:rsidRDefault="00000000">
            <w:r>
              <w:rPr>
                <w:sz w:val="19"/>
              </w:rPr>
              <w:t>아래 세부 표 참고</w:t>
            </w:r>
          </w:p>
        </w:tc>
      </w:tr>
    </w:tbl>
    <w:p w14:paraId="129EDBDE" w14:textId="77777777" w:rsidR="00BE006E" w:rsidRDefault="00BE006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19CC9EFD" w14:textId="77777777">
        <w:tc>
          <w:tcPr>
            <w:tcW w:w="8640" w:type="dxa"/>
            <w:shd w:val="clear" w:color="auto" w:fill="E8F0FE"/>
          </w:tcPr>
          <w:p w14:paraId="73658C84" w14:textId="77777777" w:rsidR="00BE006E" w:rsidRDefault="00000000">
            <w:r>
              <w:rPr>
                <w:b/>
                <w:color w:val="1A4B8B"/>
                <w:sz w:val="19"/>
                <w:lang w:eastAsia="ko-KR"/>
              </w:rPr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구 매뉴얼과 달리 캡처 보관일은 코드 하드코딩이 아니라 </w:t>
            </w:r>
            <w:proofErr w:type="spellStart"/>
            <w:proofErr w:type="gramStart"/>
            <w:r>
              <w:rPr>
                <w:color w:val="303030"/>
                <w:sz w:val="19"/>
                <w:lang w:eastAsia="ko-KR"/>
              </w:rPr>
              <w:t>hardware.json</w:t>
            </w:r>
            <w:proofErr w:type="spellEnd"/>
            <w:proofErr w:type="gramEnd"/>
            <w:r>
              <w:rPr>
                <w:color w:val="303030"/>
                <w:sz w:val="19"/>
                <w:lang w:eastAsia="ko-KR"/>
              </w:rPr>
              <w:t xml:space="preserve">의 </w:t>
            </w:r>
            <w:proofErr w:type="spellStart"/>
            <w:r>
              <w:rPr>
                <w:color w:val="303030"/>
                <w:sz w:val="19"/>
                <w:lang w:eastAsia="ko-KR"/>
              </w:rPr>
              <w:t>DataRetentionDays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로 조정한다. </w:t>
            </w:r>
            <w:proofErr w:type="spellStart"/>
            <w:proofErr w:type="gramStart"/>
            <w:r>
              <w:rPr>
                <w:color w:val="303030"/>
                <w:sz w:val="19"/>
              </w:rPr>
              <w:t>BlackBody</w:t>
            </w:r>
            <w:proofErr w:type="spellEnd"/>
            <w:r>
              <w:rPr>
                <w:color w:val="303030"/>
                <w:sz w:val="19"/>
              </w:rPr>
              <w:t>(</w:t>
            </w:r>
            <w:proofErr w:type="gramEnd"/>
            <w:r>
              <w:rPr>
                <w:color w:val="303030"/>
                <w:sz w:val="19"/>
              </w:rPr>
              <w:t xml:space="preserve">SR-800N </w:t>
            </w:r>
            <w:proofErr w:type="spellStart"/>
            <w:r>
              <w:rPr>
                <w:color w:val="303030"/>
                <w:sz w:val="19"/>
              </w:rPr>
              <w:t>직접제어</w:t>
            </w:r>
            <w:proofErr w:type="spellEnd"/>
            <w:r>
              <w:rPr>
                <w:color w:val="303030"/>
                <w:sz w:val="19"/>
              </w:rPr>
              <w:t>)·</w:t>
            </w:r>
            <w:proofErr w:type="spellStart"/>
            <w:r>
              <w:rPr>
                <w:color w:val="303030"/>
                <w:sz w:val="19"/>
              </w:rPr>
              <w:t>CameraPairings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섹션도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현재</w:t>
            </w:r>
            <w:proofErr w:type="spellEnd"/>
            <w:r>
              <w:rPr>
                <w:color w:val="303030"/>
                <w:sz w:val="19"/>
              </w:rPr>
              <w:t xml:space="preserve"> 버전에서 추가되었다.</w:t>
            </w:r>
          </w:p>
        </w:tc>
      </w:tr>
    </w:tbl>
    <w:p w14:paraId="59FC0D46" w14:textId="77777777" w:rsidR="00BE006E" w:rsidRDefault="00BE006E"/>
    <w:p w14:paraId="35962D91" w14:textId="77777777" w:rsidR="00BE006E" w:rsidRDefault="00000000">
      <w:pPr>
        <w:pStyle w:val="31"/>
      </w:pPr>
      <w:bookmarkStart w:id="15" w:name="_Toc236986427"/>
      <w:r>
        <w:t>Nats</w:t>
      </w:r>
      <w:bookmarkEnd w:id="1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032C4B50" w14:textId="77777777">
        <w:tc>
          <w:tcPr>
            <w:tcW w:w="2880" w:type="dxa"/>
            <w:shd w:val="clear" w:color="auto" w:fill="1F3864"/>
          </w:tcPr>
          <w:p w14:paraId="5D5EE62C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1CB0FF4D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4D3EF43B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7B77AB10" w14:textId="77777777">
        <w:tc>
          <w:tcPr>
            <w:tcW w:w="2880" w:type="dxa"/>
          </w:tcPr>
          <w:p w14:paraId="5551E14D" w14:textId="77777777" w:rsidR="00BE006E" w:rsidRDefault="00000000">
            <w:r>
              <w:rPr>
                <w:sz w:val="19"/>
              </w:rPr>
              <w:t>Url</w:t>
            </w:r>
          </w:p>
        </w:tc>
        <w:tc>
          <w:tcPr>
            <w:tcW w:w="2880" w:type="dxa"/>
          </w:tcPr>
          <w:p w14:paraId="413D2B61" w14:textId="77777777" w:rsidR="00BE006E" w:rsidRDefault="00000000">
            <w:r>
              <w:rPr>
                <w:sz w:val="19"/>
              </w:rPr>
              <w:t>nats://127.0.0.1:4222</w:t>
            </w:r>
          </w:p>
        </w:tc>
        <w:tc>
          <w:tcPr>
            <w:tcW w:w="2880" w:type="dxa"/>
          </w:tcPr>
          <w:p w14:paraId="62B6020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Master가 연결할 NATS 서버 주소</w:t>
            </w:r>
          </w:p>
        </w:tc>
      </w:tr>
    </w:tbl>
    <w:p w14:paraId="38EA88B0" w14:textId="77777777" w:rsidR="00BE006E" w:rsidRDefault="00BE006E">
      <w:pPr>
        <w:rPr>
          <w:lang w:eastAsia="ko-KR"/>
        </w:rPr>
      </w:pPr>
    </w:p>
    <w:p w14:paraId="188A95CA" w14:textId="77777777" w:rsidR="00BE006E" w:rsidRDefault="00000000">
      <w:pPr>
        <w:pStyle w:val="31"/>
      </w:pPr>
      <w:bookmarkStart w:id="16" w:name="_Toc236986428"/>
      <w:r>
        <w:t>Serial</w:t>
      </w:r>
      <w:bookmarkEnd w:id="1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1072D820" w14:textId="77777777">
        <w:tc>
          <w:tcPr>
            <w:tcW w:w="2880" w:type="dxa"/>
            <w:shd w:val="clear" w:color="auto" w:fill="1F3864"/>
          </w:tcPr>
          <w:p w14:paraId="17A135A9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1E944E9E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3A98BC0B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72D9CAEC" w14:textId="77777777">
        <w:tc>
          <w:tcPr>
            <w:tcW w:w="2880" w:type="dxa"/>
          </w:tcPr>
          <w:p w14:paraId="20DA0D35" w14:textId="77777777" w:rsidR="00BE006E" w:rsidRDefault="00000000">
            <w:r>
              <w:rPr>
                <w:sz w:val="19"/>
              </w:rPr>
              <w:t>PortName</w:t>
            </w:r>
          </w:p>
        </w:tc>
        <w:tc>
          <w:tcPr>
            <w:tcW w:w="2880" w:type="dxa"/>
          </w:tcPr>
          <w:p w14:paraId="68396BF7" w14:textId="77777777" w:rsidR="00BE006E" w:rsidRDefault="00000000">
            <w:r>
              <w:rPr>
                <w:sz w:val="19"/>
              </w:rPr>
              <w:t>COM3</w:t>
            </w:r>
          </w:p>
        </w:tc>
        <w:tc>
          <w:tcPr>
            <w:tcW w:w="2880" w:type="dxa"/>
          </w:tcPr>
          <w:p w14:paraId="7DEFC808" w14:textId="77777777" w:rsidR="00BE006E" w:rsidRDefault="00000000">
            <w:r>
              <w:rPr>
                <w:sz w:val="19"/>
              </w:rPr>
              <w:t>시리얼 셔터 포트</w:t>
            </w:r>
          </w:p>
        </w:tc>
      </w:tr>
      <w:tr w:rsidR="00BE006E" w14:paraId="76B576F2" w14:textId="77777777">
        <w:tc>
          <w:tcPr>
            <w:tcW w:w="2880" w:type="dxa"/>
          </w:tcPr>
          <w:p w14:paraId="284AAEDB" w14:textId="77777777" w:rsidR="00BE006E" w:rsidRDefault="00000000">
            <w:r>
              <w:rPr>
                <w:sz w:val="19"/>
              </w:rPr>
              <w:t>BaudRate</w:t>
            </w:r>
          </w:p>
        </w:tc>
        <w:tc>
          <w:tcPr>
            <w:tcW w:w="2880" w:type="dxa"/>
          </w:tcPr>
          <w:p w14:paraId="5422C96B" w14:textId="77777777" w:rsidR="00BE006E" w:rsidRDefault="00000000">
            <w:r>
              <w:rPr>
                <w:sz w:val="19"/>
              </w:rPr>
              <w:t>9600</w:t>
            </w:r>
          </w:p>
        </w:tc>
        <w:tc>
          <w:tcPr>
            <w:tcW w:w="2880" w:type="dxa"/>
          </w:tcPr>
          <w:p w14:paraId="5596011C" w14:textId="77777777" w:rsidR="00BE006E" w:rsidRDefault="00000000">
            <w:r>
              <w:rPr>
                <w:sz w:val="19"/>
              </w:rPr>
              <w:t>통신 속도</w:t>
            </w:r>
          </w:p>
        </w:tc>
      </w:tr>
      <w:tr w:rsidR="00BE006E" w14:paraId="426BB9C8" w14:textId="77777777">
        <w:tc>
          <w:tcPr>
            <w:tcW w:w="2880" w:type="dxa"/>
          </w:tcPr>
          <w:p w14:paraId="2AA111B5" w14:textId="77777777" w:rsidR="00BE006E" w:rsidRDefault="00000000">
            <w:r>
              <w:rPr>
                <w:sz w:val="19"/>
              </w:rPr>
              <w:t>DataBits</w:t>
            </w:r>
          </w:p>
        </w:tc>
        <w:tc>
          <w:tcPr>
            <w:tcW w:w="2880" w:type="dxa"/>
          </w:tcPr>
          <w:p w14:paraId="003126E6" w14:textId="77777777" w:rsidR="00BE006E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78ADE65F" w14:textId="77777777" w:rsidR="00BE006E" w:rsidRDefault="00000000">
            <w:r>
              <w:rPr>
                <w:sz w:val="19"/>
              </w:rPr>
              <w:t>데이터 비트</w:t>
            </w:r>
          </w:p>
        </w:tc>
      </w:tr>
      <w:tr w:rsidR="00BE006E" w14:paraId="35CEC4D8" w14:textId="77777777">
        <w:tc>
          <w:tcPr>
            <w:tcW w:w="2880" w:type="dxa"/>
          </w:tcPr>
          <w:p w14:paraId="39C30BD8" w14:textId="77777777" w:rsidR="00BE006E" w:rsidRDefault="00000000">
            <w:r>
              <w:rPr>
                <w:sz w:val="19"/>
              </w:rPr>
              <w:t>Parity</w:t>
            </w:r>
          </w:p>
        </w:tc>
        <w:tc>
          <w:tcPr>
            <w:tcW w:w="2880" w:type="dxa"/>
          </w:tcPr>
          <w:p w14:paraId="0AAA1D50" w14:textId="77777777" w:rsidR="00BE006E" w:rsidRDefault="00000000">
            <w:r>
              <w:rPr>
                <w:sz w:val="19"/>
              </w:rPr>
              <w:t>None</w:t>
            </w:r>
          </w:p>
        </w:tc>
        <w:tc>
          <w:tcPr>
            <w:tcW w:w="2880" w:type="dxa"/>
          </w:tcPr>
          <w:p w14:paraId="3B33303F" w14:textId="77777777" w:rsidR="00BE006E" w:rsidRDefault="00000000">
            <w:r>
              <w:rPr>
                <w:sz w:val="19"/>
              </w:rPr>
              <w:t>패리티</w:t>
            </w:r>
          </w:p>
        </w:tc>
      </w:tr>
      <w:tr w:rsidR="00BE006E" w14:paraId="5E4D295D" w14:textId="77777777">
        <w:tc>
          <w:tcPr>
            <w:tcW w:w="2880" w:type="dxa"/>
          </w:tcPr>
          <w:p w14:paraId="586251C8" w14:textId="77777777" w:rsidR="00BE006E" w:rsidRDefault="00000000">
            <w:r>
              <w:rPr>
                <w:sz w:val="19"/>
              </w:rPr>
              <w:t>StopBits</w:t>
            </w:r>
          </w:p>
        </w:tc>
        <w:tc>
          <w:tcPr>
            <w:tcW w:w="2880" w:type="dxa"/>
          </w:tcPr>
          <w:p w14:paraId="4EE85227" w14:textId="77777777" w:rsidR="00BE006E" w:rsidRDefault="00000000">
            <w:r>
              <w:rPr>
                <w:sz w:val="19"/>
              </w:rPr>
              <w:t>One</w:t>
            </w:r>
          </w:p>
        </w:tc>
        <w:tc>
          <w:tcPr>
            <w:tcW w:w="2880" w:type="dxa"/>
          </w:tcPr>
          <w:p w14:paraId="41A47C9B" w14:textId="77777777" w:rsidR="00BE006E" w:rsidRDefault="00000000">
            <w:r>
              <w:rPr>
                <w:sz w:val="19"/>
              </w:rPr>
              <w:t>정지 비트</w:t>
            </w:r>
          </w:p>
        </w:tc>
      </w:tr>
    </w:tbl>
    <w:p w14:paraId="5138B392" w14:textId="77777777" w:rsidR="00BE006E" w:rsidRDefault="00BE006E"/>
    <w:p w14:paraId="074DB944" w14:textId="77777777" w:rsidR="00BE006E" w:rsidRDefault="00000000">
      <w:pPr>
        <w:pStyle w:val="31"/>
      </w:pPr>
      <w:bookmarkStart w:id="17" w:name="_Toc236986429"/>
      <w:proofErr w:type="gramStart"/>
      <w:r>
        <w:t>CameraPairings[</w:t>
      </w:r>
      <w:proofErr w:type="gramEnd"/>
      <w:r>
        <w:t xml:space="preserve">] </w:t>
      </w:r>
      <w:r>
        <w:t>요소</w:t>
      </w:r>
      <w:bookmarkEnd w:id="1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2A305F08" w14:textId="77777777">
        <w:tc>
          <w:tcPr>
            <w:tcW w:w="2880" w:type="dxa"/>
            <w:shd w:val="clear" w:color="auto" w:fill="1F3864"/>
          </w:tcPr>
          <w:p w14:paraId="4BC91548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7C42521B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1754C5AE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5CA6278C" w14:textId="77777777">
        <w:tc>
          <w:tcPr>
            <w:tcW w:w="2880" w:type="dxa"/>
          </w:tcPr>
          <w:p w14:paraId="1CBA7FF0" w14:textId="77777777" w:rsidR="00BE006E" w:rsidRDefault="00000000">
            <w:r>
              <w:rPr>
                <w:sz w:val="19"/>
              </w:rPr>
              <w:t>CameraUsbParentId</w:t>
            </w:r>
          </w:p>
        </w:tc>
        <w:tc>
          <w:tcPr>
            <w:tcW w:w="2880" w:type="dxa"/>
          </w:tcPr>
          <w:p w14:paraId="39CADF59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36E725E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USB 부모 장치 식별자</w:t>
            </w:r>
          </w:p>
        </w:tc>
      </w:tr>
      <w:tr w:rsidR="00BE006E" w14:paraId="6031423E" w14:textId="77777777">
        <w:tc>
          <w:tcPr>
            <w:tcW w:w="2880" w:type="dxa"/>
          </w:tcPr>
          <w:p w14:paraId="6D47FFC5" w14:textId="77777777" w:rsidR="00BE006E" w:rsidRDefault="00000000">
            <w:proofErr w:type="spellStart"/>
            <w:r>
              <w:rPr>
                <w:sz w:val="19"/>
              </w:rPr>
              <w:t>PortName</w:t>
            </w:r>
            <w:proofErr w:type="spellEnd"/>
          </w:p>
        </w:tc>
        <w:tc>
          <w:tcPr>
            <w:tcW w:w="2880" w:type="dxa"/>
          </w:tcPr>
          <w:p w14:paraId="7E2C2791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7EF6E161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카메라와 연결할 COM 포트 이름</w:t>
            </w:r>
          </w:p>
        </w:tc>
      </w:tr>
      <w:tr w:rsidR="00BE006E" w14:paraId="2AA37B7E" w14:textId="77777777">
        <w:tc>
          <w:tcPr>
            <w:tcW w:w="2880" w:type="dxa"/>
          </w:tcPr>
          <w:p w14:paraId="5CC7360A" w14:textId="77777777" w:rsidR="00BE006E" w:rsidRDefault="00000000">
            <w:proofErr w:type="spellStart"/>
            <w:r>
              <w:rPr>
                <w:sz w:val="19"/>
              </w:rPr>
              <w:t>ClSerialNumber</w:t>
            </w:r>
            <w:proofErr w:type="spellEnd"/>
          </w:p>
        </w:tc>
        <w:tc>
          <w:tcPr>
            <w:tcW w:w="2880" w:type="dxa"/>
          </w:tcPr>
          <w:p w14:paraId="6170FE97" w14:textId="77777777" w:rsidR="00BE006E" w:rsidRDefault="00000000">
            <w:r>
              <w:rPr>
                <w:sz w:val="19"/>
              </w:rPr>
              <w:t>null</w:t>
            </w:r>
          </w:p>
        </w:tc>
        <w:tc>
          <w:tcPr>
            <w:tcW w:w="2880" w:type="dxa"/>
          </w:tcPr>
          <w:p w14:paraId="46E3C258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카메라링크 시리얼 번호</w:t>
            </w:r>
          </w:p>
        </w:tc>
      </w:tr>
      <w:tr w:rsidR="00BE006E" w14:paraId="237DD1BD" w14:textId="77777777">
        <w:tc>
          <w:tcPr>
            <w:tcW w:w="2880" w:type="dxa"/>
          </w:tcPr>
          <w:p w14:paraId="5CC55C3A" w14:textId="77777777" w:rsidR="00BE006E" w:rsidRDefault="00000000">
            <w:r>
              <w:rPr>
                <w:sz w:val="19"/>
              </w:rPr>
              <w:t>DisplayName</w:t>
            </w:r>
          </w:p>
        </w:tc>
        <w:tc>
          <w:tcPr>
            <w:tcW w:w="2880" w:type="dxa"/>
          </w:tcPr>
          <w:p w14:paraId="1A6FF38A" w14:textId="77777777" w:rsidR="00BE006E" w:rsidRDefault="00000000">
            <w:r>
              <w:rPr>
                <w:sz w:val="19"/>
              </w:rPr>
              <w:t>null</w:t>
            </w:r>
          </w:p>
        </w:tc>
        <w:tc>
          <w:tcPr>
            <w:tcW w:w="2880" w:type="dxa"/>
          </w:tcPr>
          <w:p w14:paraId="53DEC02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화면에 표시할 </w:t>
            </w:r>
            <w:proofErr w:type="spellStart"/>
            <w:r>
              <w:rPr>
                <w:sz w:val="19"/>
                <w:lang w:eastAsia="ko-KR"/>
              </w:rPr>
              <w:t>페어링</w:t>
            </w:r>
            <w:proofErr w:type="spellEnd"/>
            <w:r>
              <w:rPr>
                <w:sz w:val="19"/>
                <w:lang w:eastAsia="ko-KR"/>
              </w:rPr>
              <w:t xml:space="preserve"> 이름</w:t>
            </w:r>
          </w:p>
        </w:tc>
      </w:tr>
    </w:tbl>
    <w:p w14:paraId="2CE3FD07" w14:textId="77777777" w:rsidR="00BE006E" w:rsidRDefault="00BE006E">
      <w:pPr>
        <w:rPr>
          <w:lang w:eastAsia="ko-KR"/>
        </w:rPr>
      </w:pPr>
    </w:p>
    <w:p w14:paraId="416EC651" w14:textId="77777777" w:rsidR="00BE006E" w:rsidRDefault="00000000">
      <w:pPr>
        <w:pStyle w:val="21"/>
      </w:pPr>
      <w:bookmarkStart w:id="18" w:name="_Toc236986430"/>
      <w:r>
        <w:t xml:space="preserve">4.3 </w:t>
      </w:r>
      <w:proofErr w:type="spellStart"/>
      <w:proofErr w:type="gramStart"/>
      <w:r>
        <w:t>hardware.json</w:t>
      </w:r>
      <w:proofErr w:type="spellEnd"/>
      <w:proofErr w:type="gramEnd"/>
      <w:r>
        <w:t xml:space="preserve"> — PLC </w:t>
      </w:r>
      <w:r>
        <w:t>주요</w:t>
      </w:r>
      <w:r>
        <w:t xml:space="preserve"> </w:t>
      </w:r>
      <w:r>
        <w:t>필드</w:t>
      </w:r>
      <w:bookmarkEnd w:id="1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4C76400F" w14:textId="77777777">
        <w:tc>
          <w:tcPr>
            <w:tcW w:w="2880" w:type="dxa"/>
            <w:shd w:val="clear" w:color="auto" w:fill="1F3864"/>
          </w:tcPr>
          <w:p w14:paraId="51BAE3EC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09C6AE0D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260FEFFB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06DF4386" w14:textId="77777777">
        <w:tc>
          <w:tcPr>
            <w:tcW w:w="2880" w:type="dxa"/>
          </w:tcPr>
          <w:p w14:paraId="6F844B0D" w14:textId="77777777" w:rsidR="00BE006E" w:rsidRDefault="00000000">
            <w:r>
              <w:rPr>
                <w:sz w:val="19"/>
              </w:rPr>
              <w:lastRenderedPageBreak/>
              <w:t>IpAddress / Port / StationNo</w:t>
            </w:r>
          </w:p>
        </w:tc>
        <w:tc>
          <w:tcPr>
            <w:tcW w:w="2880" w:type="dxa"/>
          </w:tcPr>
          <w:p w14:paraId="41401620" w14:textId="77777777" w:rsidR="00BE006E" w:rsidRDefault="00000000">
            <w:r>
              <w:rPr>
                <w:sz w:val="19"/>
              </w:rPr>
              <w:t>192.168.1.2 / 2004 / 0</w:t>
            </w:r>
          </w:p>
        </w:tc>
        <w:tc>
          <w:tcPr>
            <w:tcW w:w="2880" w:type="dxa"/>
          </w:tcPr>
          <w:p w14:paraId="529DB2C0" w14:textId="77777777" w:rsidR="00BE006E" w:rsidRDefault="00000000">
            <w:r>
              <w:rPr>
                <w:sz w:val="19"/>
              </w:rPr>
              <w:t xml:space="preserve">PLC </w:t>
            </w:r>
            <w:proofErr w:type="gramStart"/>
            <w:r>
              <w:rPr>
                <w:sz w:val="19"/>
              </w:rPr>
              <w:t>연결(</w:t>
            </w:r>
            <w:proofErr w:type="gramEnd"/>
            <w:r>
              <w:rPr>
                <w:sz w:val="19"/>
              </w:rPr>
              <w:t>XGT FEnet)</w:t>
            </w:r>
          </w:p>
        </w:tc>
      </w:tr>
      <w:tr w:rsidR="00BE006E" w14:paraId="20B6FF17" w14:textId="77777777">
        <w:tc>
          <w:tcPr>
            <w:tcW w:w="2880" w:type="dxa"/>
          </w:tcPr>
          <w:p w14:paraId="3E2E2201" w14:textId="77777777" w:rsidR="00BE006E" w:rsidRDefault="00000000">
            <w:r>
              <w:rPr>
                <w:sz w:val="19"/>
              </w:rPr>
              <w:t>CpuSeries / UseHexBitIndex</w:t>
            </w:r>
          </w:p>
        </w:tc>
        <w:tc>
          <w:tcPr>
            <w:tcW w:w="2880" w:type="dxa"/>
          </w:tcPr>
          <w:p w14:paraId="0ADB4E4B" w14:textId="77777777" w:rsidR="00BE006E" w:rsidRDefault="00000000">
            <w:r>
              <w:rPr>
                <w:sz w:val="19"/>
              </w:rPr>
              <w:t>XGB / true</w:t>
            </w:r>
          </w:p>
        </w:tc>
        <w:tc>
          <w:tcPr>
            <w:tcW w:w="2880" w:type="dxa"/>
          </w:tcPr>
          <w:p w14:paraId="1A574321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CPU 계열, 비트 인덱스 16진</w:t>
            </w:r>
          </w:p>
        </w:tc>
      </w:tr>
      <w:tr w:rsidR="00BE006E" w14:paraId="4FA9BEC4" w14:textId="77777777">
        <w:tc>
          <w:tcPr>
            <w:tcW w:w="2880" w:type="dxa"/>
          </w:tcPr>
          <w:p w14:paraId="2764CE61" w14:textId="77777777" w:rsidR="00BE006E" w:rsidRDefault="00000000">
            <w:proofErr w:type="spellStart"/>
            <w:r>
              <w:rPr>
                <w:sz w:val="19"/>
              </w:rPr>
              <w:t>TempPv</w:t>
            </w:r>
            <w:proofErr w:type="spellEnd"/>
          </w:p>
        </w:tc>
        <w:tc>
          <w:tcPr>
            <w:tcW w:w="2880" w:type="dxa"/>
          </w:tcPr>
          <w:p w14:paraId="614E1B7B" w14:textId="77777777" w:rsidR="00BE006E" w:rsidRDefault="00000000">
            <w:r>
              <w:rPr>
                <w:sz w:val="19"/>
              </w:rPr>
              <w:t>D100</w:t>
            </w:r>
          </w:p>
        </w:tc>
        <w:tc>
          <w:tcPr>
            <w:tcW w:w="2880" w:type="dxa"/>
          </w:tcPr>
          <w:p w14:paraId="0C811906" w14:textId="77777777" w:rsidR="00BE006E" w:rsidRDefault="00000000">
            <w:r>
              <w:rPr>
                <w:sz w:val="19"/>
              </w:rPr>
              <w:t xml:space="preserve">챔버 현재 </w:t>
            </w:r>
            <w:proofErr w:type="gramStart"/>
            <w:r>
              <w:rPr>
                <w:sz w:val="19"/>
              </w:rPr>
              <w:t>온도(</w:t>
            </w:r>
            <w:proofErr w:type="gramEnd"/>
            <w:r>
              <w:rPr>
                <w:sz w:val="19"/>
              </w:rPr>
              <w:t>×10)</w:t>
            </w:r>
          </w:p>
        </w:tc>
      </w:tr>
      <w:tr w:rsidR="00BE006E" w14:paraId="69365E30" w14:textId="77777777">
        <w:tc>
          <w:tcPr>
            <w:tcW w:w="2880" w:type="dxa"/>
          </w:tcPr>
          <w:p w14:paraId="3E0838E6" w14:textId="77777777" w:rsidR="00BE006E" w:rsidRDefault="00000000">
            <w:r>
              <w:rPr>
                <w:sz w:val="19"/>
              </w:rPr>
              <w:t>TempSv</w:t>
            </w:r>
          </w:p>
        </w:tc>
        <w:tc>
          <w:tcPr>
            <w:tcW w:w="2880" w:type="dxa"/>
          </w:tcPr>
          <w:p w14:paraId="5C7BA545" w14:textId="77777777" w:rsidR="00BE006E" w:rsidRDefault="00000000">
            <w:r>
              <w:rPr>
                <w:sz w:val="19"/>
              </w:rPr>
              <w:t>D102</w:t>
            </w:r>
          </w:p>
        </w:tc>
        <w:tc>
          <w:tcPr>
            <w:tcW w:w="2880" w:type="dxa"/>
          </w:tcPr>
          <w:p w14:paraId="0E80407B" w14:textId="77777777" w:rsidR="00BE006E" w:rsidRDefault="00000000">
            <w:r>
              <w:rPr>
                <w:sz w:val="19"/>
              </w:rPr>
              <w:t xml:space="preserve">챔버 제어 </w:t>
            </w:r>
            <w:proofErr w:type="gramStart"/>
            <w:r>
              <w:rPr>
                <w:sz w:val="19"/>
              </w:rPr>
              <w:t>온도(</w:t>
            </w:r>
            <w:proofErr w:type="gramEnd"/>
            <w:r>
              <w:rPr>
                <w:sz w:val="19"/>
              </w:rPr>
              <w:t>×10)</w:t>
            </w:r>
          </w:p>
        </w:tc>
      </w:tr>
      <w:tr w:rsidR="00BE006E" w14:paraId="398C5A9D" w14:textId="77777777">
        <w:tc>
          <w:tcPr>
            <w:tcW w:w="2880" w:type="dxa"/>
          </w:tcPr>
          <w:p w14:paraId="65C8376B" w14:textId="77777777" w:rsidR="00BE006E" w:rsidRDefault="00000000">
            <w:r>
              <w:rPr>
                <w:sz w:val="19"/>
              </w:rPr>
              <w:t>TempTarget</w:t>
            </w:r>
          </w:p>
        </w:tc>
        <w:tc>
          <w:tcPr>
            <w:tcW w:w="2880" w:type="dxa"/>
          </w:tcPr>
          <w:p w14:paraId="4D02F7DC" w14:textId="77777777" w:rsidR="00BE006E" w:rsidRDefault="00000000">
            <w:r>
              <w:rPr>
                <w:sz w:val="19"/>
              </w:rPr>
              <w:t>D112</w:t>
            </w:r>
          </w:p>
        </w:tc>
        <w:tc>
          <w:tcPr>
            <w:tcW w:w="2880" w:type="dxa"/>
          </w:tcPr>
          <w:p w14:paraId="05EB93A8" w14:textId="77777777" w:rsidR="00BE006E" w:rsidRDefault="00000000">
            <w:r>
              <w:rPr>
                <w:sz w:val="19"/>
              </w:rPr>
              <w:t xml:space="preserve">챔버 최종 목표 </w:t>
            </w:r>
            <w:proofErr w:type="gramStart"/>
            <w:r>
              <w:rPr>
                <w:sz w:val="19"/>
              </w:rPr>
              <w:t>온도(</w:t>
            </w:r>
            <w:proofErr w:type="gramEnd"/>
            <w:r>
              <w:rPr>
                <w:sz w:val="19"/>
              </w:rPr>
              <w:t>×10)</w:t>
            </w:r>
          </w:p>
        </w:tc>
      </w:tr>
      <w:tr w:rsidR="00BE006E" w14:paraId="081684EE" w14:textId="77777777">
        <w:tc>
          <w:tcPr>
            <w:tcW w:w="2880" w:type="dxa"/>
          </w:tcPr>
          <w:p w14:paraId="587D16EB" w14:textId="77777777" w:rsidR="00BE006E" w:rsidRDefault="00000000">
            <w:r>
              <w:rPr>
                <w:sz w:val="19"/>
              </w:rPr>
              <w:t>HumPv/HumSv</w:t>
            </w:r>
          </w:p>
        </w:tc>
        <w:tc>
          <w:tcPr>
            <w:tcW w:w="2880" w:type="dxa"/>
          </w:tcPr>
          <w:p w14:paraId="51E52610" w14:textId="77777777" w:rsidR="00BE006E" w:rsidRDefault="00000000">
            <w:r>
              <w:rPr>
                <w:sz w:val="19"/>
              </w:rPr>
              <w:t>D130/D131</w:t>
            </w:r>
          </w:p>
        </w:tc>
        <w:tc>
          <w:tcPr>
            <w:tcW w:w="2880" w:type="dxa"/>
          </w:tcPr>
          <w:p w14:paraId="5EF214D8" w14:textId="77777777" w:rsidR="00BE006E" w:rsidRDefault="00000000">
            <w:r>
              <w:rPr>
                <w:sz w:val="19"/>
              </w:rPr>
              <w:t xml:space="preserve">챔버 </w:t>
            </w:r>
            <w:proofErr w:type="gramStart"/>
            <w:r>
              <w:rPr>
                <w:sz w:val="19"/>
              </w:rPr>
              <w:t>습도(</w:t>
            </w:r>
            <w:proofErr w:type="gramEnd"/>
            <w:r>
              <w:rPr>
                <w:sz w:val="19"/>
              </w:rPr>
              <w:t>×10)</w:t>
            </w:r>
          </w:p>
        </w:tc>
      </w:tr>
      <w:tr w:rsidR="00BE006E" w14:paraId="5A5453A1" w14:textId="77777777">
        <w:tc>
          <w:tcPr>
            <w:tcW w:w="2880" w:type="dxa"/>
          </w:tcPr>
          <w:p w14:paraId="62F6457F" w14:textId="77777777" w:rsidR="00BE006E" w:rsidRDefault="00000000">
            <w:r>
              <w:rPr>
                <w:sz w:val="19"/>
              </w:rPr>
              <w:t>Bb1Pv/Bb1Sv, Bb2Pv/Bb2Sv</w:t>
            </w:r>
          </w:p>
        </w:tc>
        <w:tc>
          <w:tcPr>
            <w:tcW w:w="2880" w:type="dxa"/>
          </w:tcPr>
          <w:p w14:paraId="1CD50B54" w14:textId="77777777" w:rsidR="00BE006E" w:rsidRDefault="00000000">
            <w:r>
              <w:rPr>
                <w:sz w:val="19"/>
              </w:rPr>
              <w:t>D140/142, D150/152</w:t>
            </w:r>
          </w:p>
        </w:tc>
        <w:tc>
          <w:tcPr>
            <w:tcW w:w="2880" w:type="dxa"/>
          </w:tcPr>
          <w:p w14:paraId="34206876" w14:textId="77777777" w:rsidR="00BE006E" w:rsidRDefault="00000000">
            <w:r>
              <w:rPr>
                <w:sz w:val="19"/>
              </w:rPr>
              <w:t>흑체1/2 PV·</w:t>
            </w:r>
            <w:proofErr w:type="gramStart"/>
            <w:r>
              <w:rPr>
                <w:sz w:val="19"/>
              </w:rPr>
              <w:t>SV(</w:t>
            </w:r>
            <w:proofErr w:type="gramEnd"/>
            <w:r>
              <w:rPr>
                <w:sz w:val="19"/>
              </w:rPr>
              <w:t>×100)</w:t>
            </w:r>
          </w:p>
        </w:tc>
      </w:tr>
      <w:tr w:rsidR="00BE006E" w14:paraId="3743D4DC" w14:textId="77777777">
        <w:tc>
          <w:tcPr>
            <w:tcW w:w="2880" w:type="dxa"/>
          </w:tcPr>
          <w:p w14:paraId="70191C61" w14:textId="77777777" w:rsidR="00BE006E" w:rsidRDefault="00000000">
            <w:r>
              <w:rPr>
                <w:sz w:val="19"/>
              </w:rPr>
              <w:t>BitTempStart/Stop</w:t>
            </w:r>
          </w:p>
        </w:tc>
        <w:tc>
          <w:tcPr>
            <w:tcW w:w="2880" w:type="dxa"/>
          </w:tcPr>
          <w:p w14:paraId="0E62ADBA" w14:textId="77777777" w:rsidR="00BE006E" w:rsidRDefault="00000000">
            <w:r>
              <w:rPr>
                <w:sz w:val="19"/>
              </w:rPr>
              <w:t>M10/M11</w:t>
            </w:r>
          </w:p>
        </w:tc>
        <w:tc>
          <w:tcPr>
            <w:tcW w:w="2880" w:type="dxa"/>
          </w:tcPr>
          <w:p w14:paraId="7AAF6F0A" w14:textId="77777777" w:rsidR="00BE006E" w:rsidRDefault="00000000">
            <w:r>
              <w:rPr>
                <w:sz w:val="19"/>
              </w:rPr>
              <w:t>온도제어 시작/정지</w:t>
            </w:r>
          </w:p>
        </w:tc>
      </w:tr>
      <w:tr w:rsidR="00BE006E" w14:paraId="17D6E0C8" w14:textId="77777777">
        <w:tc>
          <w:tcPr>
            <w:tcW w:w="2880" w:type="dxa"/>
          </w:tcPr>
          <w:p w14:paraId="4049CA13" w14:textId="77777777" w:rsidR="00BE006E" w:rsidRDefault="00000000">
            <w:r>
              <w:rPr>
                <w:sz w:val="19"/>
              </w:rPr>
              <w:t>BitErrorReset</w:t>
            </w:r>
          </w:p>
        </w:tc>
        <w:tc>
          <w:tcPr>
            <w:tcW w:w="2880" w:type="dxa"/>
          </w:tcPr>
          <w:p w14:paraId="69D9FFAF" w14:textId="77777777" w:rsidR="00BE006E" w:rsidRDefault="00000000">
            <w:r>
              <w:rPr>
                <w:sz w:val="19"/>
              </w:rPr>
              <w:t>P525</w:t>
            </w:r>
          </w:p>
        </w:tc>
        <w:tc>
          <w:tcPr>
            <w:tcW w:w="2880" w:type="dxa"/>
          </w:tcPr>
          <w:p w14:paraId="6B32D30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에러 리셋 </w:t>
            </w:r>
            <w:proofErr w:type="spellStart"/>
            <w:r>
              <w:rPr>
                <w:sz w:val="19"/>
                <w:lang w:eastAsia="ko-KR"/>
              </w:rPr>
              <w:t>모멘터리</w:t>
            </w:r>
            <w:proofErr w:type="spellEnd"/>
            <w:r>
              <w:rPr>
                <w:sz w:val="19"/>
                <w:lang w:eastAsia="ko-KR"/>
              </w:rPr>
              <w:t xml:space="preserve"> 비트</w:t>
            </w:r>
          </w:p>
        </w:tc>
      </w:tr>
      <w:tr w:rsidR="00BE006E" w14:paraId="47E88366" w14:textId="77777777">
        <w:tc>
          <w:tcPr>
            <w:tcW w:w="2880" w:type="dxa"/>
          </w:tcPr>
          <w:p w14:paraId="297A0A56" w14:textId="77777777" w:rsidR="00BE006E" w:rsidRDefault="00000000">
            <w:proofErr w:type="spellStart"/>
            <w:r>
              <w:rPr>
                <w:sz w:val="19"/>
              </w:rPr>
              <w:t>BitBuzzerOff</w:t>
            </w:r>
            <w:proofErr w:type="spellEnd"/>
          </w:p>
        </w:tc>
        <w:tc>
          <w:tcPr>
            <w:tcW w:w="2880" w:type="dxa"/>
          </w:tcPr>
          <w:p w14:paraId="49EB4920" w14:textId="77777777" w:rsidR="00BE006E" w:rsidRDefault="00000000">
            <w:r>
              <w:rPr>
                <w:sz w:val="19"/>
              </w:rPr>
              <w:t>P250</w:t>
            </w:r>
          </w:p>
        </w:tc>
        <w:tc>
          <w:tcPr>
            <w:tcW w:w="2880" w:type="dxa"/>
          </w:tcPr>
          <w:p w14:paraId="62614031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부저</w:t>
            </w:r>
            <w:proofErr w:type="spellEnd"/>
            <w:r>
              <w:rPr>
                <w:sz w:val="19"/>
                <w:lang w:eastAsia="ko-KR"/>
              </w:rPr>
              <w:t xml:space="preserve"> OFF </w:t>
            </w:r>
            <w:proofErr w:type="spellStart"/>
            <w:r>
              <w:rPr>
                <w:sz w:val="19"/>
                <w:lang w:eastAsia="ko-KR"/>
              </w:rPr>
              <w:t>모멘터리</w:t>
            </w:r>
            <w:proofErr w:type="spellEnd"/>
            <w:r>
              <w:rPr>
                <w:sz w:val="19"/>
                <w:lang w:eastAsia="ko-KR"/>
              </w:rPr>
              <w:t xml:space="preserve"> 비트</w:t>
            </w:r>
          </w:p>
        </w:tc>
      </w:tr>
      <w:tr w:rsidR="00BE006E" w14:paraId="6439741D" w14:textId="77777777">
        <w:tc>
          <w:tcPr>
            <w:tcW w:w="2880" w:type="dxa"/>
          </w:tcPr>
          <w:p w14:paraId="3E05B39A" w14:textId="77777777" w:rsidR="00BE006E" w:rsidRDefault="00000000">
            <w:proofErr w:type="spellStart"/>
            <w:r>
              <w:rPr>
                <w:sz w:val="19"/>
              </w:rPr>
              <w:t>ServoXPos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YPos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XBusy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YBusy</w:t>
            </w:r>
            <w:proofErr w:type="spellEnd"/>
          </w:p>
        </w:tc>
        <w:tc>
          <w:tcPr>
            <w:tcW w:w="2880" w:type="dxa"/>
          </w:tcPr>
          <w:p w14:paraId="7BC7E2B9" w14:textId="77777777" w:rsidR="00BE006E" w:rsidRDefault="00000000">
            <w:r>
              <w:rPr>
                <w:sz w:val="19"/>
              </w:rPr>
              <w:t>D2540/D2640, D2520.0/D2620.0</w:t>
            </w:r>
          </w:p>
        </w:tc>
        <w:tc>
          <w:tcPr>
            <w:tcW w:w="2880" w:type="dxa"/>
          </w:tcPr>
          <w:p w14:paraId="3E51D3DC" w14:textId="77777777" w:rsidR="00BE006E" w:rsidRDefault="00000000">
            <w:r>
              <w:rPr>
                <w:sz w:val="19"/>
              </w:rPr>
              <w:t>서보 위치·구동 비트</w:t>
            </w:r>
          </w:p>
        </w:tc>
      </w:tr>
      <w:tr w:rsidR="00BE006E" w14:paraId="39C23205" w14:textId="77777777">
        <w:tc>
          <w:tcPr>
            <w:tcW w:w="2880" w:type="dxa"/>
          </w:tcPr>
          <w:p w14:paraId="0B286A89" w14:textId="77777777" w:rsidR="00BE006E" w:rsidRDefault="00000000">
            <w:r>
              <w:rPr>
                <w:sz w:val="19"/>
              </w:rPr>
              <w:t>ServoPointMoveBase / XBase / YBase</w:t>
            </w:r>
          </w:p>
        </w:tc>
        <w:tc>
          <w:tcPr>
            <w:tcW w:w="2880" w:type="dxa"/>
          </w:tcPr>
          <w:p w14:paraId="288BAFC3" w14:textId="77777777" w:rsidR="00BE006E" w:rsidRDefault="00000000">
            <w:r>
              <w:rPr>
                <w:sz w:val="19"/>
              </w:rPr>
              <w:t>P601 / D3010 / D3012</w:t>
            </w:r>
          </w:p>
        </w:tc>
        <w:tc>
          <w:tcPr>
            <w:tcW w:w="2880" w:type="dxa"/>
          </w:tcPr>
          <w:p w14:paraId="11E282D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포인트 이동 트리거·좌표 워드</w:t>
            </w:r>
          </w:p>
        </w:tc>
      </w:tr>
      <w:tr w:rsidR="00BE006E" w14:paraId="265F97BF" w14:textId="77777777">
        <w:tc>
          <w:tcPr>
            <w:tcW w:w="2880" w:type="dxa"/>
          </w:tcPr>
          <w:p w14:paraId="6A05C155" w14:textId="77777777" w:rsidR="00BE006E" w:rsidRDefault="00000000">
            <w:proofErr w:type="spellStart"/>
            <w:r>
              <w:rPr>
                <w:sz w:val="19"/>
              </w:rPr>
              <w:t>PulseHoldMs</w:t>
            </w:r>
            <w:proofErr w:type="spellEnd"/>
          </w:p>
        </w:tc>
        <w:tc>
          <w:tcPr>
            <w:tcW w:w="2880" w:type="dxa"/>
          </w:tcPr>
          <w:p w14:paraId="79D6B9B6" w14:textId="77777777" w:rsidR="00BE006E" w:rsidRDefault="00000000">
            <w:r>
              <w:rPr>
                <w:sz w:val="19"/>
              </w:rPr>
              <w:t>100</w:t>
            </w:r>
          </w:p>
        </w:tc>
        <w:tc>
          <w:tcPr>
            <w:tcW w:w="2880" w:type="dxa"/>
          </w:tcPr>
          <w:p w14:paraId="3D9F612C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원터치 비트 ON 유지 시간(</w:t>
            </w:r>
            <w:proofErr w:type="spellStart"/>
            <w:r>
              <w:rPr>
                <w:sz w:val="19"/>
                <w:lang w:eastAsia="ko-KR"/>
              </w:rPr>
              <w:t>ms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</w:tr>
      <w:tr w:rsidR="00BE006E" w14:paraId="0625D050" w14:textId="77777777">
        <w:tc>
          <w:tcPr>
            <w:tcW w:w="2880" w:type="dxa"/>
          </w:tcPr>
          <w:p w14:paraId="3C4D4E28" w14:textId="77777777" w:rsidR="00BE006E" w:rsidRDefault="00000000">
            <w:proofErr w:type="spellStart"/>
            <w:r>
              <w:rPr>
                <w:sz w:val="19"/>
              </w:rPr>
              <w:t>CoordinateMoveDelayMs</w:t>
            </w:r>
            <w:proofErr w:type="spellEnd"/>
          </w:p>
        </w:tc>
        <w:tc>
          <w:tcPr>
            <w:tcW w:w="2880" w:type="dxa"/>
          </w:tcPr>
          <w:p w14:paraId="7CBC3137" w14:textId="77777777" w:rsidR="00BE006E" w:rsidRDefault="00000000">
            <w:r>
              <w:rPr>
                <w:sz w:val="19"/>
              </w:rPr>
              <w:t>1000</w:t>
            </w:r>
          </w:p>
        </w:tc>
        <w:tc>
          <w:tcPr>
            <w:tcW w:w="2880" w:type="dxa"/>
          </w:tcPr>
          <w:p w14:paraId="5AB8FF45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좌표 직접 이동 시 목표 워드 쓰기 후 트리거 전 지연(</w:t>
            </w:r>
            <w:proofErr w:type="spellStart"/>
            <w:r>
              <w:rPr>
                <w:sz w:val="19"/>
                <w:lang w:eastAsia="ko-KR"/>
              </w:rPr>
              <w:t>ms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</w:tr>
      <w:tr w:rsidR="00BE006E" w14:paraId="50532543" w14:textId="77777777">
        <w:tc>
          <w:tcPr>
            <w:tcW w:w="2880" w:type="dxa"/>
          </w:tcPr>
          <w:p w14:paraId="73B54328" w14:textId="77777777" w:rsidR="00BE006E" w:rsidRDefault="00000000">
            <w:proofErr w:type="spellStart"/>
            <w:r>
              <w:rPr>
                <w:sz w:val="19"/>
              </w:rPr>
              <w:t>BitJogXPlus</w:t>
            </w:r>
            <w:proofErr w:type="spellEnd"/>
          </w:p>
        </w:tc>
        <w:tc>
          <w:tcPr>
            <w:tcW w:w="2880" w:type="dxa"/>
          </w:tcPr>
          <w:p w14:paraId="0BDE5B48" w14:textId="77777777" w:rsidR="00BE006E" w:rsidRDefault="00000000">
            <w:r>
              <w:rPr>
                <w:sz w:val="19"/>
              </w:rPr>
              <w:t>P745</w:t>
            </w:r>
          </w:p>
        </w:tc>
        <w:tc>
          <w:tcPr>
            <w:tcW w:w="2880" w:type="dxa"/>
          </w:tcPr>
          <w:p w14:paraId="6C60957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X축 양의 방향 </w:t>
            </w:r>
            <w:proofErr w:type="spellStart"/>
            <w:r>
              <w:rPr>
                <w:sz w:val="19"/>
                <w:lang w:eastAsia="ko-KR"/>
              </w:rPr>
              <w:t>조그</w:t>
            </w:r>
            <w:proofErr w:type="spellEnd"/>
            <w:r>
              <w:rPr>
                <w:sz w:val="19"/>
                <w:lang w:eastAsia="ko-KR"/>
              </w:rPr>
              <w:t xml:space="preserve"> 비트</w:t>
            </w:r>
          </w:p>
        </w:tc>
      </w:tr>
      <w:tr w:rsidR="00BE006E" w14:paraId="3143F5F1" w14:textId="77777777">
        <w:tc>
          <w:tcPr>
            <w:tcW w:w="2880" w:type="dxa"/>
          </w:tcPr>
          <w:p w14:paraId="20C9612B" w14:textId="77777777" w:rsidR="00BE006E" w:rsidRDefault="00000000">
            <w:proofErr w:type="spellStart"/>
            <w:r>
              <w:rPr>
                <w:sz w:val="19"/>
              </w:rPr>
              <w:t>BitJogXMinus</w:t>
            </w:r>
            <w:proofErr w:type="spellEnd"/>
          </w:p>
        </w:tc>
        <w:tc>
          <w:tcPr>
            <w:tcW w:w="2880" w:type="dxa"/>
          </w:tcPr>
          <w:p w14:paraId="68A182B0" w14:textId="77777777" w:rsidR="00BE006E" w:rsidRDefault="00000000">
            <w:r>
              <w:rPr>
                <w:sz w:val="19"/>
              </w:rPr>
              <w:t>P746</w:t>
            </w:r>
          </w:p>
        </w:tc>
        <w:tc>
          <w:tcPr>
            <w:tcW w:w="2880" w:type="dxa"/>
          </w:tcPr>
          <w:p w14:paraId="171F928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X축 음의 방향 </w:t>
            </w:r>
            <w:proofErr w:type="spellStart"/>
            <w:r>
              <w:rPr>
                <w:sz w:val="19"/>
                <w:lang w:eastAsia="ko-KR"/>
              </w:rPr>
              <w:t>조그</w:t>
            </w:r>
            <w:proofErr w:type="spellEnd"/>
            <w:r>
              <w:rPr>
                <w:sz w:val="19"/>
                <w:lang w:eastAsia="ko-KR"/>
              </w:rPr>
              <w:t xml:space="preserve"> 비트</w:t>
            </w:r>
          </w:p>
        </w:tc>
      </w:tr>
      <w:tr w:rsidR="00BE006E" w14:paraId="0A896FE1" w14:textId="77777777">
        <w:tc>
          <w:tcPr>
            <w:tcW w:w="2880" w:type="dxa"/>
          </w:tcPr>
          <w:p w14:paraId="173EF64B" w14:textId="77777777" w:rsidR="00BE006E" w:rsidRDefault="00000000">
            <w:proofErr w:type="spellStart"/>
            <w:r>
              <w:rPr>
                <w:sz w:val="19"/>
              </w:rPr>
              <w:t>BitJogYPlus</w:t>
            </w:r>
            <w:proofErr w:type="spellEnd"/>
          </w:p>
        </w:tc>
        <w:tc>
          <w:tcPr>
            <w:tcW w:w="2880" w:type="dxa"/>
          </w:tcPr>
          <w:p w14:paraId="657B699E" w14:textId="77777777" w:rsidR="00BE006E" w:rsidRDefault="00000000">
            <w:r>
              <w:rPr>
                <w:sz w:val="19"/>
              </w:rPr>
              <w:t>P725</w:t>
            </w:r>
          </w:p>
        </w:tc>
        <w:tc>
          <w:tcPr>
            <w:tcW w:w="2880" w:type="dxa"/>
          </w:tcPr>
          <w:p w14:paraId="4A8FD273" w14:textId="77777777" w:rsidR="00BE006E" w:rsidRDefault="00000000">
            <w:r>
              <w:rPr>
                <w:sz w:val="19"/>
              </w:rPr>
              <w:t>Y축 양의 방향 조그 비트(place­holder)</w:t>
            </w:r>
          </w:p>
        </w:tc>
      </w:tr>
      <w:tr w:rsidR="00BE006E" w14:paraId="310A7FD7" w14:textId="77777777">
        <w:tc>
          <w:tcPr>
            <w:tcW w:w="2880" w:type="dxa"/>
          </w:tcPr>
          <w:p w14:paraId="5595C601" w14:textId="77777777" w:rsidR="00BE006E" w:rsidRDefault="00000000">
            <w:r>
              <w:rPr>
                <w:sz w:val="19"/>
              </w:rPr>
              <w:t>BitJogYMinus</w:t>
            </w:r>
          </w:p>
        </w:tc>
        <w:tc>
          <w:tcPr>
            <w:tcW w:w="2880" w:type="dxa"/>
          </w:tcPr>
          <w:p w14:paraId="6DDA0833" w14:textId="77777777" w:rsidR="00BE006E" w:rsidRDefault="00000000">
            <w:r>
              <w:rPr>
                <w:sz w:val="19"/>
              </w:rPr>
              <w:t>P726</w:t>
            </w:r>
          </w:p>
        </w:tc>
        <w:tc>
          <w:tcPr>
            <w:tcW w:w="2880" w:type="dxa"/>
          </w:tcPr>
          <w:p w14:paraId="607985AF" w14:textId="77777777" w:rsidR="00BE006E" w:rsidRDefault="00000000">
            <w:r>
              <w:rPr>
                <w:sz w:val="19"/>
              </w:rPr>
              <w:t>Y축 음의 방향 조그 비트(place­holder)</w:t>
            </w:r>
          </w:p>
        </w:tc>
      </w:tr>
      <w:tr w:rsidR="00BE006E" w14:paraId="046DB82A" w14:textId="77777777">
        <w:tc>
          <w:tcPr>
            <w:tcW w:w="2880" w:type="dxa"/>
          </w:tcPr>
          <w:p w14:paraId="7AD718D8" w14:textId="77777777" w:rsidR="00BE006E" w:rsidRDefault="00000000">
            <w:r>
              <w:rPr>
                <w:sz w:val="19"/>
              </w:rPr>
              <w:t>EqCooler1st</w:t>
            </w:r>
          </w:p>
        </w:tc>
        <w:tc>
          <w:tcPr>
            <w:tcW w:w="2880" w:type="dxa"/>
          </w:tcPr>
          <w:p w14:paraId="28E10A16" w14:textId="77777777" w:rsidR="00BE006E" w:rsidRDefault="00000000">
            <w:r>
              <w:rPr>
                <w:sz w:val="19"/>
              </w:rPr>
              <w:t>M502</w:t>
            </w:r>
          </w:p>
        </w:tc>
        <w:tc>
          <w:tcPr>
            <w:tcW w:w="2880" w:type="dxa"/>
          </w:tcPr>
          <w:p w14:paraId="5C4CABF5" w14:textId="77777777" w:rsidR="00BE006E" w:rsidRDefault="00000000">
            <w:r>
              <w:rPr>
                <w:sz w:val="19"/>
              </w:rPr>
              <w:t>1단 냉동기 원터치 비트</w:t>
            </w:r>
          </w:p>
        </w:tc>
      </w:tr>
      <w:tr w:rsidR="00BE006E" w14:paraId="665E365F" w14:textId="77777777">
        <w:tc>
          <w:tcPr>
            <w:tcW w:w="2880" w:type="dxa"/>
          </w:tcPr>
          <w:p w14:paraId="003ED4CA" w14:textId="77777777" w:rsidR="00BE006E" w:rsidRDefault="00000000">
            <w:r>
              <w:rPr>
                <w:sz w:val="19"/>
              </w:rPr>
              <w:t>EqCooler2nd</w:t>
            </w:r>
          </w:p>
        </w:tc>
        <w:tc>
          <w:tcPr>
            <w:tcW w:w="2880" w:type="dxa"/>
          </w:tcPr>
          <w:p w14:paraId="0575FF56" w14:textId="77777777" w:rsidR="00BE006E" w:rsidRDefault="00000000">
            <w:r>
              <w:rPr>
                <w:sz w:val="19"/>
              </w:rPr>
              <w:t>M503</w:t>
            </w:r>
          </w:p>
        </w:tc>
        <w:tc>
          <w:tcPr>
            <w:tcW w:w="2880" w:type="dxa"/>
          </w:tcPr>
          <w:p w14:paraId="1AD13154" w14:textId="77777777" w:rsidR="00BE006E" w:rsidRDefault="00000000">
            <w:r>
              <w:rPr>
                <w:sz w:val="19"/>
              </w:rPr>
              <w:t>2단 냉동기 원터치 비트</w:t>
            </w:r>
          </w:p>
        </w:tc>
      </w:tr>
      <w:tr w:rsidR="00BE006E" w14:paraId="65CFA355" w14:textId="77777777">
        <w:tc>
          <w:tcPr>
            <w:tcW w:w="2880" w:type="dxa"/>
          </w:tcPr>
          <w:p w14:paraId="4758BFC7" w14:textId="77777777" w:rsidR="00BE006E" w:rsidRDefault="00000000">
            <w:r>
              <w:rPr>
                <w:sz w:val="19"/>
              </w:rPr>
              <w:t>EqCoolerRoom</w:t>
            </w:r>
          </w:p>
        </w:tc>
        <w:tc>
          <w:tcPr>
            <w:tcW w:w="2880" w:type="dxa"/>
          </w:tcPr>
          <w:p w14:paraId="32C20E9C" w14:textId="77777777" w:rsidR="00BE006E" w:rsidRDefault="00000000">
            <w:r>
              <w:rPr>
                <w:sz w:val="19"/>
              </w:rPr>
              <w:t>M504</w:t>
            </w:r>
          </w:p>
        </w:tc>
        <w:tc>
          <w:tcPr>
            <w:tcW w:w="2880" w:type="dxa"/>
          </w:tcPr>
          <w:p w14:paraId="59B73DED" w14:textId="77777777" w:rsidR="00BE006E" w:rsidRDefault="00000000">
            <w:r>
              <w:rPr>
                <w:sz w:val="19"/>
              </w:rPr>
              <w:t>룸 냉동기 원터치 비트</w:t>
            </w:r>
          </w:p>
        </w:tc>
      </w:tr>
      <w:tr w:rsidR="00BE006E" w14:paraId="642AE17C" w14:textId="77777777">
        <w:tc>
          <w:tcPr>
            <w:tcW w:w="2880" w:type="dxa"/>
          </w:tcPr>
          <w:p w14:paraId="69B9E5D8" w14:textId="77777777" w:rsidR="00BE006E" w:rsidRDefault="00000000">
            <w:r>
              <w:rPr>
                <w:sz w:val="19"/>
              </w:rPr>
              <w:t>EqBlower1</w:t>
            </w:r>
          </w:p>
        </w:tc>
        <w:tc>
          <w:tcPr>
            <w:tcW w:w="2880" w:type="dxa"/>
          </w:tcPr>
          <w:p w14:paraId="1BB373E0" w14:textId="77777777" w:rsidR="00BE006E" w:rsidRDefault="00000000">
            <w:r>
              <w:rPr>
                <w:sz w:val="19"/>
              </w:rPr>
              <w:t>M505</w:t>
            </w:r>
          </w:p>
        </w:tc>
        <w:tc>
          <w:tcPr>
            <w:tcW w:w="2880" w:type="dxa"/>
          </w:tcPr>
          <w:p w14:paraId="4E711B23" w14:textId="77777777" w:rsidR="00BE006E" w:rsidRDefault="00000000">
            <w:r>
              <w:rPr>
                <w:sz w:val="19"/>
              </w:rPr>
              <w:t>블로워 1 원터치 비트</w:t>
            </w:r>
          </w:p>
        </w:tc>
      </w:tr>
      <w:tr w:rsidR="00BE006E" w14:paraId="1A6156BE" w14:textId="77777777">
        <w:tc>
          <w:tcPr>
            <w:tcW w:w="2880" w:type="dxa"/>
          </w:tcPr>
          <w:p w14:paraId="5C192EBB" w14:textId="77777777" w:rsidR="00BE006E" w:rsidRDefault="00000000">
            <w:r>
              <w:rPr>
                <w:sz w:val="19"/>
              </w:rPr>
              <w:t>EqBlower2</w:t>
            </w:r>
          </w:p>
        </w:tc>
        <w:tc>
          <w:tcPr>
            <w:tcW w:w="2880" w:type="dxa"/>
          </w:tcPr>
          <w:p w14:paraId="4D22B039" w14:textId="77777777" w:rsidR="00BE006E" w:rsidRDefault="00000000">
            <w:r>
              <w:rPr>
                <w:sz w:val="19"/>
              </w:rPr>
              <w:t>M506</w:t>
            </w:r>
          </w:p>
        </w:tc>
        <w:tc>
          <w:tcPr>
            <w:tcW w:w="2880" w:type="dxa"/>
          </w:tcPr>
          <w:p w14:paraId="46CF50F3" w14:textId="77777777" w:rsidR="00BE006E" w:rsidRDefault="00000000">
            <w:r>
              <w:rPr>
                <w:sz w:val="19"/>
              </w:rPr>
              <w:t>블로워 2 원터치 비트</w:t>
            </w:r>
          </w:p>
        </w:tc>
      </w:tr>
      <w:tr w:rsidR="00BE006E" w14:paraId="1D5F7F1B" w14:textId="77777777">
        <w:tc>
          <w:tcPr>
            <w:tcW w:w="2880" w:type="dxa"/>
          </w:tcPr>
          <w:p w14:paraId="2349700C" w14:textId="77777777" w:rsidR="00BE006E" w:rsidRDefault="00000000">
            <w:r>
              <w:rPr>
                <w:sz w:val="19"/>
              </w:rPr>
              <w:t>EqChiller</w:t>
            </w:r>
          </w:p>
        </w:tc>
        <w:tc>
          <w:tcPr>
            <w:tcW w:w="2880" w:type="dxa"/>
          </w:tcPr>
          <w:p w14:paraId="535C389A" w14:textId="77777777" w:rsidR="00BE006E" w:rsidRDefault="00000000">
            <w:r>
              <w:rPr>
                <w:sz w:val="19"/>
              </w:rPr>
              <w:t>P410</w:t>
            </w:r>
          </w:p>
        </w:tc>
        <w:tc>
          <w:tcPr>
            <w:tcW w:w="2880" w:type="dxa"/>
          </w:tcPr>
          <w:p w14:paraId="13F44749" w14:textId="77777777" w:rsidR="00BE006E" w:rsidRDefault="00000000">
            <w:r>
              <w:rPr>
                <w:sz w:val="19"/>
              </w:rPr>
              <w:t>칠러 원터치 비트</w:t>
            </w:r>
          </w:p>
        </w:tc>
      </w:tr>
      <w:tr w:rsidR="00BE006E" w14:paraId="595B6637" w14:textId="77777777">
        <w:tc>
          <w:tcPr>
            <w:tcW w:w="2880" w:type="dxa"/>
          </w:tcPr>
          <w:p w14:paraId="739C0280" w14:textId="77777777" w:rsidR="00BE006E" w:rsidRDefault="00000000">
            <w:r>
              <w:rPr>
                <w:sz w:val="19"/>
              </w:rPr>
              <w:t>EqDoorLock</w:t>
            </w:r>
          </w:p>
        </w:tc>
        <w:tc>
          <w:tcPr>
            <w:tcW w:w="2880" w:type="dxa"/>
          </w:tcPr>
          <w:p w14:paraId="4318E495" w14:textId="77777777" w:rsidR="00BE006E" w:rsidRDefault="00000000">
            <w:r>
              <w:rPr>
                <w:sz w:val="19"/>
              </w:rPr>
              <w:t>P411</w:t>
            </w:r>
          </w:p>
        </w:tc>
        <w:tc>
          <w:tcPr>
            <w:tcW w:w="2880" w:type="dxa"/>
          </w:tcPr>
          <w:p w14:paraId="2D05FA2D" w14:textId="77777777" w:rsidR="00BE006E" w:rsidRDefault="00000000">
            <w:r>
              <w:rPr>
                <w:sz w:val="19"/>
              </w:rPr>
              <w:t>도어락 원터치 비트</w:t>
            </w:r>
          </w:p>
        </w:tc>
      </w:tr>
      <w:tr w:rsidR="00BE006E" w14:paraId="5A62B954" w14:textId="77777777">
        <w:tc>
          <w:tcPr>
            <w:tcW w:w="2880" w:type="dxa"/>
          </w:tcPr>
          <w:p w14:paraId="226D2BF7" w14:textId="77777777" w:rsidR="00BE006E" w:rsidRDefault="00000000">
            <w:r>
              <w:rPr>
                <w:sz w:val="19"/>
              </w:rPr>
              <w:t>EqLighting</w:t>
            </w:r>
          </w:p>
        </w:tc>
        <w:tc>
          <w:tcPr>
            <w:tcW w:w="2880" w:type="dxa"/>
          </w:tcPr>
          <w:p w14:paraId="513C705B" w14:textId="77777777" w:rsidR="00BE006E" w:rsidRDefault="00000000">
            <w:r>
              <w:rPr>
                <w:sz w:val="19"/>
              </w:rPr>
              <w:t>D280.0</w:t>
            </w:r>
          </w:p>
        </w:tc>
        <w:tc>
          <w:tcPr>
            <w:tcW w:w="2880" w:type="dxa"/>
          </w:tcPr>
          <w:p w14:paraId="16AF33CB" w14:textId="77777777" w:rsidR="00BE006E" w:rsidRDefault="00000000">
            <w:r>
              <w:rPr>
                <w:sz w:val="19"/>
              </w:rPr>
              <w:t>조명 원터치 비트</w:t>
            </w:r>
          </w:p>
        </w:tc>
      </w:tr>
      <w:tr w:rsidR="00BE006E" w14:paraId="71957953" w14:textId="77777777">
        <w:tc>
          <w:tcPr>
            <w:tcW w:w="2880" w:type="dxa"/>
          </w:tcPr>
          <w:p w14:paraId="186CA967" w14:textId="77777777" w:rsidR="00BE006E" w:rsidRDefault="00000000">
            <w:r>
              <w:rPr>
                <w:sz w:val="19"/>
              </w:rPr>
              <w:t>EqPairGlass</w:t>
            </w:r>
          </w:p>
        </w:tc>
        <w:tc>
          <w:tcPr>
            <w:tcW w:w="2880" w:type="dxa"/>
          </w:tcPr>
          <w:p w14:paraId="1BAB9EC0" w14:textId="77777777" w:rsidR="00BE006E" w:rsidRDefault="00000000">
            <w:r>
              <w:rPr>
                <w:sz w:val="19"/>
              </w:rPr>
              <w:t>P370</w:t>
            </w:r>
          </w:p>
        </w:tc>
        <w:tc>
          <w:tcPr>
            <w:tcW w:w="2880" w:type="dxa"/>
          </w:tcPr>
          <w:p w14:paraId="21F5E66C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페어글라스</w:t>
            </w:r>
            <w:proofErr w:type="spellEnd"/>
            <w:r>
              <w:rPr>
                <w:sz w:val="19"/>
                <w:lang w:eastAsia="ko-KR"/>
              </w:rPr>
              <w:t xml:space="preserve"> 원터치 비트</w:t>
            </w:r>
          </w:p>
        </w:tc>
      </w:tr>
      <w:tr w:rsidR="00BE006E" w14:paraId="65F5B69B" w14:textId="77777777">
        <w:tc>
          <w:tcPr>
            <w:tcW w:w="2880" w:type="dxa"/>
          </w:tcPr>
          <w:p w14:paraId="0E5C58EB" w14:textId="77777777" w:rsidR="00BE006E" w:rsidRDefault="00000000">
            <w:proofErr w:type="spellStart"/>
            <w:r>
              <w:rPr>
                <w:sz w:val="19"/>
              </w:rPr>
              <w:t>AdminOverheatLimit</w:t>
            </w:r>
            <w:proofErr w:type="spellEnd"/>
          </w:p>
        </w:tc>
        <w:tc>
          <w:tcPr>
            <w:tcW w:w="2880" w:type="dxa"/>
          </w:tcPr>
          <w:p w14:paraId="07CBFB47" w14:textId="77777777" w:rsidR="00BE006E" w:rsidRDefault="00000000">
            <w:r>
              <w:rPr>
                <w:sz w:val="19"/>
              </w:rPr>
              <w:t>D4004</w:t>
            </w:r>
          </w:p>
        </w:tc>
        <w:tc>
          <w:tcPr>
            <w:tcW w:w="2880" w:type="dxa"/>
          </w:tcPr>
          <w:p w14:paraId="37738658" w14:textId="77777777" w:rsidR="00BE006E" w:rsidRDefault="00000000">
            <w:r>
              <w:rPr>
                <w:sz w:val="19"/>
              </w:rPr>
              <w:t xml:space="preserve">과열 </w:t>
            </w:r>
            <w:proofErr w:type="gramStart"/>
            <w:r>
              <w:rPr>
                <w:sz w:val="19"/>
              </w:rPr>
              <w:t>상한(</w:t>
            </w:r>
            <w:proofErr w:type="gramEnd"/>
            <w:r>
              <w:rPr>
                <w:sz w:val="19"/>
              </w:rPr>
              <w:t>×10℃)</w:t>
            </w:r>
          </w:p>
        </w:tc>
      </w:tr>
      <w:tr w:rsidR="00BE006E" w14:paraId="1A3631CB" w14:textId="77777777">
        <w:tc>
          <w:tcPr>
            <w:tcW w:w="2880" w:type="dxa"/>
          </w:tcPr>
          <w:p w14:paraId="1E6B53F1" w14:textId="77777777" w:rsidR="00BE006E" w:rsidRDefault="00000000">
            <w:r>
              <w:rPr>
                <w:sz w:val="19"/>
              </w:rPr>
              <w:t>AdminCoolerRoomBoundary</w:t>
            </w:r>
          </w:p>
        </w:tc>
        <w:tc>
          <w:tcPr>
            <w:tcW w:w="2880" w:type="dxa"/>
          </w:tcPr>
          <w:p w14:paraId="16801327" w14:textId="77777777" w:rsidR="00BE006E" w:rsidRDefault="00000000">
            <w:r>
              <w:rPr>
                <w:sz w:val="19"/>
              </w:rPr>
              <w:t>D1910</w:t>
            </w:r>
          </w:p>
        </w:tc>
        <w:tc>
          <w:tcPr>
            <w:tcW w:w="2880" w:type="dxa"/>
          </w:tcPr>
          <w:p w14:paraId="4A6B8766" w14:textId="77777777" w:rsidR="00BE006E" w:rsidRDefault="00000000">
            <w:r>
              <w:rPr>
                <w:sz w:val="19"/>
              </w:rPr>
              <w:t xml:space="preserve">룸 냉동기 </w:t>
            </w:r>
            <w:proofErr w:type="gramStart"/>
            <w:r>
              <w:rPr>
                <w:sz w:val="19"/>
              </w:rPr>
              <w:t>경계값(</w:t>
            </w:r>
            <w:proofErr w:type="gramEnd"/>
            <w:r>
              <w:rPr>
                <w:sz w:val="19"/>
              </w:rPr>
              <w:t>×10℃)</w:t>
            </w:r>
          </w:p>
        </w:tc>
      </w:tr>
      <w:tr w:rsidR="00BE006E" w14:paraId="52D2A8D8" w14:textId="77777777">
        <w:tc>
          <w:tcPr>
            <w:tcW w:w="2880" w:type="dxa"/>
          </w:tcPr>
          <w:p w14:paraId="2C20F524" w14:textId="77777777" w:rsidR="00BE006E" w:rsidRDefault="00000000">
            <w:r>
              <w:rPr>
                <w:sz w:val="19"/>
              </w:rPr>
              <w:t>AdminCooler2ndBoundary</w:t>
            </w:r>
          </w:p>
        </w:tc>
        <w:tc>
          <w:tcPr>
            <w:tcW w:w="2880" w:type="dxa"/>
          </w:tcPr>
          <w:p w14:paraId="076928FE" w14:textId="77777777" w:rsidR="00BE006E" w:rsidRDefault="00000000">
            <w:r>
              <w:rPr>
                <w:sz w:val="19"/>
              </w:rPr>
              <w:t>D1920</w:t>
            </w:r>
          </w:p>
        </w:tc>
        <w:tc>
          <w:tcPr>
            <w:tcW w:w="2880" w:type="dxa"/>
          </w:tcPr>
          <w:p w14:paraId="6856539D" w14:textId="77777777" w:rsidR="00BE006E" w:rsidRDefault="00000000">
            <w:r>
              <w:rPr>
                <w:sz w:val="19"/>
              </w:rPr>
              <w:t xml:space="preserve">2단 냉동기 </w:t>
            </w:r>
            <w:proofErr w:type="gramStart"/>
            <w:r>
              <w:rPr>
                <w:sz w:val="19"/>
              </w:rPr>
              <w:t>경계값(</w:t>
            </w:r>
            <w:proofErr w:type="gramEnd"/>
            <w:r>
              <w:rPr>
                <w:sz w:val="19"/>
              </w:rPr>
              <w:t>×10℃)</w:t>
            </w:r>
          </w:p>
        </w:tc>
      </w:tr>
      <w:tr w:rsidR="00BE006E" w14:paraId="435566CD" w14:textId="77777777">
        <w:tc>
          <w:tcPr>
            <w:tcW w:w="2880" w:type="dxa"/>
          </w:tcPr>
          <w:p w14:paraId="76A43524" w14:textId="77777777" w:rsidR="00BE006E" w:rsidRDefault="00000000">
            <w:r>
              <w:rPr>
                <w:sz w:val="19"/>
              </w:rPr>
              <w:t>AdminCoolerDelay</w:t>
            </w:r>
          </w:p>
        </w:tc>
        <w:tc>
          <w:tcPr>
            <w:tcW w:w="2880" w:type="dxa"/>
          </w:tcPr>
          <w:p w14:paraId="14979BA5" w14:textId="77777777" w:rsidR="00BE006E" w:rsidRDefault="00000000">
            <w:r>
              <w:rPr>
                <w:sz w:val="19"/>
              </w:rPr>
              <w:t>D78</w:t>
            </w:r>
          </w:p>
        </w:tc>
        <w:tc>
          <w:tcPr>
            <w:tcW w:w="2880" w:type="dxa"/>
          </w:tcPr>
          <w:p w14:paraId="173ABC45" w14:textId="77777777" w:rsidR="00BE006E" w:rsidRDefault="00000000">
            <w:r>
              <w:rPr>
                <w:sz w:val="19"/>
              </w:rPr>
              <w:t>냉동기 지연(분)</w:t>
            </w:r>
          </w:p>
        </w:tc>
      </w:tr>
      <w:tr w:rsidR="00BE006E" w14:paraId="2C087254" w14:textId="77777777">
        <w:tc>
          <w:tcPr>
            <w:tcW w:w="2880" w:type="dxa"/>
          </w:tcPr>
          <w:p w14:paraId="3E55A81B" w14:textId="77777777" w:rsidR="00BE006E" w:rsidRDefault="00000000">
            <w:r>
              <w:rPr>
                <w:sz w:val="19"/>
              </w:rPr>
              <w:t>AdminBypassBoundary</w:t>
            </w:r>
          </w:p>
        </w:tc>
        <w:tc>
          <w:tcPr>
            <w:tcW w:w="2880" w:type="dxa"/>
          </w:tcPr>
          <w:p w14:paraId="771EE148" w14:textId="77777777" w:rsidR="00BE006E" w:rsidRDefault="00000000">
            <w:r>
              <w:rPr>
                <w:sz w:val="19"/>
              </w:rPr>
              <w:t>D1940</w:t>
            </w:r>
          </w:p>
        </w:tc>
        <w:tc>
          <w:tcPr>
            <w:tcW w:w="2880" w:type="dxa"/>
          </w:tcPr>
          <w:p w14:paraId="76B58050" w14:textId="77777777" w:rsidR="00BE006E" w:rsidRDefault="00000000">
            <w:r>
              <w:rPr>
                <w:sz w:val="19"/>
              </w:rPr>
              <w:t xml:space="preserve">바이패스 </w:t>
            </w:r>
            <w:proofErr w:type="gramStart"/>
            <w:r>
              <w:rPr>
                <w:sz w:val="19"/>
              </w:rPr>
              <w:t>경계값(</w:t>
            </w:r>
            <w:proofErr w:type="gramEnd"/>
            <w:r>
              <w:rPr>
                <w:sz w:val="19"/>
              </w:rPr>
              <w:t>×10℃)</w:t>
            </w:r>
          </w:p>
        </w:tc>
      </w:tr>
      <w:tr w:rsidR="00BE006E" w14:paraId="63BA6B8A" w14:textId="77777777">
        <w:tc>
          <w:tcPr>
            <w:tcW w:w="2880" w:type="dxa"/>
          </w:tcPr>
          <w:p w14:paraId="5B16BE55" w14:textId="77777777" w:rsidR="00BE006E" w:rsidRDefault="00000000">
            <w:r>
              <w:rPr>
                <w:sz w:val="19"/>
              </w:rPr>
              <w:t>AdminMfcMinOutput</w:t>
            </w:r>
          </w:p>
        </w:tc>
        <w:tc>
          <w:tcPr>
            <w:tcW w:w="2880" w:type="dxa"/>
          </w:tcPr>
          <w:p w14:paraId="1290971A" w14:textId="77777777" w:rsidR="00BE006E" w:rsidRDefault="00000000">
            <w:r>
              <w:rPr>
                <w:sz w:val="19"/>
              </w:rPr>
              <w:t>D1960</w:t>
            </w:r>
          </w:p>
        </w:tc>
        <w:tc>
          <w:tcPr>
            <w:tcW w:w="2880" w:type="dxa"/>
          </w:tcPr>
          <w:p w14:paraId="50017A3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MFC 최소 출력(×10%RH)</w:t>
            </w:r>
          </w:p>
        </w:tc>
      </w:tr>
      <w:tr w:rsidR="00BE006E" w14:paraId="77CBA1A1" w14:textId="77777777">
        <w:tc>
          <w:tcPr>
            <w:tcW w:w="2880" w:type="dxa"/>
          </w:tcPr>
          <w:p w14:paraId="01BC8BFE" w14:textId="77777777" w:rsidR="00BE006E" w:rsidRDefault="00000000">
            <w:proofErr w:type="spellStart"/>
            <w:r>
              <w:rPr>
                <w:sz w:val="19"/>
              </w:rPr>
              <w:lastRenderedPageBreak/>
              <w:t>AdminMfcMaxOutput</w:t>
            </w:r>
            <w:proofErr w:type="spellEnd"/>
          </w:p>
        </w:tc>
        <w:tc>
          <w:tcPr>
            <w:tcW w:w="2880" w:type="dxa"/>
          </w:tcPr>
          <w:p w14:paraId="3953303E" w14:textId="77777777" w:rsidR="00BE006E" w:rsidRDefault="00000000">
            <w:r>
              <w:rPr>
                <w:sz w:val="19"/>
              </w:rPr>
              <w:t>D1950</w:t>
            </w:r>
          </w:p>
        </w:tc>
        <w:tc>
          <w:tcPr>
            <w:tcW w:w="2880" w:type="dxa"/>
          </w:tcPr>
          <w:p w14:paraId="476E915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MFC 최대 출력(×10%RH)</w:t>
            </w:r>
          </w:p>
        </w:tc>
      </w:tr>
      <w:tr w:rsidR="00BE006E" w14:paraId="4ACD6D47" w14:textId="77777777">
        <w:tc>
          <w:tcPr>
            <w:tcW w:w="2880" w:type="dxa"/>
          </w:tcPr>
          <w:p w14:paraId="5A049F90" w14:textId="77777777" w:rsidR="00BE006E" w:rsidRDefault="00000000">
            <w:proofErr w:type="spellStart"/>
            <w:r>
              <w:rPr>
                <w:sz w:val="19"/>
              </w:rPr>
              <w:t>AdminPairGlassBoundary</w:t>
            </w:r>
            <w:proofErr w:type="spellEnd"/>
          </w:p>
        </w:tc>
        <w:tc>
          <w:tcPr>
            <w:tcW w:w="2880" w:type="dxa"/>
          </w:tcPr>
          <w:p w14:paraId="7E6A3DBC" w14:textId="77777777" w:rsidR="00BE006E" w:rsidRDefault="00000000">
            <w:r>
              <w:rPr>
                <w:sz w:val="19"/>
              </w:rPr>
              <w:t>D1930</w:t>
            </w:r>
          </w:p>
        </w:tc>
        <w:tc>
          <w:tcPr>
            <w:tcW w:w="2880" w:type="dxa"/>
          </w:tcPr>
          <w:p w14:paraId="4CCF611D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페어글라스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경계값</w:t>
            </w:r>
            <w:proofErr w:type="spellEnd"/>
            <w:r>
              <w:rPr>
                <w:sz w:val="19"/>
                <w:lang w:eastAsia="ko-KR"/>
              </w:rPr>
              <w:t>(×10℃)</w:t>
            </w:r>
          </w:p>
        </w:tc>
      </w:tr>
    </w:tbl>
    <w:p w14:paraId="45E60B2B" w14:textId="77777777" w:rsidR="00BE006E" w:rsidRDefault="00BE006E">
      <w:pPr>
        <w:rPr>
          <w:lang w:eastAsia="ko-KR"/>
        </w:rPr>
      </w:pPr>
    </w:p>
    <w:p w14:paraId="25474A50" w14:textId="77777777" w:rsidR="00BE006E" w:rsidRDefault="00000000">
      <w:pPr>
        <w:rPr>
          <w:lang w:eastAsia="ko-KR"/>
        </w:rPr>
      </w:pPr>
      <w:r>
        <w:rPr>
          <w:lang w:eastAsia="ko-KR"/>
        </w:rPr>
        <w:t xml:space="preserve">스케일: 온·습도 쓰기 value×10 → short, 읽기 short/10. </w:t>
      </w:r>
      <w:proofErr w:type="spellStart"/>
      <w:r>
        <w:rPr>
          <w:lang w:eastAsia="ko-KR"/>
        </w:rPr>
        <w:t>흑체는</w:t>
      </w:r>
      <w:proofErr w:type="spellEnd"/>
      <w:r>
        <w:rPr>
          <w:lang w:eastAsia="ko-KR"/>
        </w:rPr>
        <w:t xml:space="preserve"> ×100.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3C444DBE" w14:textId="77777777">
        <w:tc>
          <w:tcPr>
            <w:tcW w:w="8640" w:type="dxa"/>
            <w:shd w:val="clear" w:color="auto" w:fill="FDECEA"/>
          </w:tcPr>
          <w:p w14:paraId="3AFAA2CC" w14:textId="77777777" w:rsidR="00BE006E" w:rsidRDefault="00000000">
            <w:r>
              <w:rPr>
                <w:b/>
                <w:color w:val="B02A2A"/>
                <w:sz w:val="19"/>
              </w:rPr>
              <w:t>[</w:t>
            </w:r>
            <w:proofErr w:type="spellStart"/>
            <w:r>
              <w:rPr>
                <w:b/>
                <w:color w:val="B02A2A"/>
                <w:sz w:val="19"/>
              </w:rPr>
              <w:t>주의</w:t>
            </w:r>
            <w:proofErr w:type="spellEnd"/>
            <w:r>
              <w:rPr>
                <w:b/>
                <w:color w:val="B02A2A"/>
                <w:sz w:val="19"/>
              </w:rPr>
              <w:t xml:space="preserve">] </w:t>
            </w:r>
            <w:proofErr w:type="spellStart"/>
            <w:r>
              <w:rPr>
                <w:color w:val="303030"/>
                <w:sz w:val="19"/>
              </w:rPr>
              <w:t>다음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값은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일반</w:t>
            </w:r>
            <w:proofErr w:type="spellEnd"/>
            <w:r>
              <w:rPr>
                <w:color w:val="303030"/>
                <w:sz w:val="19"/>
              </w:rPr>
              <w:t xml:space="preserve"> 기본값이 아니라 소스 주석에 placeholder로 표시된 임의값이다: ServoSpeedPercent(D2560), BitEmergencyStop(M2000), BitJogYPlus(P725), BitJogYMinus(P726), ServoPointYBase(D3012). 실제 비트/워드 확인 후 교체한다.</w:t>
            </w:r>
          </w:p>
        </w:tc>
      </w:tr>
    </w:tbl>
    <w:p w14:paraId="23673F80" w14:textId="77777777" w:rsidR="00BE006E" w:rsidRDefault="00BE006E"/>
    <w:p w14:paraId="4AFBE44C" w14:textId="77777777" w:rsidR="00BE006E" w:rsidRDefault="00000000">
      <w:pPr>
        <w:pStyle w:val="21"/>
      </w:pPr>
      <w:bookmarkStart w:id="19" w:name="_Toc236986431"/>
      <w:r>
        <w:t xml:space="preserve">4.4 </w:t>
      </w:r>
      <w:proofErr w:type="gramStart"/>
      <w:r>
        <w:t>hardware.json</w:t>
      </w:r>
      <w:proofErr w:type="gramEnd"/>
      <w:r>
        <w:t xml:space="preserve"> — BlackBody / RecipeEngine</w:t>
      </w:r>
      <w:bookmarkEnd w:id="19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30"/>
        <w:gridCol w:w="2420"/>
        <w:gridCol w:w="2406"/>
      </w:tblGrid>
      <w:tr w:rsidR="00BE006E" w14:paraId="03005D32" w14:textId="77777777">
        <w:tc>
          <w:tcPr>
            <w:tcW w:w="2880" w:type="dxa"/>
            <w:shd w:val="clear" w:color="auto" w:fill="1F3864"/>
          </w:tcPr>
          <w:p w14:paraId="3C72066F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7D6DAD75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73A4593D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212E4462" w14:textId="77777777">
        <w:tc>
          <w:tcPr>
            <w:tcW w:w="2880" w:type="dxa"/>
          </w:tcPr>
          <w:p w14:paraId="4003E729" w14:textId="77777777" w:rsidR="00BE006E" w:rsidRDefault="00000000">
            <w:r>
              <w:rPr>
                <w:sz w:val="19"/>
              </w:rPr>
              <w:t>BlackBody.Enabled</w:t>
            </w:r>
          </w:p>
        </w:tc>
        <w:tc>
          <w:tcPr>
            <w:tcW w:w="2880" w:type="dxa"/>
          </w:tcPr>
          <w:p w14:paraId="70C7D8E0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3DD7F712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true 시 PLC 경유 대신 SR-800N 직접제어</w:t>
            </w:r>
          </w:p>
        </w:tc>
      </w:tr>
      <w:tr w:rsidR="00BE006E" w14:paraId="0152F522" w14:textId="77777777">
        <w:tc>
          <w:tcPr>
            <w:tcW w:w="2880" w:type="dxa"/>
          </w:tcPr>
          <w:p w14:paraId="07022B16" w14:textId="77777777" w:rsidR="00BE006E" w:rsidRDefault="00000000">
            <w:proofErr w:type="spellStart"/>
            <w:r>
              <w:rPr>
                <w:sz w:val="19"/>
              </w:rPr>
              <w:t>BlackBody.Simulated</w:t>
            </w:r>
            <w:proofErr w:type="spellEnd"/>
          </w:p>
        </w:tc>
        <w:tc>
          <w:tcPr>
            <w:tcW w:w="2880" w:type="dxa"/>
          </w:tcPr>
          <w:p w14:paraId="793BA967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00DEE06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물리 장비 없이 인메모리 SR-800N 구동</w:t>
            </w:r>
          </w:p>
        </w:tc>
      </w:tr>
      <w:tr w:rsidR="00BE006E" w14:paraId="355C0E5F" w14:textId="77777777">
        <w:tc>
          <w:tcPr>
            <w:tcW w:w="2880" w:type="dxa"/>
          </w:tcPr>
          <w:p w14:paraId="6692D18C" w14:textId="77777777" w:rsidR="00BE006E" w:rsidRDefault="00000000">
            <w:proofErr w:type="spellStart"/>
            <w:r>
              <w:rPr>
                <w:sz w:val="19"/>
              </w:rPr>
              <w:t>BlackBody.SimulatedRampCelsiusPerSecond</w:t>
            </w:r>
            <w:proofErr w:type="spellEnd"/>
          </w:p>
        </w:tc>
        <w:tc>
          <w:tcPr>
            <w:tcW w:w="2880" w:type="dxa"/>
          </w:tcPr>
          <w:p w14:paraId="297DD60A" w14:textId="77777777" w:rsidR="00BE006E" w:rsidRDefault="00000000">
            <w:r>
              <w:rPr>
                <w:sz w:val="19"/>
              </w:rPr>
              <w:t>5.0</w:t>
            </w:r>
          </w:p>
        </w:tc>
        <w:tc>
          <w:tcPr>
            <w:tcW w:w="2880" w:type="dxa"/>
          </w:tcPr>
          <w:p w14:paraId="5B89179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시뮬레이션 현재 온도가 목표에 수렴하는 속도(℃/초)</w:t>
            </w:r>
          </w:p>
        </w:tc>
      </w:tr>
      <w:tr w:rsidR="00BE006E" w14:paraId="068E11D7" w14:textId="77777777">
        <w:tc>
          <w:tcPr>
            <w:tcW w:w="2880" w:type="dxa"/>
          </w:tcPr>
          <w:p w14:paraId="27A023A9" w14:textId="77777777" w:rsidR="00BE006E" w:rsidRDefault="00000000">
            <w:proofErr w:type="spellStart"/>
            <w:r>
              <w:rPr>
                <w:sz w:val="19"/>
              </w:rPr>
              <w:t>BlackBody.InterMessageDelayMs</w:t>
            </w:r>
            <w:proofErr w:type="spellEnd"/>
          </w:p>
        </w:tc>
        <w:tc>
          <w:tcPr>
            <w:tcW w:w="2880" w:type="dxa"/>
          </w:tcPr>
          <w:p w14:paraId="4584D95E" w14:textId="77777777" w:rsidR="00BE006E" w:rsidRDefault="00000000">
            <w:r>
              <w:rPr>
                <w:sz w:val="19"/>
              </w:rPr>
              <w:t>50</w:t>
            </w:r>
          </w:p>
        </w:tc>
        <w:tc>
          <w:tcPr>
            <w:tcW w:w="2880" w:type="dxa"/>
          </w:tcPr>
          <w:p w14:paraId="1493D63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SR-800N 메시지 사이의 간격(</w:t>
            </w:r>
            <w:proofErr w:type="spellStart"/>
            <w:r>
              <w:rPr>
                <w:sz w:val="19"/>
                <w:lang w:eastAsia="ko-KR"/>
              </w:rPr>
              <w:t>ms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</w:tr>
      <w:tr w:rsidR="00BE006E" w14:paraId="1BA93BB6" w14:textId="77777777">
        <w:tc>
          <w:tcPr>
            <w:tcW w:w="2880" w:type="dxa"/>
          </w:tcPr>
          <w:p w14:paraId="134F2360" w14:textId="77777777" w:rsidR="00BE006E" w:rsidRDefault="00000000">
            <w:proofErr w:type="spellStart"/>
            <w:r>
              <w:rPr>
                <w:sz w:val="19"/>
              </w:rPr>
              <w:t>BlackBody.ReadTimeoutMs</w:t>
            </w:r>
            <w:proofErr w:type="spellEnd"/>
          </w:p>
        </w:tc>
        <w:tc>
          <w:tcPr>
            <w:tcW w:w="2880" w:type="dxa"/>
          </w:tcPr>
          <w:p w14:paraId="5E0CCB2D" w14:textId="77777777" w:rsidR="00BE006E" w:rsidRDefault="00000000">
            <w:r>
              <w:rPr>
                <w:sz w:val="19"/>
              </w:rPr>
              <w:t>1500</w:t>
            </w:r>
          </w:p>
        </w:tc>
        <w:tc>
          <w:tcPr>
            <w:tcW w:w="2880" w:type="dxa"/>
          </w:tcPr>
          <w:p w14:paraId="2BDB6B1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SR-800N 응답 대기 제한시간(</w:t>
            </w:r>
            <w:proofErr w:type="spellStart"/>
            <w:r>
              <w:rPr>
                <w:sz w:val="19"/>
                <w:lang w:eastAsia="ko-KR"/>
              </w:rPr>
              <w:t>ms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</w:tr>
      <w:tr w:rsidR="00BE006E" w14:paraId="3854718E" w14:textId="77777777">
        <w:tc>
          <w:tcPr>
            <w:tcW w:w="2880" w:type="dxa"/>
          </w:tcPr>
          <w:p w14:paraId="4664787A" w14:textId="77777777" w:rsidR="00BE006E" w:rsidRDefault="00000000">
            <w:proofErr w:type="spellStart"/>
            <w:r>
              <w:rPr>
                <w:sz w:val="19"/>
              </w:rPr>
              <w:t>BlackBody.Units</w:t>
            </w:r>
            <w:proofErr w:type="spellEnd"/>
            <w:r>
              <w:rPr>
                <w:sz w:val="19"/>
              </w:rPr>
              <w:t>[]</w:t>
            </w:r>
          </w:p>
        </w:tc>
        <w:tc>
          <w:tcPr>
            <w:tcW w:w="2880" w:type="dxa"/>
          </w:tcPr>
          <w:p w14:paraId="176EC57A" w14:textId="77777777" w:rsidR="00BE006E" w:rsidRDefault="00000000">
            <w:r>
              <w:rPr>
                <w:sz w:val="19"/>
              </w:rPr>
              <w:t>COM4/COM5</w:t>
            </w:r>
          </w:p>
        </w:tc>
        <w:tc>
          <w:tcPr>
            <w:tcW w:w="2880" w:type="dxa"/>
          </w:tcPr>
          <w:p w14:paraId="0F9A950B" w14:textId="77777777" w:rsidR="00BE006E" w:rsidRDefault="00000000">
            <w:r>
              <w:rPr>
                <w:sz w:val="19"/>
              </w:rPr>
              <w:t>유닛별 연결 설정</w:t>
            </w:r>
          </w:p>
        </w:tc>
      </w:tr>
      <w:tr w:rsidR="00BE006E" w14:paraId="696EDD92" w14:textId="77777777">
        <w:tc>
          <w:tcPr>
            <w:tcW w:w="2880" w:type="dxa"/>
          </w:tcPr>
          <w:p w14:paraId="1A953505" w14:textId="77777777" w:rsidR="00BE006E" w:rsidRDefault="00000000">
            <w:r>
              <w:rPr>
                <w:sz w:val="19"/>
              </w:rPr>
              <w:t>RecipeEngine.TemperatureTolerance</w:t>
            </w:r>
          </w:p>
        </w:tc>
        <w:tc>
          <w:tcPr>
            <w:tcW w:w="2880" w:type="dxa"/>
          </w:tcPr>
          <w:p w14:paraId="691FD1E3" w14:textId="77777777" w:rsidR="00BE006E" w:rsidRDefault="00000000">
            <w:r>
              <w:rPr>
                <w:sz w:val="19"/>
              </w:rPr>
              <w:t>0.5</w:t>
            </w:r>
          </w:p>
        </w:tc>
        <w:tc>
          <w:tcPr>
            <w:tcW w:w="2880" w:type="dxa"/>
          </w:tcPr>
          <w:p w14:paraId="04C3DFD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챔버·</w:t>
            </w:r>
            <w:proofErr w:type="spellStart"/>
            <w:r>
              <w:rPr>
                <w:sz w:val="19"/>
                <w:lang w:eastAsia="ko-KR"/>
              </w:rPr>
              <w:t>흑체</w:t>
            </w:r>
            <w:proofErr w:type="spellEnd"/>
            <w:r>
              <w:rPr>
                <w:sz w:val="19"/>
                <w:lang w:eastAsia="ko-KR"/>
              </w:rPr>
              <w:t xml:space="preserve"> 안정화 허용오차(℃)</w:t>
            </w:r>
          </w:p>
        </w:tc>
      </w:tr>
      <w:tr w:rsidR="00BE006E" w14:paraId="0A641095" w14:textId="77777777">
        <w:tc>
          <w:tcPr>
            <w:tcW w:w="2880" w:type="dxa"/>
          </w:tcPr>
          <w:p w14:paraId="5D371928" w14:textId="77777777" w:rsidR="00BE006E" w:rsidRDefault="00000000">
            <w:proofErr w:type="spellStart"/>
            <w:r>
              <w:rPr>
                <w:sz w:val="19"/>
              </w:rPr>
              <w:t>RecipeEngine.CaptureResultTimeoutSeconds</w:t>
            </w:r>
            <w:proofErr w:type="spellEnd"/>
          </w:p>
        </w:tc>
        <w:tc>
          <w:tcPr>
            <w:tcW w:w="2880" w:type="dxa"/>
          </w:tcPr>
          <w:p w14:paraId="25CCFBAF" w14:textId="77777777" w:rsidR="00BE006E" w:rsidRDefault="00000000">
            <w:r>
              <w:rPr>
                <w:sz w:val="19"/>
              </w:rPr>
              <w:t>30</w:t>
            </w:r>
          </w:p>
        </w:tc>
        <w:tc>
          <w:tcPr>
            <w:tcW w:w="2880" w:type="dxa"/>
          </w:tcPr>
          <w:p w14:paraId="43E02E7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캡처 결과 대기 제한시간(초)</w:t>
            </w:r>
          </w:p>
        </w:tc>
      </w:tr>
      <w:tr w:rsidR="00BE006E" w14:paraId="3889C406" w14:textId="77777777">
        <w:tc>
          <w:tcPr>
            <w:tcW w:w="2880" w:type="dxa"/>
          </w:tcPr>
          <w:p w14:paraId="3BDCED2F" w14:textId="77777777" w:rsidR="00BE006E" w:rsidRDefault="00000000">
            <w:proofErr w:type="spellStart"/>
            <w:r>
              <w:rPr>
                <w:sz w:val="19"/>
              </w:rPr>
              <w:t>RecipeEngine.RampStepIntervalSeconds</w:t>
            </w:r>
            <w:proofErr w:type="spellEnd"/>
          </w:p>
        </w:tc>
        <w:tc>
          <w:tcPr>
            <w:tcW w:w="2880" w:type="dxa"/>
          </w:tcPr>
          <w:p w14:paraId="258401BD" w14:textId="77777777" w:rsidR="00BE006E" w:rsidRDefault="00000000">
            <w:r>
              <w:rPr>
                <w:sz w:val="19"/>
              </w:rPr>
              <w:t>60</w:t>
            </w:r>
          </w:p>
        </w:tc>
        <w:tc>
          <w:tcPr>
            <w:tcW w:w="2880" w:type="dxa"/>
          </w:tcPr>
          <w:p w14:paraId="54436515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온도 램프 SV 갱신 간격(초)</w:t>
            </w:r>
          </w:p>
        </w:tc>
      </w:tr>
    </w:tbl>
    <w:p w14:paraId="1831FB84" w14:textId="77777777" w:rsidR="00BE006E" w:rsidRDefault="00BE006E">
      <w:pPr>
        <w:rPr>
          <w:lang w:eastAsia="ko-KR"/>
        </w:rPr>
      </w:pPr>
    </w:p>
    <w:p w14:paraId="508AA88E" w14:textId="77777777" w:rsidR="00BE006E" w:rsidRDefault="00000000">
      <w:pPr>
        <w:pStyle w:val="31"/>
      </w:pPr>
      <w:bookmarkStart w:id="20" w:name="_Toc236986432"/>
      <w:proofErr w:type="spellStart"/>
      <w:r>
        <w:t>BlackBody.Units</w:t>
      </w:r>
      <w:proofErr w:type="spellEnd"/>
      <w:r>
        <w:t xml:space="preserve">[] </w:t>
      </w:r>
      <w:proofErr w:type="spellStart"/>
      <w:r>
        <w:t>요소</w:t>
      </w:r>
      <w:bookmarkEnd w:id="20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5B26AC5A" w14:textId="77777777">
        <w:tc>
          <w:tcPr>
            <w:tcW w:w="2880" w:type="dxa"/>
            <w:shd w:val="clear" w:color="auto" w:fill="1F3864"/>
          </w:tcPr>
          <w:p w14:paraId="727132DD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7BB93BF9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0C3EAAAF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4CDC09E6" w14:textId="77777777">
        <w:tc>
          <w:tcPr>
            <w:tcW w:w="2880" w:type="dxa"/>
          </w:tcPr>
          <w:p w14:paraId="75AEDC0C" w14:textId="77777777" w:rsidR="00BE006E" w:rsidRDefault="00000000">
            <w:r>
              <w:rPr>
                <w:sz w:val="19"/>
              </w:rPr>
              <w:t>ConnectionType</w:t>
            </w:r>
          </w:p>
        </w:tc>
        <w:tc>
          <w:tcPr>
            <w:tcW w:w="2880" w:type="dxa"/>
          </w:tcPr>
          <w:p w14:paraId="503CB304" w14:textId="77777777" w:rsidR="00BE006E" w:rsidRDefault="00000000">
            <w:r>
              <w:rPr>
                <w:sz w:val="19"/>
              </w:rPr>
              <w:t>Serial</w:t>
            </w:r>
          </w:p>
        </w:tc>
        <w:tc>
          <w:tcPr>
            <w:tcW w:w="2880" w:type="dxa"/>
          </w:tcPr>
          <w:p w14:paraId="43AC87A1" w14:textId="77777777" w:rsidR="00BE006E" w:rsidRDefault="00000000">
            <w:r>
              <w:rPr>
                <w:sz w:val="19"/>
              </w:rPr>
              <w:t xml:space="preserve">연결 </w:t>
            </w:r>
            <w:proofErr w:type="gramStart"/>
            <w:r>
              <w:rPr>
                <w:sz w:val="19"/>
              </w:rPr>
              <w:t>방식(</w:t>
            </w:r>
            <w:proofErr w:type="gramEnd"/>
            <w:r>
              <w:rPr>
                <w:sz w:val="19"/>
              </w:rPr>
              <w:t>Serial 또는 Ip)</w:t>
            </w:r>
          </w:p>
        </w:tc>
      </w:tr>
      <w:tr w:rsidR="00BE006E" w14:paraId="2EECC5CA" w14:textId="77777777">
        <w:tc>
          <w:tcPr>
            <w:tcW w:w="2880" w:type="dxa"/>
          </w:tcPr>
          <w:p w14:paraId="3074914D" w14:textId="77777777" w:rsidR="00BE006E" w:rsidRDefault="00000000">
            <w:r>
              <w:rPr>
                <w:sz w:val="19"/>
              </w:rPr>
              <w:t>PortName</w:t>
            </w:r>
          </w:p>
        </w:tc>
        <w:tc>
          <w:tcPr>
            <w:tcW w:w="2880" w:type="dxa"/>
          </w:tcPr>
          <w:p w14:paraId="02F6FB29" w14:textId="77777777" w:rsidR="00BE006E" w:rsidRDefault="00000000">
            <w:r>
              <w:rPr>
                <w:sz w:val="19"/>
              </w:rPr>
              <w:t>COM4</w:t>
            </w:r>
          </w:p>
        </w:tc>
        <w:tc>
          <w:tcPr>
            <w:tcW w:w="2880" w:type="dxa"/>
          </w:tcPr>
          <w:p w14:paraId="580E129C" w14:textId="77777777" w:rsidR="00BE006E" w:rsidRDefault="00000000">
            <w:r>
              <w:rPr>
                <w:sz w:val="19"/>
              </w:rPr>
              <w:t>Serial 연결 시 COM 포트</w:t>
            </w:r>
          </w:p>
        </w:tc>
      </w:tr>
      <w:tr w:rsidR="00BE006E" w14:paraId="31C3EE2C" w14:textId="77777777">
        <w:tc>
          <w:tcPr>
            <w:tcW w:w="2880" w:type="dxa"/>
          </w:tcPr>
          <w:p w14:paraId="4C6C9C11" w14:textId="77777777" w:rsidR="00BE006E" w:rsidRDefault="00000000">
            <w:r>
              <w:rPr>
                <w:sz w:val="19"/>
              </w:rPr>
              <w:t>BaudRate</w:t>
            </w:r>
          </w:p>
        </w:tc>
        <w:tc>
          <w:tcPr>
            <w:tcW w:w="2880" w:type="dxa"/>
          </w:tcPr>
          <w:p w14:paraId="7DAC0F2A" w14:textId="77777777" w:rsidR="00BE006E" w:rsidRDefault="00000000">
            <w:r>
              <w:rPr>
                <w:sz w:val="19"/>
              </w:rPr>
              <w:t>115200</w:t>
            </w:r>
          </w:p>
        </w:tc>
        <w:tc>
          <w:tcPr>
            <w:tcW w:w="2880" w:type="dxa"/>
          </w:tcPr>
          <w:p w14:paraId="4CCEBA0A" w14:textId="77777777" w:rsidR="00BE006E" w:rsidRDefault="00000000">
            <w:r>
              <w:rPr>
                <w:sz w:val="19"/>
              </w:rPr>
              <w:t>Serial 통신 속도</w:t>
            </w:r>
          </w:p>
        </w:tc>
      </w:tr>
      <w:tr w:rsidR="00BE006E" w14:paraId="074384C5" w14:textId="77777777">
        <w:tc>
          <w:tcPr>
            <w:tcW w:w="2880" w:type="dxa"/>
          </w:tcPr>
          <w:p w14:paraId="4494CDF9" w14:textId="77777777" w:rsidR="00BE006E" w:rsidRDefault="00000000">
            <w:r>
              <w:rPr>
                <w:sz w:val="19"/>
              </w:rPr>
              <w:lastRenderedPageBreak/>
              <w:t>DataBits</w:t>
            </w:r>
          </w:p>
        </w:tc>
        <w:tc>
          <w:tcPr>
            <w:tcW w:w="2880" w:type="dxa"/>
          </w:tcPr>
          <w:p w14:paraId="1BAEA7F2" w14:textId="77777777" w:rsidR="00BE006E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166DA444" w14:textId="77777777" w:rsidR="00BE006E" w:rsidRDefault="00000000">
            <w:r>
              <w:rPr>
                <w:sz w:val="19"/>
              </w:rPr>
              <w:t>Serial 데이터 비트</w:t>
            </w:r>
          </w:p>
        </w:tc>
      </w:tr>
      <w:tr w:rsidR="00BE006E" w14:paraId="7A11443E" w14:textId="77777777">
        <w:tc>
          <w:tcPr>
            <w:tcW w:w="2880" w:type="dxa"/>
          </w:tcPr>
          <w:p w14:paraId="444938A8" w14:textId="77777777" w:rsidR="00BE006E" w:rsidRDefault="00000000">
            <w:r>
              <w:rPr>
                <w:sz w:val="19"/>
              </w:rPr>
              <w:t>Parity</w:t>
            </w:r>
          </w:p>
        </w:tc>
        <w:tc>
          <w:tcPr>
            <w:tcW w:w="2880" w:type="dxa"/>
          </w:tcPr>
          <w:p w14:paraId="480F5C9F" w14:textId="77777777" w:rsidR="00BE006E" w:rsidRDefault="00000000">
            <w:r>
              <w:rPr>
                <w:sz w:val="19"/>
              </w:rPr>
              <w:t>None</w:t>
            </w:r>
          </w:p>
        </w:tc>
        <w:tc>
          <w:tcPr>
            <w:tcW w:w="2880" w:type="dxa"/>
          </w:tcPr>
          <w:p w14:paraId="10612691" w14:textId="77777777" w:rsidR="00BE006E" w:rsidRDefault="00000000">
            <w:r>
              <w:rPr>
                <w:sz w:val="19"/>
              </w:rPr>
              <w:t>Serial 패리티</w:t>
            </w:r>
          </w:p>
        </w:tc>
      </w:tr>
      <w:tr w:rsidR="00BE006E" w14:paraId="2061CB2C" w14:textId="77777777">
        <w:tc>
          <w:tcPr>
            <w:tcW w:w="2880" w:type="dxa"/>
          </w:tcPr>
          <w:p w14:paraId="0373E7E0" w14:textId="77777777" w:rsidR="00BE006E" w:rsidRDefault="00000000">
            <w:r>
              <w:rPr>
                <w:sz w:val="19"/>
              </w:rPr>
              <w:t>StopBits</w:t>
            </w:r>
          </w:p>
        </w:tc>
        <w:tc>
          <w:tcPr>
            <w:tcW w:w="2880" w:type="dxa"/>
          </w:tcPr>
          <w:p w14:paraId="10933ED7" w14:textId="77777777" w:rsidR="00BE006E" w:rsidRDefault="00000000">
            <w:r>
              <w:rPr>
                <w:sz w:val="19"/>
              </w:rPr>
              <w:t>One</w:t>
            </w:r>
          </w:p>
        </w:tc>
        <w:tc>
          <w:tcPr>
            <w:tcW w:w="2880" w:type="dxa"/>
          </w:tcPr>
          <w:p w14:paraId="7BDE7600" w14:textId="77777777" w:rsidR="00BE006E" w:rsidRDefault="00000000">
            <w:r>
              <w:rPr>
                <w:sz w:val="19"/>
              </w:rPr>
              <w:t>Serial 정지 비트</w:t>
            </w:r>
          </w:p>
        </w:tc>
      </w:tr>
      <w:tr w:rsidR="00BE006E" w14:paraId="20D843A2" w14:textId="77777777">
        <w:tc>
          <w:tcPr>
            <w:tcW w:w="2880" w:type="dxa"/>
          </w:tcPr>
          <w:p w14:paraId="62BC237C" w14:textId="77777777" w:rsidR="00BE006E" w:rsidRDefault="00000000">
            <w:r>
              <w:rPr>
                <w:sz w:val="19"/>
              </w:rPr>
              <w:t>IpAddress</w:t>
            </w:r>
          </w:p>
        </w:tc>
        <w:tc>
          <w:tcPr>
            <w:tcW w:w="2880" w:type="dxa"/>
          </w:tcPr>
          <w:p w14:paraId="66AA3758" w14:textId="77777777" w:rsidR="00BE006E" w:rsidRDefault="00000000">
            <w:r>
              <w:rPr>
                <w:sz w:val="19"/>
              </w:rPr>
              <w:t>192.168.1.100</w:t>
            </w:r>
          </w:p>
        </w:tc>
        <w:tc>
          <w:tcPr>
            <w:tcW w:w="2880" w:type="dxa"/>
          </w:tcPr>
          <w:p w14:paraId="2B1A0901" w14:textId="77777777" w:rsidR="00BE006E" w:rsidRDefault="00000000">
            <w:r>
              <w:rPr>
                <w:sz w:val="19"/>
              </w:rPr>
              <w:t>Ip 연결 시 장치 주소</w:t>
            </w:r>
          </w:p>
        </w:tc>
      </w:tr>
      <w:tr w:rsidR="00BE006E" w14:paraId="0A0B0F68" w14:textId="77777777">
        <w:tc>
          <w:tcPr>
            <w:tcW w:w="2880" w:type="dxa"/>
          </w:tcPr>
          <w:p w14:paraId="23A75048" w14:textId="77777777" w:rsidR="00BE006E" w:rsidRDefault="00000000">
            <w:r>
              <w:rPr>
                <w:sz w:val="19"/>
              </w:rPr>
              <w:t>Port</w:t>
            </w:r>
          </w:p>
        </w:tc>
        <w:tc>
          <w:tcPr>
            <w:tcW w:w="2880" w:type="dxa"/>
          </w:tcPr>
          <w:p w14:paraId="64BF96FF" w14:textId="77777777" w:rsidR="00BE006E" w:rsidRDefault="00000000">
            <w:r>
              <w:rPr>
                <w:sz w:val="19"/>
              </w:rPr>
              <w:t>5000</w:t>
            </w:r>
          </w:p>
        </w:tc>
        <w:tc>
          <w:tcPr>
            <w:tcW w:w="2880" w:type="dxa"/>
          </w:tcPr>
          <w:p w14:paraId="2510A15C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Ip 연결 시 TCP 포트</w:t>
            </w:r>
          </w:p>
        </w:tc>
      </w:tr>
    </w:tbl>
    <w:p w14:paraId="655AB91C" w14:textId="77777777" w:rsidR="00BE006E" w:rsidRDefault="00BE00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0EBFB74A" w14:textId="77777777">
        <w:tc>
          <w:tcPr>
            <w:tcW w:w="8640" w:type="dxa"/>
            <w:shd w:val="clear" w:color="auto" w:fill="E8F0FE"/>
          </w:tcPr>
          <w:p w14:paraId="647C4714" w14:textId="77777777" w:rsidR="00BE006E" w:rsidRDefault="00000000">
            <w:r>
              <w:rPr>
                <w:b/>
                <w:color w:val="1A4B8B"/>
                <w:sz w:val="19"/>
                <w:lang w:eastAsia="ko-KR"/>
              </w:rPr>
              <w:t xml:space="preserve">[참고] </w:t>
            </w:r>
            <w:r>
              <w:rPr>
                <w:color w:val="303030"/>
                <w:sz w:val="19"/>
                <w:lang w:eastAsia="ko-KR"/>
              </w:rPr>
              <w:t xml:space="preserve">현재 버전은 위 </w:t>
            </w:r>
            <w:proofErr w:type="spellStart"/>
            <w:r>
              <w:rPr>
                <w:color w:val="303030"/>
                <w:sz w:val="19"/>
                <w:lang w:eastAsia="ko-KR"/>
              </w:rPr>
              <w:t>RecipeEngine</w:t>
            </w:r>
            <w:proofErr w:type="spellEnd"/>
            <w:r>
              <w:rPr>
                <w:color w:val="303030"/>
                <w:sz w:val="19"/>
                <w:lang w:eastAsia="ko-KR"/>
              </w:rPr>
              <w:t xml:space="preserve"> 3개 값을 모두 </w:t>
            </w:r>
            <w:proofErr w:type="spellStart"/>
            <w:proofErr w:type="gramStart"/>
            <w:r>
              <w:rPr>
                <w:color w:val="303030"/>
                <w:sz w:val="19"/>
                <w:lang w:eastAsia="ko-KR"/>
              </w:rPr>
              <w:t>hardware.json</w:t>
            </w:r>
            <w:proofErr w:type="spellEnd"/>
            <w:proofErr w:type="gramEnd"/>
            <w:r>
              <w:rPr>
                <w:color w:val="303030"/>
                <w:sz w:val="19"/>
                <w:lang w:eastAsia="ko-KR"/>
              </w:rPr>
              <w:t xml:space="preserve">에서 읽어 실제로 적용한다(구 매뉴얼의 '하드코딩/미사용' 설명은 더 이상 유효하지 않음). </w:t>
            </w:r>
            <w:proofErr w:type="spellStart"/>
            <w:r>
              <w:rPr>
                <w:color w:val="303030"/>
                <w:sz w:val="19"/>
              </w:rPr>
              <w:t>RampStepIntervalSeconds는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온도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램프</w:t>
            </w:r>
            <w:proofErr w:type="spellEnd"/>
            <w:r>
              <w:rPr>
                <w:color w:val="303030"/>
                <w:sz w:val="19"/>
              </w:rPr>
              <w:t xml:space="preserve"> </w:t>
            </w:r>
            <w:proofErr w:type="spellStart"/>
            <w:r>
              <w:rPr>
                <w:color w:val="303030"/>
                <w:sz w:val="19"/>
              </w:rPr>
              <w:t>기능과</w:t>
            </w:r>
            <w:proofErr w:type="spellEnd"/>
            <w:r>
              <w:rPr>
                <w:color w:val="303030"/>
                <w:sz w:val="19"/>
              </w:rPr>
              <w:t xml:space="preserve"> 함께 추가되었다.</w:t>
            </w:r>
          </w:p>
        </w:tc>
      </w:tr>
    </w:tbl>
    <w:p w14:paraId="6BE7505F" w14:textId="77777777" w:rsidR="00BE006E" w:rsidRDefault="00BE006E"/>
    <w:p w14:paraId="24033916" w14:textId="77777777" w:rsidR="00BE006E" w:rsidRDefault="00000000">
      <w:pPr>
        <w:pStyle w:val="21"/>
      </w:pPr>
      <w:bookmarkStart w:id="21" w:name="_Toc236986433"/>
      <w:r>
        <w:t xml:space="preserve">4.5 </w:t>
      </w:r>
      <w:proofErr w:type="gramStart"/>
      <w:r>
        <w:t>agent.json</w:t>
      </w:r>
      <w:bookmarkEnd w:id="21"/>
      <w:proofErr w:type="gram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44"/>
        <w:gridCol w:w="2420"/>
        <w:gridCol w:w="3792"/>
      </w:tblGrid>
      <w:tr w:rsidR="00BE006E" w14:paraId="2FF376B4" w14:textId="77777777">
        <w:tc>
          <w:tcPr>
            <w:tcW w:w="2880" w:type="dxa"/>
            <w:shd w:val="clear" w:color="auto" w:fill="1F3864"/>
          </w:tcPr>
          <w:p w14:paraId="2AB1BC1D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7F8A6412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7B2E07F0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176110FB" w14:textId="77777777">
        <w:tc>
          <w:tcPr>
            <w:tcW w:w="2880" w:type="dxa"/>
          </w:tcPr>
          <w:p w14:paraId="2A1D9C40" w14:textId="77777777" w:rsidR="00BE006E" w:rsidRDefault="00000000">
            <w:r>
              <w:rPr>
                <w:sz w:val="19"/>
              </w:rPr>
              <w:t>AgentId</w:t>
            </w:r>
          </w:p>
        </w:tc>
        <w:tc>
          <w:tcPr>
            <w:tcW w:w="2880" w:type="dxa"/>
          </w:tcPr>
          <w:p w14:paraId="4D001A51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17FE71D1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토픽 라우팅 키(권장 Agent_&lt;숫자&gt;). 값이 비어 있으면 Agent 시작 시 </w:t>
            </w:r>
            <w:proofErr w:type="spellStart"/>
            <w:r>
              <w:rPr>
                <w:sz w:val="19"/>
                <w:lang w:eastAsia="ko-KR"/>
              </w:rPr>
              <w:t>머신명을</w:t>
            </w:r>
            <w:proofErr w:type="spellEnd"/>
            <w:r>
              <w:rPr>
                <w:sz w:val="19"/>
                <w:lang w:eastAsia="ko-KR"/>
              </w:rPr>
              <w:t xml:space="preserve"> 지정한다.</w:t>
            </w:r>
          </w:p>
        </w:tc>
      </w:tr>
      <w:tr w:rsidR="00BE006E" w14:paraId="6F6BE0C7" w14:textId="77777777">
        <w:tc>
          <w:tcPr>
            <w:tcW w:w="2880" w:type="dxa"/>
          </w:tcPr>
          <w:p w14:paraId="01D52D8D" w14:textId="77777777" w:rsidR="00BE006E" w:rsidRDefault="00000000">
            <w:proofErr w:type="spellStart"/>
            <w:r>
              <w:rPr>
                <w:sz w:val="19"/>
              </w:rPr>
              <w:t>CameraIndex</w:t>
            </w:r>
            <w:proofErr w:type="spellEnd"/>
          </w:p>
        </w:tc>
        <w:tc>
          <w:tcPr>
            <w:tcW w:w="2880" w:type="dxa"/>
          </w:tcPr>
          <w:p w14:paraId="6A412ED2" w14:textId="77777777" w:rsidR="00BE006E" w:rsidRDefault="00000000">
            <w:r>
              <w:rPr>
                <w:sz w:val="19"/>
              </w:rPr>
              <w:t>0</w:t>
            </w:r>
          </w:p>
        </w:tc>
        <w:tc>
          <w:tcPr>
            <w:tcW w:w="2880" w:type="dxa"/>
          </w:tcPr>
          <w:p w14:paraId="61AE1BC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OpenCV 카메라 인덱스 + 토픽 매칭 키</w:t>
            </w:r>
          </w:p>
        </w:tc>
      </w:tr>
      <w:tr w:rsidR="00BE006E" w14:paraId="68F74B1B" w14:textId="77777777">
        <w:tc>
          <w:tcPr>
            <w:tcW w:w="2880" w:type="dxa"/>
          </w:tcPr>
          <w:p w14:paraId="189B2370" w14:textId="77777777" w:rsidR="00BE006E" w:rsidRDefault="00000000">
            <w:proofErr w:type="spellStart"/>
            <w:r>
              <w:rPr>
                <w:sz w:val="19"/>
              </w:rPr>
              <w:t>NatsUrl</w:t>
            </w:r>
            <w:proofErr w:type="spellEnd"/>
          </w:p>
        </w:tc>
        <w:tc>
          <w:tcPr>
            <w:tcW w:w="2880" w:type="dxa"/>
          </w:tcPr>
          <w:p w14:paraId="12AB3DF5" w14:textId="77777777" w:rsidR="00BE006E" w:rsidRDefault="00000000">
            <w:r>
              <w:rPr>
                <w:sz w:val="19"/>
              </w:rPr>
              <w:t>nats://127.0.0.1:4222</w:t>
            </w:r>
          </w:p>
        </w:tc>
        <w:tc>
          <w:tcPr>
            <w:tcW w:w="2880" w:type="dxa"/>
          </w:tcPr>
          <w:p w14:paraId="4E74914E" w14:textId="77777777" w:rsidR="00BE006E" w:rsidRDefault="00000000">
            <w:r>
              <w:rPr>
                <w:sz w:val="19"/>
              </w:rPr>
              <w:t>NATS 주소</w:t>
            </w:r>
          </w:p>
        </w:tc>
      </w:tr>
      <w:tr w:rsidR="00BE006E" w14:paraId="609E1D75" w14:textId="77777777">
        <w:tc>
          <w:tcPr>
            <w:tcW w:w="2880" w:type="dxa"/>
          </w:tcPr>
          <w:p w14:paraId="7209289E" w14:textId="77777777" w:rsidR="00BE006E" w:rsidRDefault="00000000">
            <w:r>
              <w:rPr>
                <w:sz w:val="19"/>
              </w:rPr>
              <w:t>StoragePath</w:t>
            </w:r>
          </w:p>
        </w:tc>
        <w:tc>
          <w:tcPr>
            <w:tcW w:w="2880" w:type="dxa"/>
          </w:tcPr>
          <w:p w14:paraId="64681F1F" w14:textId="77777777" w:rsidR="00BE006E" w:rsidRDefault="00000000">
            <w:r>
              <w:rPr>
                <w:sz w:val="19"/>
              </w:rPr>
              <w:t>ImageStorage</w:t>
            </w:r>
          </w:p>
        </w:tc>
        <w:tc>
          <w:tcPr>
            <w:tcW w:w="2880" w:type="dxa"/>
          </w:tcPr>
          <w:p w14:paraId="097ECD7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캡처 저장 폴더(상대=exe 기준)</w:t>
            </w:r>
          </w:p>
        </w:tc>
      </w:tr>
      <w:tr w:rsidR="00BE006E" w14:paraId="42A478DB" w14:textId="77777777">
        <w:tc>
          <w:tcPr>
            <w:tcW w:w="2880" w:type="dxa"/>
          </w:tcPr>
          <w:p w14:paraId="2CDD04AC" w14:textId="77777777" w:rsidR="00BE006E" w:rsidRDefault="00000000">
            <w:proofErr w:type="spellStart"/>
            <w:r>
              <w:rPr>
                <w:sz w:val="19"/>
              </w:rPr>
              <w:t>HeartbeatIntervalSeconds</w:t>
            </w:r>
            <w:proofErr w:type="spellEnd"/>
          </w:p>
        </w:tc>
        <w:tc>
          <w:tcPr>
            <w:tcW w:w="2880" w:type="dxa"/>
          </w:tcPr>
          <w:p w14:paraId="3608F4EE" w14:textId="77777777" w:rsidR="00BE006E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10A91C04" w14:textId="77777777" w:rsidR="00BE006E" w:rsidRDefault="00000000">
            <w:r>
              <w:rPr>
                <w:sz w:val="19"/>
              </w:rPr>
              <w:t>상태 발행 주기</w:t>
            </w:r>
          </w:p>
        </w:tc>
      </w:tr>
      <w:tr w:rsidR="00BE006E" w14:paraId="1361F3A3" w14:textId="77777777">
        <w:tc>
          <w:tcPr>
            <w:tcW w:w="2880" w:type="dxa"/>
          </w:tcPr>
          <w:p w14:paraId="3ABD3443" w14:textId="77777777" w:rsidR="00BE006E" w:rsidRDefault="00000000">
            <w:r>
              <w:rPr>
                <w:sz w:val="19"/>
              </w:rPr>
              <w:t>SimulationMode</w:t>
            </w:r>
          </w:p>
        </w:tc>
        <w:tc>
          <w:tcPr>
            <w:tcW w:w="2880" w:type="dxa"/>
          </w:tcPr>
          <w:p w14:paraId="078ACBDB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72BB380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true 시 합성 이미지</w:t>
            </w:r>
          </w:p>
        </w:tc>
      </w:tr>
      <w:tr w:rsidR="00BE006E" w14:paraId="687D5CB6" w14:textId="77777777">
        <w:tc>
          <w:tcPr>
            <w:tcW w:w="2880" w:type="dxa"/>
          </w:tcPr>
          <w:p w14:paraId="2FCC6E96" w14:textId="77777777" w:rsidR="00BE006E" w:rsidRDefault="00000000">
            <w:proofErr w:type="spellStart"/>
            <w:r>
              <w:rPr>
                <w:sz w:val="19"/>
              </w:rPr>
              <w:t>LogPath</w:t>
            </w:r>
            <w:proofErr w:type="spellEnd"/>
          </w:p>
        </w:tc>
        <w:tc>
          <w:tcPr>
            <w:tcW w:w="2880" w:type="dxa"/>
          </w:tcPr>
          <w:p w14:paraId="50BB3713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393CB1CA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로그 폴더. 빈 문자열이면 Agent exe 폴더의 logs 사용</w:t>
            </w:r>
          </w:p>
        </w:tc>
      </w:tr>
      <w:tr w:rsidR="00BE006E" w14:paraId="04D672DB" w14:textId="77777777">
        <w:tc>
          <w:tcPr>
            <w:tcW w:w="2880" w:type="dxa"/>
          </w:tcPr>
          <w:p w14:paraId="2C5A9327" w14:textId="77777777" w:rsidR="00BE006E" w:rsidRDefault="00000000">
            <w:proofErr w:type="spellStart"/>
            <w:r>
              <w:rPr>
                <w:sz w:val="19"/>
              </w:rPr>
              <w:t>CameraModel</w:t>
            </w:r>
            <w:proofErr w:type="spellEnd"/>
          </w:p>
        </w:tc>
        <w:tc>
          <w:tcPr>
            <w:tcW w:w="2880" w:type="dxa"/>
          </w:tcPr>
          <w:p w14:paraId="29CBFB43" w14:textId="77777777" w:rsidR="00BE006E" w:rsidRDefault="00000000">
            <w:r>
              <w:rPr>
                <w:sz w:val="19"/>
              </w:rPr>
              <w:t>null</w:t>
            </w:r>
          </w:p>
        </w:tc>
        <w:tc>
          <w:tcPr>
            <w:tcW w:w="2880" w:type="dxa"/>
          </w:tcPr>
          <w:p w14:paraId="117306B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지정 시 </w:t>
            </w:r>
            <w:proofErr w:type="spellStart"/>
            <w:r>
              <w:rPr>
                <w:sz w:val="19"/>
                <w:lang w:eastAsia="ko-KR"/>
              </w:rPr>
              <w:t>CameraModels</w:t>
            </w:r>
            <w:proofErr w:type="spellEnd"/>
            <w:r>
              <w:rPr>
                <w:sz w:val="19"/>
                <w:lang w:eastAsia="ko-KR"/>
              </w:rPr>
              <w:t>\{</w:t>
            </w:r>
            <w:proofErr w:type="spellStart"/>
            <w:r>
              <w:rPr>
                <w:sz w:val="19"/>
                <w:lang w:eastAsia="ko-KR"/>
              </w:rPr>
              <w:t>CameraModel</w:t>
            </w:r>
            <w:proofErr w:type="spellEnd"/>
            <w:proofErr w:type="gramStart"/>
            <w:r>
              <w:rPr>
                <w:sz w:val="19"/>
                <w:lang w:eastAsia="ko-KR"/>
              </w:rPr>
              <w:t>}.</w:t>
            </w:r>
            <w:proofErr w:type="spellStart"/>
            <w:r>
              <w:rPr>
                <w:sz w:val="19"/>
                <w:lang w:eastAsia="ko-KR"/>
              </w:rPr>
              <w:t>json</w:t>
            </w:r>
            <w:proofErr w:type="spellEnd"/>
            <w:proofErr w:type="gramEnd"/>
            <w:r>
              <w:rPr>
                <w:sz w:val="19"/>
                <w:lang w:eastAsia="ko-KR"/>
              </w:rPr>
              <w:t>에서 해상도를 읽고, null이면 카메라 기본 해상도 사용</w:t>
            </w:r>
          </w:p>
        </w:tc>
      </w:tr>
    </w:tbl>
    <w:p w14:paraId="3200E824" w14:textId="77777777" w:rsidR="00BE006E" w:rsidRDefault="00BE006E">
      <w:pPr>
        <w:rPr>
          <w:lang w:eastAsia="ko-KR"/>
        </w:rPr>
      </w:pPr>
    </w:p>
    <w:p w14:paraId="67D689D6" w14:textId="77777777" w:rsidR="00BE006E" w:rsidRDefault="00000000">
      <w:pPr>
        <w:pStyle w:val="21"/>
        <w:rPr>
          <w:lang w:eastAsia="ko-KR"/>
        </w:rPr>
      </w:pPr>
      <w:bookmarkStart w:id="22" w:name="_Toc236986434"/>
      <w:r>
        <w:rPr>
          <w:lang w:eastAsia="ko-KR"/>
        </w:rPr>
        <w:t xml:space="preserve">4.6 </w:t>
      </w:r>
      <w:r>
        <w:rPr>
          <w:lang w:eastAsia="ko-KR"/>
        </w:rPr>
        <w:t>카메라</w:t>
      </w:r>
      <w:r>
        <w:rPr>
          <w:lang w:eastAsia="ko-KR"/>
        </w:rPr>
        <w:t xml:space="preserve"> ↔ Agent ↔ NATS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중요</w:t>
      </w:r>
      <w:r>
        <w:rPr>
          <w:lang w:eastAsia="ko-KR"/>
        </w:rPr>
        <w:t>)</w:t>
      </w:r>
      <w:bookmarkEnd w:id="22"/>
    </w:p>
    <w:p w14:paraId="2C72D200" w14:textId="77777777" w:rsidR="00BE006E" w:rsidRDefault="00000000">
      <w:pPr>
        <w:rPr>
          <w:lang w:eastAsia="ko-KR"/>
        </w:rPr>
      </w:pPr>
      <w:proofErr w:type="spellStart"/>
      <w:r>
        <w:t>레시피</w:t>
      </w:r>
      <w:proofErr w:type="spellEnd"/>
      <w:r>
        <w:t xml:space="preserve"> </w:t>
      </w:r>
      <w:proofErr w:type="spellStart"/>
      <w:r>
        <w:t>스텝의</w:t>
      </w:r>
      <w:proofErr w:type="spellEnd"/>
      <w:r>
        <w:t xml:space="preserve"> </w:t>
      </w:r>
      <w:proofErr w:type="spellStart"/>
      <w:r>
        <w:t>CameraIndex는</w:t>
      </w:r>
      <w:proofErr w:type="spellEnd"/>
      <w:r>
        <w:t xml:space="preserve"> </w:t>
      </w:r>
      <w:proofErr w:type="spellStart"/>
      <w:proofErr w:type="gramStart"/>
      <w:r>
        <w:t>master.cmd.capture</w:t>
      </w:r>
      <w:proofErr w:type="gramEnd"/>
      <w:r>
        <w:t>.Agent</w:t>
      </w:r>
      <w:proofErr w:type="spellEnd"/>
      <w:r>
        <w:t>_{</w:t>
      </w:r>
      <w:proofErr w:type="spellStart"/>
      <w:r>
        <w:t>CameraIndex</w:t>
      </w:r>
      <w:proofErr w:type="spellEnd"/>
      <w:r>
        <w:t xml:space="preserve">} 토픽으로 발행된다. 즉 수동 Agent의 AgentId는 Agent_&lt;CameraIndex&gt; 형태여야 명령을 받는다. </w:t>
      </w:r>
      <w:r>
        <w:rPr>
          <w:lang w:eastAsia="ko-KR"/>
        </w:rPr>
        <w:t>Manager가 {</w:t>
      </w:r>
      <w:proofErr w:type="spellStart"/>
      <w:r>
        <w:rPr>
          <w:lang w:eastAsia="ko-KR"/>
        </w:rPr>
        <w:t>PCId</w:t>
      </w:r>
      <w:proofErr w:type="spellEnd"/>
      <w:r>
        <w:rPr>
          <w:lang w:eastAsia="ko-KR"/>
        </w:rPr>
        <w:t xml:space="preserve">}_{해시8} 형식 </w:t>
      </w:r>
      <w:proofErr w:type="spellStart"/>
      <w:r>
        <w:rPr>
          <w:lang w:eastAsia="ko-KR"/>
        </w:rPr>
        <w:t>AgentId</w:t>
      </w:r>
      <w:proofErr w:type="spellEnd"/>
      <w:r>
        <w:rPr>
          <w:lang w:eastAsia="ko-KR"/>
        </w:rPr>
        <w:t xml:space="preserve">를 부여한 경우에는 스텝의 </w:t>
      </w:r>
      <w:proofErr w:type="spellStart"/>
      <w:r>
        <w:rPr>
          <w:lang w:eastAsia="ko-KR"/>
        </w:rPr>
        <w:t>CameraAlias</w:t>
      </w:r>
      <w:proofErr w:type="spellEnd"/>
      <w:r>
        <w:rPr>
          <w:lang w:eastAsia="ko-KR"/>
        </w:rPr>
        <w:t>에 해당 카메라 Alias를 적어 DB 조회로 라우팅한다.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7059A1E9" w14:textId="77777777">
        <w:tc>
          <w:tcPr>
            <w:tcW w:w="2880" w:type="dxa"/>
            <w:shd w:val="clear" w:color="auto" w:fill="1F3864"/>
          </w:tcPr>
          <w:p w14:paraId="4BEF1C1F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스텝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CameraIndex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2F16AE19" w14:textId="77777777" w:rsidR="00BE006E" w:rsidRDefault="00000000">
            <w:r>
              <w:rPr>
                <w:b/>
                <w:color w:val="FFFFFF"/>
                <w:sz w:val="19"/>
              </w:rPr>
              <w:t>발행 토픽</w:t>
            </w:r>
          </w:p>
        </w:tc>
        <w:tc>
          <w:tcPr>
            <w:tcW w:w="2880" w:type="dxa"/>
            <w:shd w:val="clear" w:color="auto" w:fill="1F3864"/>
          </w:tcPr>
          <w:p w14:paraId="1421D0F2" w14:textId="77777777" w:rsidR="00BE006E" w:rsidRDefault="00000000">
            <w:r>
              <w:rPr>
                <w:b/>
                <w:color w:val="FFFFFF"/>
                <w:sz w:val="19"/>
              </w:rPr>
              <w:t>받아야 할 AgentId</w:t>
            </w:r>
          </w:p>
        </w:tc>
      </w:tr>
      <w:tr w:rsidR="00BE006E" w14:paraId="07CEE3F7" w14:textId="77777777">
        <w:tc>
          <w:tcPr>
            <w:tcW w:w="2880" w:type="dxa"/>
          </w:tcPr>
          <w:p w14:paraId="39A56B38" w14:textId="77777777" w:rsidR="00BE006E" w:rsidRDefault="00000000">
            <w:r>
              <w:rPr>
                <w:sz w:val="19"/>
              </w:rPr>
              <w:lastRenderedPageBreak/>
              <w:t>0</w:t>
            </w:r>
          </w:p>
        </w:tc>
        <w:tc>
          <w:tcPr>
            <w:tcW w:w="2880" w:type="dxa"/>
          </w:tcPr>
          <w:p w14:paraId="1A0F1BB0" w14:textId="77777777" w:rsidR="00BE006E" w:rsidRDefault="00000000">
            <w:proofErr w:type="gramStart"/>
            <w:r>
              <w:rPr>
                <w:sz w:val="19"/>
              </w:rPr>
              <w:t>master.cmd.capture</w:t>
            </w:r>
            <w:proofErr w:type="gramEnd"/>
            <w:r>
              <w:rPr>
                <w:sz w:val="19"/>
              </w:rPr>
              <w:t>.Agent_0</w:t>
            </w:r>
          </w:p>
        </w:tc>
        <w:tc>
          <w:tcPr>
            <w:tcW w:w="2880" w:type="dxa"/>
          </w:tcPr>
          <w:p w14:paraId="50A5E855" w14:textId="77777777" w:rsidR="00BE006E" w:rsidRDefault="00000000">
            <w:r>
              <w:rPr>
                <w:sz w:val="19"/>
              </w:rPr>
              <w:t>Agent_0</w:t>
            </w:r>
          </w:p>
        </w:tc>
      </w:tr>
      <w:tr w:rsidR="00BE006E" w14:paraId="7ECF0EBE" w14:textId="77777777">
        <w:tc>
          <w:tcPr>
            <w:tcW w:w="2880" w:type="dxa"/>
          </w:tcPr>
          <w:p w14:paraId="270C4177" w14:textId="77777777" w:rsidR="00BE006E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1C3837B1" w14:textId="77777777" w:rsidR="00BE006E" w:rsidRDefault="00000000">
            <w:proofErr w:type="gramStart"/>
            <w:r>
              <w:rPr>
                <w:sz w:val="19"/>
              </w:rPr>
              <w:t>master.cmd.capture</w:t>
            </w:r>
            <w:proofErr w:type="gramEnd"/>
            <w:r>
              <w:rPr>
                <w:sz w:val="19"/>
              </w:rPr>
              <w:t>.Agent_1</w:t>
            </w:r>
          </w:p>
        </w:tc>
        <w:tc>
          <w:tcPr>
            <w:tcW w:w="2880" w:type="dxa"/>
          </w:tcPr>
          <w:p w14:paraId="33BD4363" w14:textId="77777777" w:rsidR="00BE006E" w:rsidRDefault="00000000">
            <w:r>
              <w:rPr>
                <w:sz w:val="19"/>
              </w:rPr>
              <w:t>Agent_1</w:t>
            </w:r>
          </w:p>
        </w:tc>
      </w:tr>
    </w:tbl>
    <w:p w14:paraId="687590CC" w14:textId="77777777" w:rsidR="00BE006E" w:rsidRDefault="00BE006E"/>
    <w:p w14:paraId="0140D308" w14:textId="77777777" w:rsidR="00BE006E" w:rsidRDefault="00000000">
      <w:pPr>
        <w:pStyle w:val="21"/>
      </w:pPr>
      <w:bookmarkStart w:id="23" w:name="_Toc236986435"/>
      <w:r>
        <w:t xml:space="preserve">4.7 AgentManager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상태</w:t>
      </w:r>
      <w:bookmarkEnd w:id="23"/>
    </w:p>
    <w:p w14:paraId="2EEC831E" w14:textId="77777777" w:rsidR="00BE006E" w:rsidRDefault="00000000">
      <w:pPr>
        <w:pStyle w:val="31"/>
      </w:pPr>
      <w:bookmarkStart w:id="24" w:name="_Toc236986436"/>
      <w:r>
        <w:t>manager-</w:t>
      </w:r>
      <w:proofErr w:type="gramStart"/>
      <w:r>
        <w:t>settings.json</w:t>
      </w:r>
      <w:bookmarkEnd w:id="24"/>
      <w:proofErr w:type="gramEnd"/>
    </w:p>
    <w:p w14:paraId="426EEBFE" w14:textId="77777777" w:rsidR="00BE006E" w:rsidRDefault="00000000">
      <w:pPr>
        <w:rPr>
          <w:lang w:eastAsia="ko-KR"/>
        </w:rPr>
      </w:pPr>
      <w:proofErr w:type="spellStart"/>
      <w:r>
        <w:rPr>
          <w:lang w:eastAsia="ko-KR"/>
        </w:rPr>
        <w:t>AgentManager</w:t>
      </w:r>
      <w:proofErr w:type="spellEnd"/>
      <w:r>
        <w:rPr>
          <w:lang w:eastAsia="ko-KR"/>
        </w:rPr>
        <w:t xml:space="preserve"> 시작 설정이다. 파일이 없으면 코드 기본값을 사용한다.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68"/>
        <w:gridCol w:w="5867"/>
        <w:gridCol w:w="1121"/>
      </w:tblGrid>
      <w:tr w:rsidR="00BE006E" w14:paraId="452FE4CE" w14:textId="77777777">
        <w:tc>
          <w:tcPr>
            <w:tcW w:w="2880" w:type="dxa"/>
            <w:shd w:val="clear" w:color="auto" w:fill="1F3864"/>
          </w:tcPr>
          <w:p w14:paraId="3460494D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필드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6CE8DED8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3CB9F66F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54A3C762" w14:textId="77777777">
        <w:tc>
          <w:tcPr>
            <w:tcW w:w="2880" w:type="dxa"/>
          </w:tcPr>
          <w:p w14:paraId="59697C90" w14:textId="77777777" w:rsidR="00BE006E" w:rsidRDefault="00000000">
            <w:r>
              <w:rPr>
                <w:sz w:val="19"/>
              </w:rPr>
              <w:t>PCId</w:t>
            </w:r>
          </w:p>
        </w:tc>
        <w:tc>
          <w:tcPr>
            <w:tcW w:w="2880" w:type="dxa"/>
          </w:tcPr>
          <w:p w14:paraId="3EDC9653" w14:textId="77777777" w:rsidR="00BE006E" w:rsidRDefault="00000000">
            <w:r>
              <w:rPr>
                <w:sz w:val="19"/>
              </w:rPr>
              <w:t>머신명</w:t>
            </w:r>
          </w:p>
        </w:tc>
        <w:tc>
          <w:tcPr>
            <w:tcW w:w="2880" w:type="dxa"/>
          </w:tcPr>
          <w:p w14:paraId="2F7FCB3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Manager가 실행되는 PC 식별자</w:t>
            </w:r>
          </w:p>
        </w:tc>
      </w:tr>
      <w:tr w:rsidR="00BE006E" w14:paraId="4357E021" w14:textId="77777777">
        <w:tc>
          <w:tcPr>
            <w:tcW w:w="2880" w:type="dxa"/>
          </w:tcPr>
          <w:p w14:paraId="2A24E29B" w14:textId="77777777" w:rsidR="00BE006E" w:rsidRDefault="00000000">
            <w:proofErr w:type="spellStart"/>
            <w:r>
              <w:rPr>
                <w:sz w:val="19"/>
              </w:rPr>
              <w:t>NatsUrl</w:t>
            </w:r>
            <w:proofErr w:type="spellEnd"/>
          </w:p>
        </w:tc>
        <w:tc>
          <w:tcPr>
            <w:tcW w:w="2880" w:type="dxa"/>
          </w:tcPr>
          <w:p w14:paraId="64160C47" w14:textId="77777777" w:rsidR="00BE006E" w:rsidRDefault="00000000">
            <w:r>
              <w:rPr>
                <w:sz w:val="19"/>
              </w:rPr>
              <w:t>nats://127.0.0.1:4222</w:t>
            </w:r>
          </w:p>
        </w:tc>
        <w:tc>
          <w:tcPr>
            <w:tcW w:w="2880" w:type="dxa"/>
          </w:tcPr>
          <w:p w14:paraId="3CE1F3EF" w14:textId="77777777" w:rsidR="00BE006E" w:rsidRDefault="00000000">
            <w:r>
              <w:rPr>
                <w:sz w:val="19"/>
              </w:rPr>
              <w:t>NATS 서버 주소</w:t>
            </w:r>
          </w:p>
        </w:tc>
      </w:tr>
      <w:tr w:rsidR="00BE006E" w14:paraId="6897244A" w14:textId="77777777">
        <w:tc>
          <w:tcPr>
            <w:tcW w:w="2880" w:type="dxa"/>
          </w:tcPr>
          <w:p w14:paraId="1D3E36B2" w14:textId="77777777" w:rsidR="00BE006E" w:rsidRDefault="00000000">
            <w:r>
              <w:rPr>
                <w:sz w:val="19"/>
              </w:rPr>
              <w:t>SimulateEnumeration</w:t>
            </w:r>
          </w:p>
        </w:tc>
        <w:tc>
          <w:tcPr>
            <w:tcW w:w="2880" w:type="dxa"/>
          </w:tcPr>
          <w:p w14:paraId="76C502EF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7F0E7478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true 시 실제 USB 카메라 대신 가상 카메라 2대 열거</w:t>
            </w:r>
          </w:p>
        </w:tc>
      </w:tr>
      <w:tr w:rsidR="00BE006E" w14:paraId="61FF2296" w14:textId="77777777">
        <w:tc>
          <w:tcPr>
            <w:tcW w:w="2880" w:type="dxa"/>
          </w:tcPr>
          <w:p w14:paraId="09581F1A" w14:textId="77777777" w:rsidR="00BE006E" w:rsidRDefault="00000000">
            <w:proofErr w:type="spellStart"/>
            <w:r>
              <w:rPr>
                <w:sz w:val="19"/>
              </w:rPr>
              <w:t>SimulateAgentMode</w:t>
            </w:r>
            <w:proofErr w:type="spellEnd"/>
          </w:p>
        </w:tc>
        <w:tc>
          <w:tcPr>
            <w:tcW w:w="2880" w:type="dxa"/>
          </w:tcPr>
          <w:p w14:paraId="14ADD15C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6B4570A4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true 시 Agent를 합성 이미지 모드로 실행</w:t>
            </w:r>
          </w:p>
        </w:tc>
      </w:tr>
      <w:tr w:rsidR="00BE006E" w14:paraId="7AAB6C83" w14:textId="77777777">
        <w:tc>
          <w:tcPr>
            <w:tcW w:w="2880" w:type="dxa"/>
          </w:tcPr>
          <w:p w14:paraId="13DEBA9F" w14:textId="77777777" w:rsidR="00BE006E" w:rsidRDefault="00000000">
            <w:proofErr w:type="spellStart"/>
            <w:r>
              <w:rPr>
                <w:sz w:val="19"/>
              </w:rPr>
              <w:t>LogRetentionDays</w:t>
            </w:r>
            <w:proofErr w:type="spellEnd"/>
          </w:p>
        </w:tc>
        <w:tc>
          <w:tcPr>
            <w:tcW w:w="2880" w:type="dxa"/>
          </w:tcPr>
          <w:p w14:paraId="62AA2F57" w14:textId="77777777" w:rsidR="00BE006E" w:rsidRDefault="00000000"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35E704AF" w14:textId="77777777" w:rsidR="00BE006E" w:rsidRDefault="00000000">
            <w:r>
              <w:rPr>
                <w:sz w:val="19"/>
              </w:rPr>
              <w:t>Manager 로그 보관 일수</w:t>
            </w:r>
          </w:p>
        </w:tc>
      </w:tr>
      <w:tr w:rsidR="00BE006E" w14:paraId="7ED1E6A8" w14:textId="77777777">
        <w:tc>
          <w:tcPr>
            <w:tcW w:w="2880" w:type="dxa"/>
          </w:tcPr>
          <w:p w14:paraId="1D6ECD9C" w14:textId="77777777" w:rsidR="00BE006E" w:rsidRDefault="00000000">
            <w:r>
              <w:rPr>
                <w:sz w:val="19"/>
              </w:rPr>
              <w:t>WarnAlertEnabled</w:t>
            </w:r>
          </w:p>
        </w:tc>
        <w:tc>
          <w:tcPr>
            <w:tcW w:w="2880" w:type="dxa"/>
          </w:tcPr>
          <w:p w14:paraId="3ED2A26D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31AE17C0" w14:textId="77777777" w:rsidR="00BE006E" w:rsidRDefault="00000000">
            <w:r>
              <w:rPr>
                <w:sz w:val="19"/>
              </w:rPr>
              <w:t>경고 알림 사용 여부</w:t>
            </w:r>
          </w:p>
        </w:tc>
      </w:tr>
      <w:tr w:rsidR="00BE006E" w14:paraId="08D4DCD3" w14:textId="77777777">
        <w:tc>
          <w:tcPr>
            <w:tcW w:w="2880" w:type="dxa"/>
          </w:tcPr>
          <w:p w14:paraId="558AA6ED" w14:textId="77777777" w:rsidR="00BE006E" w:rsidRDefault="00000000">
            <w:r>
              <w:rPr>
                <w:sz w:val="19"/>
              </w:rPr>
              <w:t>InstallRoot</w:t>
            </w:r>
          </w:p>
        </w:tc>
        <w:tc>
          <w:tcPr>
            <w:tcW w:w="2880" w:type="dxa"/>
          </w:tcPr>
          <w:p w14:paraId="4332C184" w14:textId="77777777" w:rsidR="00BE006E" w:rsidRDefault="00000000">
            <w:r>
              <w:rPr>
                <w:sz w:val="19"/>
              </w:rPr>
              <w:t>C:\HeatingCameraSystem</w:t>
            </w:r>
          </w:p>
        </w:tc>
        <w:tc>
          <w:tcPr>
            <w:tcW w:w="2880" w:type="dxa"/>
          </w:tcPr>
          <w:p w14:paraId="0D36C29E" w14:textId="77777777" w:rsidR="00BE006E" w:rsidRDefault="00000000">
            <w:r>
              <w:rPr>
                <w:sz w:val="19"/>
              </w:rPr>
              <w:t>설치 루트</w:t>
            </w:r>
          </w:p>
        </w:tc>
      </w:tr>
      <w:tr w:rsidR="00BE006E" w14:paraId="7280FF2A" w14:textId="77777777">
        <w:tc>
          <w:tcPr>
            <w:tcW w:w="2880" w:type="dxa"/>
          </w:tcPr>
          <w:p w14:paraId="692851AF" w14:textId="77777777" w:rsidR="00BE006E" w:rsidRDefault="00000000">
            <w:r>
              <w:rPr>
                <w:sz w:val="19"/>
              </w:rPr>
              <w:t>AgentExePath</w:t>
            </w:r>
          </w:p>
        </w:tc>
        <w:tc>
          <w:tcPr>
            <w:tcW w:w="2880" w:type="dxa"/>
          </w:tcPr>
          <w:p w14:paraId="4AD287E8" w14:textId="77777777" w:rsidR="00BE006E" w:rsidRDefault="00000000">
            <w:r>
              <w:rPr>
                <w:sz w:val="19"/>
              </w:rPr>
              <w:t>C:\HeatingCameraSystem\Agent\HeatingCameraSystem.Agent.exe</w:t>
            </w:r>
          </w:p>
        </w:tc>
        <w:tc>
          <w:tcPr>
            <w:tcW w:w="2880" w:type="dxa"/>
          </w:tcPr>
          <w:p w14:paraId="09B4A74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콘솔 Agent 실행 파일 경로</w:t>
            </w:r>
          </w:p>
        </w:tc>
      </w:tr>
      <w:tr w:rsidR="00BE006E" w14:paraId="45E4C20B" w14:textId="77777777">
        <w:tc>
          <w:tcPr>
            <w:tcW w:w="2880" w:type="dxa"/>
          </w:tcPr>
          <w:p w14:paraId="59C9E1F2" w14:textId="77777777" w:rsidR="00BE006E" w:rsidRDefault="00000000">
            <w:proofErr w:type="spellStart"/>
            <w:r>
              <w:rPr>
                <w:sz w:val="19"/>
              </w:rPr>
              <w:t>AgentUiExePath</w:t>
            </w:r>
            <w:proofErr w:type="spellEnd"/>
          </w:p>
        </w:tc>
        <w:tc>
          <w:tcPr>
            <w:tcW w:w="2880" w:type="dxa"/>
          </w:tcPr>
          <w:p w14:paraId="30EDEC23" w14:textId="77777777" w:rsidR="00BE006E" w:rsidRDefault="00000000">
            <w:r>
              <w:rPr>
                <w:sz w:val="19"/>
              </w:rPr>
              <w:t>C:\HeatingCameraSystem\AgentUI\HeatingCameraSystem.Age</w:t>
            </w:r>
            <w:r>
              <w:rPr>
                <w:sz w:val="19"/>
              </w:rPr>
              <w:lastRenderedPageBreak/>
              <w:t>ntUI.exe</w:t>
            </w:r>
          </w:p>
        </w:tc>
        <w:tc>
          <w:tcPr>
            <w:tcW w:w="2880" w:type="dxa"/>
          </w:tcPr>
          <w:p w14:paraId="3288D1C8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lastRenderedPageBreak/>
              <w:t>AgentUI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실행 파일 경로</w:t>
            </w:r>
          </w:p>
        </w:tc>
      </w:tr>
    </w:tbl>
    <w:p w14:paraId="73F4F869" w14:textId="77777777" w:rsidR="00BE006E" w:rsidRDefault="00BE006E">
      <w:pPr>
        <w:rPr>
          <w:lang w:eastAsia="ko-KR"/>
        </w:rPr>
      </w:pPr>
    </w:p>
    <w:p w14:paraId="17EABAE0" w14:textId="77777777" w:rsidR="00BE006E" w:rsidRDefault="00000000">
      <w:pPr>
        <w:pStyle w:val="31"/>
        <w:rPr>
          <w:lang w:eastAsia="ko-KR"/>
        </w:rPr>
      </w:pPr>
      <w:bookmarkStart w:id="25" w:name="_Toc236986437"/>
      <w:r>
        <w:rPr>
          <w:lang w:eastAsia="ko-KR"/>
        </w:rPr>
        <w:t>manager-</w:t>
      </w:r>
      <w:proofErr w:type="spellStart"/>
      <w:proofErr w:type="gramStart"/>
      <w:r>
        <w:rPr>
          <w:lang w:eastAsia="ko-KR"/>
        </w:rPr>
        <w:t>state.json</w:t>
      </w:r>
      <w:bookmarkEnd w:id="25"/>
      <w:proofErr w:type="spellEnd"/>
      <w:proofErr w:type="gramEnd"/>
    </w:p>
    <w:p w14:paraId="230FD80D" w14:textId="77777777" w:rsidR="00BE006E" w:rsidRDefault="00000000">
      <w:pPr>
        <w:rPr>
          <w:lang w:eastAsia="ko-KR"/>
        </w:rPr>
      </w:pPr>
      <w:proofErr w:type="spellStart"/>
      <w:r>
        <w:rPr>
          <w:lang w:eastAsia="ko-KR"/>
        </w:rPr>
        <w:t>AgentManager</w:t>
      </w:r>
      <w:proofErr w:type="spellEnd"/>
      <w:r>
        <w:rPr>
          <w:lang w:eastAsia="ko-KR"/>
        </w:rPr>
        <w:t>가 발견한 카메라와 승인 상태를 저장하는 파일이다. 프로그램이 자동으로 관리한다.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4201E295" w14:textId="77777777">
        <w:tc>
          <w:tcPr>
            <w:tcW w:w="2880" w:type="dxa"/>
            <w:shd w:val="clear" w:color="auto" w:fill="1F3864"/>
          </w:tcPr>
          <w:p w14:paraId="31E038CD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필드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01EFCE4B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67C9C11A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6A655E8A" w14:textId="77777777">
        <w:tc>
          <w:tcPr>
            <w:tcW w:w="2880" w:type="dxa"/>
          </w:tcPr>
          <w:p w14:paraId="5D5E3A54" w14:textId="77777777" w:rsidR="00BE006E" w:rsidRDefault="00000000">
            <w:r>
              <w:rPr>
                <w:sz w:val="19"/>
              </w:rPr>
              <w:t>PCId</w:t>
            </w:r>
          </w:p>
        </w:tc>
        <w:tc>
          <w:tcPr>
            <w:tcW w:w="2880" w:type="dxa"/>
          </w:tcPr>
          <w:p w14:paraId="02F09E4F" w14:textId="77777777" w:rsidR="00BE006E" w:rsidRDefault="00000000">
            <w:r>
              <w:rPr>
                <w:sz w:val="19"/>
              </w:rPr>
              <w:t>머신명</w:t>
            </w:r>
          </w:p>
        </w:tc>
        <w:tc>
          <w:tcPr>
            <w:tcW w:w="2880" w:type="dxa"/>
          </w:tcPr>
          <w:p w14:paraId="63F5DE7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상태를 소유한 PC 식별자</w:t>
            </w:r>
          </w:p>
        </w:tc>
      </w:tr>
      <w:tr w:rsidR="00BE006E" w14:paraId="6640DB24" w14:textId="77777777">
        <w:tc>
          <w:tcPr>
            <w:tcW w:w="2880" w:type="dxa"/>
          </w:tcPr>
          <w:p w14:paraId="4DE8D203" w14:textId="77777777" w:rsidR="00BE006E" w:rsidRDefault="00000000">
            <w:r>
              <w:rPr>
                <w:sz w:val="19"/>
              </w:rPr>
              <w:t>Cameras</w:t>
            </w:r>
          </w:p>
        </w:tc>
        <w:tc>
          <w:tcPr>
            <w:tcW w:w="2880" w:type="dxa"/>
          </w:tcPr>
          <w:p w14:paraId="77CD9CEC" w14:textId="77777777" w:rsidR="00BE006E" w:rsidRDefault="00000000">
            <w:r>
              <w:rPr>
                <w:sz w:val="19"/>
              </w:rPr>
              <w:t>[]</w:t>
            </w:r>
          </w:p>
        </w:tc>
        <w:tc>
          <w:tcPr>
            <w:tcW w:w="2880" w:type="dxa"/>
          </w:tcPr>
          <w:p w14:paraId="2609EFCA" w14:textId="77777777" w:rsidR="00BE006E" w:rsidRDefault="00000000">
            <w:r>
              <w:rPr>
                <w:sz w:val="19"/>
              </w:rPr>
              <w:t>카메라 상태 항목 목록</w:t>
            </w:r>
          </w:p>
        </w:tc>
      </w:tr>
    </w:tbl>
    <w:p w14:paraId="6123EE36" w14:textId="77777777" w:rsidR="00BE006E" w:rsidRDefault="00BE006E"/>
    <w:p w14:paraId="3A766A4E" w14:textId="77777777" w:rsidR="00BE006E" w:rsidRDefault="00000000">
      <w:pPr>
        <w:pStyle w:val="31"/>
      </w:pPr>
      <w:bookmarkStart w:id="26" w:name="_Toc236986438"/>
      <w:r>
        <w:t>manager-</w:t>
      </w:r>
      <w:proofErr w:type="gramStart"/>
      <w:r>
        <w:t>state.json</w:t>
      </w:r>
      <w:proofErr w:type="gramEnd"/>
      <w:r>
        <w:t xml:space="preserve"> Cameras[] </w:t>
      </w:r>
      <w:r>
        <w:t>요소</w:t>
      </w:r>
      <w:bookmarkEnd w:id="2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006E" w14:paraId="1BA1B030" w14:textId="77777777">
        <w:tc>
          <w:tcPr>
            <w:tcW w:w="2880" w:type="dxa"/>
            <w:shd w:val="clear" w:color="auto" w:fill="1F3864"/>
          </w:tcPr>
          <w:p w14:paraId="6BD90042" w14:textId="77777777" w:rsidR="00BE006E" w:rsidRDefault="00000000"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1F3864"/>
          </w:tcPr>
          <w:p w14:paraId="7EEBE094" w14:textId="77777777" w:rsidR="00BE006E" w:rsidRDefault="00000000"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1F3864"/>
          </w:tcPr>
          <w:p w14:paraId="3A1390AB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294AC39A" w14:textId="77777777">
        <w:tc>
          <w:tcPr>
            <w:tcW w:w="2880" w:type="dxa"/>
          </w:tcPr>
          <w:p w14:paraId="24F0E087" w14:textId="77777777" w:rsidR="00BE006E" w:rsidRDefault="00000000">
            <w:r>
              <w:rPr>
                <w:sz w:val="19"/>
              </w:rPr>
              <w:t>HardwareId</w:t>
            </w:r>
          </w:p>
        </w:tc>
        <w:tc>
          <w:tcPr>
            <w:tcW w:w="2880" w:type="dxa"/>
          </w:tcPr>
          <w:p w14:paraId="47E272A2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555497A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하드웨어 식별자</w:t>
            </w:r>
          </w:p>
        </w:tc>
      </w:tr>
      <w:tr w:rsidR="00BE006E" w14:paraId="14E38DAF" w14:textId="77777777">
        <w:tc>
          <w:tcPr>
            <w:tcW w:w="2880" w:type="dxa"/>
          </w:tcPr>
          <w:p w14:paraId="343EADEF" w14:textId="77777777" w:rsidR="00BE006E" w:rsidRDefault="00000000">
            <w:proofErr w:type="spellStart"/>
            <w:r>
              <w:rPr>
                <w:sz w:val="19"/>
              </w:rPr>
              <w:t>AgentId</w:t>
            </w:r>
            <w:proofErr w:type="spellEnd"/>
          </w:p>
        </w:tc>
        <w:tc>
          <w:tcPr>
            <w:tcW w:w="2880" w:type="dxa"/>
          </w:tcPr>
          <w:p w14:paraId="63A36C22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0F784B0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카메라에 배정된 Agent 식별자</w:t>
            </w:r>
          </w:p>
        </w:tc>
      </w:tr>
      <w:tr w:rsidR="00BE006E" w14:paraId="29A63338" w14:textId="77777777">
        <w:tc>
          <w:tcPr>
            <w:tcW w:w="2880" w:type="dxa"/>
          </w:tcPr>
          <w:p w14:paraId="78BF3E40" w14:textId="77777777" w:rsidR="00BE006E" w:rsidRDefault="00000000">
            <w:r>
              <w:rPr>
                <w:sz w:val="19"/>
              </w:rPr>
              <w:t>Alias</w:t>
            </w:r>
          </w:p>
        </w:tc>
        <w:tc>
          <w:tcPr>
            <w:tcW w:w="2880" w:type="dxa"/>
          </w:tcPr>
          <w:p w14:paraId="5BC4089F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0A8BA0D8" w14:textId="77777777" w:rsidR="00BE006E" w:rsidRDefault="00000000">
            <w:r>
              <w:rPr>
                <w:sz w:val="19"/>
              </w:rPr>
              <w:t>카메라 별칭</w:t>
            </w:r>
          </w:p>
        </w:tc>
      </w:tr>
      <w:tr w:rsidR="00BE006E" w14:paraId="5709C08A" w14:textId="77777777">
        <w:tc>
          <w:tcPr>
            <w:tcW w:w="2880" w:type="dxa"/>
          </w:tcPr>
          <w:p w14:paraId="6807C063" w14:textId="77777777" w:rsidR="00BE006E" w:rsidRDefault="00000000">
            <w:r>
              <w:rPr>
                <w:sz w:val="19"/>
              </w:rPr>
              <w:t>OpenCvIndex</w:t>
            </w:r>
          </w:p>
        </w:tc>
        <w:tc>
          <w:tcPr>
            <w:tcW w:w="2880" w:type="dxa"/>
          </w:tcPr>
          <w:p w14:paraId="0C6C7607" w14:textId="77777777" w:rsidR="00BE006E" w:rsidRDefault="00000000">
            <w:r>
              <w:rPr>
                <w:sz w:val="19"/>
              </w:rPr>
              <w:t>0</w:t>
            </w:r>
          </w:p>
        </w:tc>
        <w:tc>
          <w:tcPr>
            <w:tcW w:w="2880" w:type="dxa"/>
          </w:tcPr>
          <w:p w14:paraId="37F898C6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OpenCV 카메라 인덱스</w:t>
            </w:r>
          </w:p>
        </w:tc>
      </w:tr>
      <w:tr w:rsidR="00BE006E" w14:paraId="2301A02F" w14:textId="77777777">
        <w:tc>
          <w:tcPr>
            <w:tcW w:w="2880" w:type="dxa"/>
          </w:tcPr>
          <w:p w14:paraId="2C2C5B74" w14:textId="77777777" w:rsidR="00BE006E" w:rsidRDefault="00000000">
            <w:proofErr w:type="spellStart"/>
            <w:r>
              <w:rPr>
                <w:sz w:val="19"/>
              </w:rPr>
              <w:t>StoragePath</w:t>
            </w:r>
            <w:proofErr w:type="spellEnd"/>
          </w:p>
        </w:tc>
        <w:tc>
          <w:tcPr>
            <w:tcW w:w="2880" w:type="dxa"/>
          </w:tcPr>
          <w:p w14:paraId="3CBD4B81" w14:textId="77777777" w:rsidR="00BE006E" w:rsidRDefault="00000000">
            <w:r>
              <w:rPr>
                <w:sz w:val="19"/>
              </w:rPr>
              <w:t>""</w:t>
            </w:r>
          </w:p>
        </w:tc>
        <w:tc>
          <w:tcPr>
            <w:tcW w:w="2880" w:type="dxa"/>
          </w:tcPr>
          <w:p w14:paraId="45066FF3" w14:textId="77777777" w:rsidR="00BE006E" w:rsidRDefault="00000000">
            <w:r>
              <w:rPr>
                <w:sz w:val="19"/>
              </w:rPr>
              <w:t>캡처 저장 경로</w:t>
            </w:r>
          </w:p>
        </w:tc>
      </w:tr>
      <w:tr w:rsidR="00BE006E" w14:paraId="3D338BEA" w14:textId="77777777">
        <w:tc>
          <w:tcPr>
            <w:tcW w:w="2880" w:type="dxa"/>
          </w:tcPr>
          <w:p w14:paraId="106AFBED" w14:textId="77777777" w:rsidR="00BE006E" w:rsidRDefault="00000000">
            <w:r>
              <w:rPr>
                <w:sz w:val="19"/>
              </w:rPr>
              <w:t>IsApproved</w:t>
            </w:r>
          </w:p>
        </w:tc>
        <w:tc>
          <w:tcPr>
            <w:tcW w:w="2880" w:type="dxa"/>
          </w:tcPr>
          <w:p w14:paraId="734F6632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481087B8" w14:textId="77777777" w:rsidR="00BE006E" w:rsidRDefault="00000000">
            <w:r>
              <w:rPr>
                <w:sz w:val="19"/>
              </w:rPr>
              <w:t>카메라 승인 여부</w:t>
            </w:r>
          </w:p>
        </w:tc>
      </w:tr>
      <w:tr w:rsidR="00BE006E" w14:paraId="7F867311" w14:textId="77777777">
        <w:tc>
          <w:tcPr>
            <w:tcW w:w="2880" w:type="dxa"/>
          </w:tcPr>
          <w:p w14:paraId="7D8B6353" w14:textId="77777777" w:rsidR="00BE006E" w:rsidRDefault="00000000">
            <w:r>
              <w:rPr>
                <w:sz w:val="19"/>
              </w:rPr>
              <w:t>FirstSeen</w:t>
            </w:r>
          </w:p>
        </w:tc>
        <w:tc>
          <w:tcPr>
            <w:tcW w:w="2880" w:type="dxa"/>
          </w:tcPr>
          <w:p w14:paraId="676E66C1" w14:textId="77777777" w:rsidR="00BE006E" w:rsidRDefault="00000000">
            <w:r>
              <w:rPr>
                <w:sz w:val="19"/>
              </w:rPr>
              <w:t>날짜/시간 기본값</w:t>
            </w:r>
          </w:p>
        </w:tc>
        <w:tc>
          <w:tcPr>
            <w:tcW w:w="2880" w:type="dxa"/>
          </w:tcPr>
          <w:p w14:paraId="1168E0D8" w14:textId="77777777" w:rsidR="00BE006E" w:rsidRDefault="00000000">
            <w:r>
              <w:rPr>
                <w:sz w:val="19"/>
              </w:rPr>
              <w:t>최초 발견 시각</w:t>
            </w:r>
          </w:p>
        </w:tc>
      </w:tr>
      <w:tr w:rsidR="00BE006E" w14:paraId="0DE2BBB2" w14:textId="77777777">
        <w:tc>
          <w:tcPr>
            <w:tcW w:w="2880" w:type="dxa"/>
          </w:tcPr>
          <w:p w14:paraId="63F940A5" w14:textId="77777777" w:rsidR="00BE006E" w:rsidRDefault="00000000">
            <w:r>
              <w:rPr>
                <w:sz w:val="19"/>
              </w:rPr>
              <w:t>LastSeen</w:t>
            </w:r>
          </w:p>
        </w:tc>
        <w:tc>
          <w:tcPr>
            <w:tcW w:w="2880" w:type="dxa"/>
          </w:tcPr>
          <w:p w14:paraId="6C31E250" w14:textId="77777777" w:rsidR="00BE006E" w:rsidRDefault="00000000">
            <w:r>
              <w:rPr>
                <w:sz w:val="19"/>
              </w:rPr>
              <w:t>날짜/시간 기본값</w:t>
            </w:r>
          </w:p>
        </w:tc>
        <w:tc>
          <w:tcPr>
            <w:tcW w:w="2880" w:type="dxa"/>
          </w:tcPr>
          <w:p w14:paraId="50C4183D" w14:textId="77777777" w:rsidR="00BE006E" w:rsidRDefault="00000000">
            <w:r>
              <w:rPr>
                <w:sz w:val="19"/>
              </w:rPr>
              <w:t>마지막 발견 시각</w:t>
            </w:r>
          </w:p>
        </w:tc>
      </w:tr>
      <w:tr w:rsidR="00BE006E" w14:paraId="6564D4BD" w14:textId="77777777">
        <w:tc>
          <w:tcPr>
            <w:tcW w:w="2880" w:type="dxa"/>
          </w:tcPr>
          <w:p w14:paraId="4E4765D8" w14:textId="77777777" w:rsidR="00BE006E" w:rsidRDefault="00000000">
            <w:r>
              <w:rPr>
                <w:sz w:val="19"/>
              </w:rPr>
              <w:t>RestartFails</w:t>
            </w:r>
          </w:p>
        </w:tc>
        <w:tc>
          <w:tcPr>
            <w:tcW w:w="2880" w:type="dxa"/>
          </w:tcPr>
          <w:p w14:paraId="241AE291" w14:textId="77777777" w:rsidR="00BE006E" w:rsidRDefault="00000000">
            <w:r>
              <w:rPr>
                <w:sz w:val="19"/>
              </w:rPr>
              <w:t>0</w:t>
            </w:r>
          </w:p>
        </w:tc>
        <w:tc>
          <w:tcPr>
            <w:tcW w:w="2880" w:type="dxa"/>
          </w:tcPr>
          <w:p w14:paraId="36729903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Agent 재시작 실패 횟수</w:t>
            </w:r>
          </w:p>
        </w:tc>
      </w:tr>
      <w:tr w:rsidR="00BE006E" w14:paraId="74C3730E" w14:textId="77777777">
        <w:tc>
          <w:tcPr>
            <w:tcW w:w="2880" w:type="dxa"/>
          </w:tcPr>
          <w:p w14:paraId="68424FE4" w14:textId="77777777" w:rsidR="00BE006E" w:rsidRDefault="00000000">
            <w:proofErr w:type="spellStart"/>
            <w:r>
              <w:rPr>
                <w:sz w:val="19"/>
              </w:rPr>
              <w:t>IsDisabled</w:t>
            </w:r>
            <w:proofErr w:type="spellEnd"/>
          </w:p>
        </w:tc>
        <w:tc>
          <w:tcPr>
            <w:tcW w:w="2880" w:type="dxa"/>
          </w:tcPr>
          <w:p w14:paraId="52FFD9FC" w14:textId="77777777" w:rsidR="00BE006E" w:rsidRDefault="00000000">
            <w:r>
              <w:rPr>
                <w:sz w:val="19"/>
              </w:rPr>
              <w:t>false</w:t>
            </w:r>
          </w:p>
        </w:tc>
        <w:tc>
          <w:tcPr>
            <w:tcW w:w="2880" w:type="dxa"/>
          </w:tcPr>
          <w:p w14:paraId="3C5A7190" w14:textId="77777777" w:rsidR="00BE006E" w:rsidRDefault="00000000">
            <w:r>
              <w:rPr>
                <w:sz w:val="19"/>
              </w:rPr>
              <w:t>카메라 비활성화 여부</w:t>
            </w:r>
          </w:p>
        </w:tc>
      </w:tr>
    </w:tbl>
    <w:p w14:paraId="0921E6D0" w14:textId="77777777" w:rsidR="00BE006E" w:rsidRDefault="00BE006E"/>
    <w:p w14:paraId="74A05D73" w14:textId="77777777" w:rsidR="00BE006E" w:rsidRDefault="00000000">
      <w:pPr>
        <w:pStyle w:val="1"/>
      </w:pPr>
      <w:bookmarkStart w:id="27" w:name="_Toc236986439"/>
      <w:r>
        <w:t xml:space="preserve">5. PLC </w:t>
      </w:r>
      <w:r>
        <w:t>설정</w:t>
      </w:r>
      <w:r>
        <w:t xml:space="preserve"> </w:t>
      </w:r>
      <w:r>
        <w:t>화면</w:t>
      </w:r>
      <w:bookmarkEnd w:id="27"/>
    </w:p>
    <w:p w14:paraId="472E0534" w14:textId="77777777" w:rsidR="00BE006E" w:rsidRDefault="00000000">
      <w:pPr>
        <w:rPr>
          <w:lang w:eastAsia="ko-KR"/>
        </w:rPr>
      </w:pPr>
      <w:r>
        <w:rPr>
          <w:lang w:eastAsia="ko-KR"/>
        </w:rPr>
        <w:t>관리자가 PLC·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연결과 </w:t>
      </w:r>
      <w:proofErr w:type="spellStart"/>
      <w:r>
        <w:rPr>
          <w:lang w:eastAsia="ko-KR"/>
        </w:rPr>
        <w:t>한계값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포인트 좌표를 조정하는 화면이다.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E006E" w14:paraId="4E2084D5" w14:textId="77777777">
        <w:tc>
          <w:tcPr>
            <w:tcW w:w="8640" w:type="dxa"/>
            <w:shd w:val="clear" w:color="auto" w:fill="DCE6F1"/>
          </w:tcPr>
          <w:p w14:paraId="4B8A829E" w14:textId="41CD5AD6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[그림 </w:t>
            </w:r>
            <w:r w:rsidR="006A2591">
              <w:rPr>
                <w:rFonts w:hint="eastAsia"/>
                <w:b/>
                <w:color w:val="1F4E79"/>
                <w:lang w:eastAsia="ko-KR"/>
              </w:rPr>
              <w:t>4</w:t>
            </w:r>
            <w:r>
              <w:rPr>
                <w:b/>
                <w:color w:val="1F4E79"/>
                <w:lang w:eastAsia="ko-KR"/>
              </w:rPr>
              <w:t>] PLC 설정 화면 전체</w:t>
            </w:r>
          </w:p>
          <w:p w14:paraId="07CFE8BE" w14:textId="05220CD5" w:rsidR="00BE006E" w:rsidRDefault="006A2591" w:rsidP="006A2591">
            <w:pPr>
              <w:jc w:val="center"/>
              <w:rPr>
                <w:lang w:eastAsia="ko-KR"/>
              </w:rPr>
            </w:pPr>
            <w:r w:rsidRPr="006A2591">
              <w:rPr>
                <w:lang w:eastAsia="ko-KR"/>
              </w:rPr>
              <w:lastRenderedPageBreak/>
              <w:drawing>
                <wp:inline distT="0" distB="0" distL="0" distR="0" wp14:anchorId="0653038D" wp14:editId="39BBE63B">
                  <wp:extent cx="5486400" cy="367855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4C7FA" w14:textId="77777777" w:rsidR="00BE006E" w:rsidRDefault="00BE006E">
      <w:pPr>
        <w:rPr>
          <w:lang w:eastAsia="ko-KR"/>
        </w:rPr>
      </w:pPr>
    </w:p>
    <w:p w14:paraId="76C8B189" w14:textId="1109EE8C" w:rsidR="00BE006E" w:rsidRDefault="00000000">
      <w:pPr>
        <w:rPr>
          <w:lang w:eastAsia="ko-KR"/>
        </w:rPr>
      </w:pPr>
      <w:r>
        <w:rPr>
          <w:lang w:eastAsia="ko-KR"/>
        </w:rPr>
        <w:t xml:space="preserve">그림 </w:t>
      </w:r>
      <w:r w:rsidR="006A2591">
        <w:rPr>
          <w:rFonts w:hint="eastAsia"/>
          <w:lang w:eastAsia="ko-KR"/>
        </w:rPr>
        <w:t>4</w:t>
      </w:r>
      <w:r>
        <w:rPr>
          <w:lang w:eastAsia="ko-KR"/>
        </w:rPr>
        <w:t xml:space="preserve">에는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1·2 목표 온도 카드와 하단 상태 표시줄까지 포함한다.</w:t>
      </w:r>
    </w:p>
    <w:p w14:paraId="0C4FCE4F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PLC 연결: IP 주소·포트·국번(Station) → 저장. 기본 포트는 LS XGT </w:t>
      </w:r>
      <w:proofErr w:type="spellStart"/>
      <w:r>
        <w:rPr>
          <w:lang w:eastAsia="ko-KR"/>
        </w:rPr>
        <w:t>FEnet</w:t>
      </w:r>
      <w:proofErr w:type="spellEnd"/>
      <w:r>
        <w:rPr>
          <w:lang w:eastAsia="ko-KR"/>
        </w:rPr>
        <w:t xml:space="preserve">용 TCP 2004. 설정은 </w:t>
      </w:r>
      <w:proofErr w:type="spellStart"/>
      <w:proofErr w:type="gramStart"/>
      <w:r>
        <w:rPr>
          <w:lang w:eastAsia="ko-KR"/>
        </w:rPr>
        <w:t>hardware.json</w:t>
      </w:r>
      <w:proofErr w:type="spellEnd"/>
      <w:proofErr w:type="gramEnd"/>
      <w:r>
        <w:rPr>
          <w:lang w:eastAsia="ko-KR"/>
        </w:rPr>
        <w:t>에 저장되며 프로그램 재시작 후 적용된다.</w:t>
      </w:r>
    </w:p>
    <w:p w14:paraId="6CAA51C9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연결 설정: 직접 제어 사용 체크,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1/2 연결 방식 → 저장. Serial 방식은 COM 포트와 Baud Rate, IP 방식은 IP 주소와 포트 입력란만 표시된다. 설정은 </w:t>
      </w:r>
      <w:proofErr w:type="spellStart"/>
      <w:proofErr w:type="gramStart"/>
      <w:r>
        <w:rPr>
          <w:lang w:eastAsia="ko-KR"/>
        </w:rPr>
        <w:t>hardware.json</w:t>
      </w:r>
      <w:proofErr w:type="spellEnd"/>
      <w:proofErr w:type="gramEnd"/>
      <w:r>
        <w:rPr>
          <w:lang w:eastAsia="ko-KR"/>
        </w:rPr>
        <w:t>에 저장되며 프로그램 재시작 후 적용된다.</w:t>
      </w:r>
    </w:p>
    <w:p w14:paraId="5D1088D9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목표 온도: 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1·2의 목표 온도 입력 → 적용(</w:t>
      </w:r>
      <w:proofErr w:type="spellStart"/>
      <w:r>
        <w:rPr>
          <w:lang w:eastAsia="ko-KR"/>
        </w:rPr>
        <w:t>흑체</w:t>
      </w:r>
      <w:proofErr w:type="spellEnd"/>
      <w:r>
        <w:rPr>
          <w:lang w:eastAsia="ko-KR"/>
        </w:rPr>
        <w:t xml:space="preserve"> 컨트롤러에 즉시 전달)</w:t>
      </w:r>
    </w:p>
    <w:p w14:paraId="5E5EDE59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관리자 설정: 과열 상한·상온/2차 냉동기 경계·냉동기 딜레이·바이패스 경계·MFC 최소/최대 출력·</w:t>
      </w:r>
      <w:proofErr w:type="spellStart"/>
      <w:r>
        <w:rPr>
          <w:lang w:eastAsia="ko-KR"/>
        </w:rPr>
        <w:t>페어글라스</w:t>
      </w:r>
      <w:proofErr w:type="spellEnd"/>
      <w:r>
        <w:rPr>
          <w:lang w:eastAsia="ko-KR"/>
        </w:rPr>
        <w:t xml:space="preserve"> 경계 → 불러오기/저장. [불러오기]는 PLC </w:t>
      </w:r>
      <w:proofErr w:type="spellStart"/>
      <w:r>
        <w:rPr>
          <w:lang w:eastAsia="ko-KR"/>
        </w:rPr>
        <w:t>현재값을</w:t>
      </w:r>
      <w:proofErr w:type="spellEnd"/>
      <w:r>
        <w:rPr>
          <w:lang w:eastAsia="ko-KR"/>
        </w:rPr>
        <w:t xml:space="preserve"> 읽어 화면에 덮어쓰고, [저장]은 8개 값을 PLC 워드에 즉시 기록한다(설정 파일 저장이 아님).</w:t>
      </w:r>
    </w:p>
    <w:p w14:paraId="7884DD49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포인트 좌표(20): 포인트 1~20번의 X/Y → 불러오기/저장. PLC 좌표 워드를 직접 읽고 쓴다. 화면 단위는 mm이며 PLC에는 0.1 mm 정수로 변환된다.</w:t>
      </w:r>
    </w:p>
    <w:p w14:paraId="1C2A3B5F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하단 상태 표시줄: 저장·적용·불러오기 결과와 미초기화·오류 메시지 표시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24F5E2A7" w14:textId="77777777">
        <w:tc>
          <w:tcPr>
            <w:tcW w:w="8640" w:type="dxa"/>
            <w:shd w:val="clear" w:color="auto" w:fill="DCE6F1"/>
          </w:tcPr>
          <w:p w14:paraId="1B347D1C" w14:textId="3C5E57EB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[그림 </w:t>
            </w:r>
            <w:r w:rsidR="006A2591">
              <w:rPr>
                <w:rFonts w:hint="eastAsia"/>
                <w:b/>
                <w:color w:val="1F4E79"/>
                <w:lang w:eastAsia="ko-KR"/>
              </w:rPr>
              <w:t>5</w:t>
            </w:r>
            <w:r>
              <w:rPr>
                <w:b/>
                <w:color w:val="1F4E79"/>
                <w:lang w:eastAsia="ko-KR"/>
              </w:rPr>
              <w:t>] PLC 설정 — 관리자 설정 카드</w:t>
            </w:r>
          </w:p>
          <w:p w14:paraId="20A99640" w14:textId="0DAB447D" w:rsidR="00BE006E" w:rsidRDefault="006A2591" w:rsidP="006A2591">
            <w:pPr>
              <w:jc w:val="center"/>
              <w:rPr>
                <w:lang w:eastAsia="ko-KR"/>
              </w:rPr>
            </w:pPr>
            <w:r w:rsidRPr="006A2591">
              <w:rPr>
                <w:lang w:eastAsia="ko-KR"/>
              </w:rPr>
              <w:lastRenderedPageBreak/>
              <w:drawing>
                <wp:inline distT="0" distB="0" distL="0" distR="0" wp14:anchorId="7E6F213C" wp14:editId="085AF2FC">
                  <wp:extent cx="4077269" cy="5258534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525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4EC80" w14:textId="77777777" w:rsidR="00BE006E" w:rsidRDefault="00BE00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72D1793F" w14:textId="77777777">
        <w:tc>
          <w:tcPr>
            <w:tcW w:w="8640" w:type="dxa"/>
            <w:shd w:val="clear" w:color="auto" w:fill="DCE6F1"/>
          </w:tcPr>
          <w:p w14:paraId="3FF19715" w14:textId="1033C9C3" w:rsidR="00BE006E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[그림 </w:t>
            </w:r>
            <w:r w:rsidR="006A2591">
              <w:rPr>
                <w:rFonts w:hint="eastAsia"/>
                <w:b/>
                <w:color w:val="1F4E79"/>
                <w:lang w:eastAsia="ko-KR"/>
              </w:rPr>
              <w:t>6</w:t>
            </w:r>
            <w:r>
              <w:rPr>
                <w:b/>
                <w:color w:val="1F4E79"/>
                <w:lang w:eastAsia="ko-KR"/>
              </w:rPr>
              <w:t xml:space="preserve">] PLC 설정 — </w:t>
            </w:r>
            <w:proofErr w:type="spellStart"/>
            <w:r>
              <w:rPr>
                <w:b/>
                <w:color w:val="1F4E79"/>
                <w:lang w:eastAsia="ko-KR"/>
              </w:rPr>
              <w:t>서보</w:t>
            </w:r>
            <w:proofErr w:type="spellEnd"/>
            <w:r>
              <w:rPr>
                <w:b/>
                <w:color w:val="1F4E79"/>
                <w:lang w:eastAsia="ko-KR"/>
              </w:rPr>
              <w:t xml:space="preserve"> 포인트 좌표</w:t>
            </w:r>
          </w:p>
          <w:p w14:paraId="35E023FD" w14:textId="0736930F" w:rsidR="00BE006E" w:rsidRDefault="006A2591" w:rsidP="006A2591">
            <w:pPr>
              <w:jc w:val="center"/>
              <w:rPr>
                <w:lang w:eastAsia="ko-KR"/>
              </w:rPr>
            </w:pPr>
            <w:r w:rsidRPr="006A2591">
              <w:rPr>
                <w:lang w:eastAsia="ko-KR"/>
              </w:rPr>
              <w:lastRenderedPageBreak/>
              <w:drawing>
                <wp:inline distT="0" distB="0" distL="0" distR="0" wp14:anchorId="53B46CCE" wp14:editId="4BBF0A2E">
                  <wp:extent cx="4982270" cy="6182588"/>
                  <wp:effectExtent l="0" t="0" r="8890" b="889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61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56C02" w14:textId="77777777" w:rsidR="00BE006E" w:rsidRDefault="00BE006E">
      <w:pPr>
        <w:rPr>
          <w:lang w:eastAsia="ko-KR"/>
        </w:rPr>
      </w:pPr>
    </w:p>
    <w:p w14:paraId="5BAD67F6" w14:textId="77777777" w:rsidR="00BE006E" w:rsidRDefault="00000000">
      <w:pPr>
        <w:pStyle w:val="1"/>
        <w:rPr>
          <w:lang w:eastAsia="ko-KR"/>
        </w:rPr>
      </w:pPr>
      <w:bookmarkStart w:id="28" w:name="_Toc236986440"/>
      <w:r>
        <w:rPr>
          <w:lang w:eastAsia="ko-KR"/>
        </w:rPr>
        <w:t xml:space="preserve">6.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셔터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bookmarkEnd w:id="28"/>
    </w:p>
    <w:p w14:paraId="267A1D0A" w14:textId="77777777" w:rsidR="00BE006E" w:rsidRDefault="00000000">
      <w:pPr>
        <w:rPr>
          <w:lang w:eastAsia="ko-KR"/>
        </w:rPr>
      </w:pPr>
      <w:r>
        <w:rPr>
          <w:lang w:eastAsia="ko-KR"/>
        </w:rPr>
        <w:t>셔터는 7바이트 raw binary로 제어한다(ASCII 명령 아님).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4B66B0A5" w14:textId="77777777">
        <w:tc>
          <w:tcPr>
            <w:tcW w:w="8640" w:type="dxa"/>
            <w:shd w:val="clear" w:color="auto" w:fill="F4F4F4"/>
          </w:tcPr>
          <w:p w14:paraId="35B8C5DA" w14:textId="77777777" w:rsidR="00BE006E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sz w:val="18"/>
                <w:lang w:eastAsia="ko-KR"/>
              </w:rPr>
              <w:t xml:space="preserve">열기:  0x04 0x00 0x01 0x00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</w:p>
          <w:p w14:paraId="0C8AFF09" w14:textId="77777777" w:rsidR="00BE006E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sz w:val="18"/>
                <w:lang w:eastAsia="ko-KR"/>
              </w:rPr>
              <w:t xml:space="preserve">닫기:  0x04 0x00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  <w:r>
              <w:rPr>
                <w:rFonts w:ascii="Consolas" w:eastAsia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  <w:lang w:eastAsia="ko-KR"/>
              </w:rPr>
              <w:t>0x00</w:t>
            </w:r>
            <w:proofErr w:type="spellEnd"/>
          </w:p>
        </w:tc>
      </w:tr>
    </w:tbl>
    <w:p w14:paraId="3D938282" w14:textId="77777777" w:rsidR="00BE006E" w:rsidRDefault="00BE006E">
      <w:pPr>
        <w:rPr>
          <w:lang w:eastAsia="ko-KR"/>
        </w:rPr>
      </w:pPr>
    </w:p>
    <w:p w14:paraId="5F028386" w14:textId="77777777" w:rsidR="00BE006E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두 명령은 왼쪽 세 번째 바이트(오프셋 2)만 0x01/0x00으로 다르다. </w:t>
      </w:r>
      <w:proofErr w:type="spellStart"/>
      <w:r>
        <w:rPr>
          <w:lang w:eastAsia="ko-KR"/>
        </w:rPr>
        <w:t>cameraIndex</w:t>
      </w:r>
      <w:proofErr w:type="spellEnd"/>
      <w:r>
        <w:rPr>
          <w:lang w:eastAsia="ko-KR"/>
        </w:rPr>
        <w:t>는 식별자일 뿐 전송 버퍼에는 포함되지 않는다.</w:t>
      </w:r>
    </w:p>
    <w:p w14:paraId="7E7CA4C3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상태 조회 미지원 → 마지막 명령 기준 _</w:t>
      </w:r>
      <w:proofErr w:type="spellStart"/>
      <w:r>
        <w:rPr>
          <w:lang w:eastAsia="ko-KR"/>
        </w:rPr>
        <w:t>isOpen</w:t>
      </w:r>
      <w:proofErr w:type="spellEnd"/>
      <w:r>
        <w:rPr>
          <w:lang w:eastAsia="ko-KR"/>
        </w:rPr>
        <w:t xml:space="preserve"> 소프트웨어 캐시 반환</w:t>
      </w:r>
    </w:p>
    <w:p w14:paraId="0EC9BB10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캐시값은</w:t>
      </w:r>
      <w:proofErr w:type="spellEnd"/>
      <w:r>
        <w:rPr>
          <w:lang w:eastAsia="ko-KR"/>
        </w:rPr>
        <w:t xml:space="preserve"> 실제 셔터 상태를 보장하지 않으며, 재시작 직후 기본값은 false(닫힘)</w:t>
      </w:r>
    </w:p>
    <w:p w14:paraId="6C1A0FC7" w14:textId="77777777" w:rsidR="00BE006E" w:rsidRDefault="00000000">
      <w:pPr>
        <w:pStyle w:val="a0"/>
      </w:pPr>
      <w:proofErr w:type="spellStart"/>
      <w:r>
        <w:t>구현</w:t>
      </w:r>
      <w:proofErr w:type="spellEnd"/>
      <w:r>
        <w:t xml:space="preserve"> </w:t>
      </w:r>
      <w:proofErr w:type="spellStart"/>
      <w:r>
        <w:t>소스</w:t>
      </w:r>
      <w:proofErr w:type="spellEnd"/>
      <w:r>
        <w:t xml:space="preserve">: </w:t>
      </w:r>
      <w:proofErr w:type="spellStart"/>
      <w:r>
        <w:t>HeatingCameraSystem.Protocols</w:t>
      </w:r>
      <w:proofErr w:type="spellEnd"/>
      <w:r>
        <w:t>/</w:t>
      </w:r>
      <w:proofErr w:type="spellStart"/>
      <w:r>
        <w:t>SerialShutterController.cs</w:t>
      </w:r>
      <w:proofErr w:type="spellEnd"/>
    </w:p>
    <w:p w14:paraId="3EDC439F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포트·</w:t>
      </w:r>
      <w:proofErr w:type="spellStart"/>
      <w:r>
        <w:rPr>
          <w:lang w:eastAsia="ko-KR"/>
        </w:rPr>
        <w:t>보레이트</w:t>
      </w:r>
      <w:proofErr w:type="spellEnd"/>
      <w:r>
        <w:rPr>
          <w:lang w:eastAsia="ko-KR"/>
        </w:rPr>
        <w:t xml:space="preserve"> 등 연결 설정: [4. 설정 파일 레퍼런스](04-설정-파일-레퍼런스.md)의 </w:t>
      </w:r>
      <w:proofErr w:type="spellStart"/>
      <w:r>
        <w:rPr>
          <w:lang w:eastAsia="ko-KR"/>
        </w:rPr>
        <w:t>SerialSettings</w:t>
      </w:r>
      <w:proofErr w:type="spellEnd"/>
      <w:r>
        <w:rPr>
          <w:lang w:eastAsia="ko-KR"/>
        </w:rPr>
        <w:t xml:space="preserve"> 참조</w:t>
      </w:r>
    </w:p>
    <w:p w14:paraId="231B0E32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다른 셔터 모델: 제조사 프로토콜과 통신 조건을 확인하여 _</w:t>
      </w:r>
      <w:proofErr w:type="spellStart"/>
      <w:r>
        <w:rPr>
          <w:lang w:eastAsia="ko-KR"/>
        </w:rPr>
        <w:t>openBuffer</w:t>
      </w:r>
      <w:proofErr w:type="spellEnd"/>
      <w:r>
        <w:rPr>
          <w:lang w:eastAsia="ko-KR"/>
        </w:rPr>
        <w:t>/_</w:t>
      </w:r>
      <w:proofErr w:type="spellStart"/>
      <w:r>
        <w:rPr>
          <w:lang w:eastAsia="ko-KR"/>
        </w:rPr>
        <w:t>closeBuffer</w:t>
      </w:r>
      <w:proofErr w:type="spellEnd"/>
      <w:r>
        <w:rPr>
          <w:lang w:eastAsia="ko-KR"/>
        </w:rPr>
        <w:t>를 수정하고, 빌드·테스트·</w:t>
      </w:r>
      <w:proofErr w:type="spellStart"/>
      <w:r>
        <w:rPr>
          <w:lang w:eastAsia="ko-KR"/>
        </w:rPr>
        <w:t>실장비</w:t>
      </w:r>
      <w:proofErr w:type="spellEnd"/>
      <w:r>
        <w:rPr>
          <w:lang w:eastAsia="ko-KR"/>
        </w:rPr>
        <w:t xml:space="preserve"> 검증 후 </w:t>
      </w:r>
      <w:proofErr w:type="spellStart"/>
      <w:r>
        <w:rPr>
          <w:lang w:eastAsia="ko-KR"/>
        </w:rPr>
        <w:t>재배포</w:t>
      </w:r>
      <w:proofErr w:type="spellEnd"/>
    </w:p>
    <w:p w14:paraId="5FFC4910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설치 또는 설정 변경 후 열기와 닫기를 각각 실행하고 실제 동작 확인</w:t>
      </w:r>
    </w:p>
    <w:p w14:paraId="6C8BCDCA" w14:textId="08651DE8" w:rsidR="00BE006E" w:rsidRDefault="00000000">
      <w:pPr>
        <w:pStyle w:val="1"/>
        <w:rPr>
          <w:lang w:eastAsia="ko-KR"/>
        </w:rPr>
      </w:pPr>
      <w:bookmarkStart w:id="29" w:name="_Toc236986441"/>
      <w:r>
        <w:rPr>
          <w:lang w:eastAsia="ko-KR"/>
        </w:rPr>
        <w:t>7. Agent Manager(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>)</w:t>
      </w:r>
      <w:bookmarkEnd w:id="29"/>
    </w:p>
    <w:p w14:paraId="4A62BC90" w14:textId="77777777" w:rsidR="00BE006E" w:rsidRDefault="00000000">
      <w:pPr>
        <w:rPr>
          <w:lang w:eastAsia="ko-KR"/>
        </w:rPr>
      </w:pPr>
      <w:r>
        <w:rPr>
          <w:lang w:eastAsia="ko-KR"/>
        </w:rPr>
        <w:t>PC당 1개 운영자 세션 콘솔 앱(로그온 예약작업 HCS-Manager)으로 USB 카메라를 WMI로 자동 발견한다. 카메라 런타임은 별도 로그온 예약작업(HCS-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뜬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 xml:space="preserve"> 프로세스가 소유하며, Manager는 Master의 승인 상태에 따라 NATS로 해당 </w:t>
      </w:r>
      <w:proofErr w:type="spellStart"/>
      <w:r>
        <w:rPr>
          <w:lang w:eastAsia="ko-KR"/>
        </w:rPr>
        <w:t>AgentUI</w:t>
      </w:r>
      <w:proofErr w:type="spellEnd"/>
      <w:r>
        <w:rPr>
          <w:lang w:eastAsia="ko-KR"/>
        </w:rPr>
        <w:t>에 카메라 런타임 로드/</w:t>
      </w:r>
      <w:proofErr w:type="spellStart"/>
      <w:r>
        <w:rPr>
          <w:lang w:eastAsia="ko-KR"/>
        </w:rPr>
        <w:t>언로드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runtimeLoad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runtimeUnload</w:t>
      </w:r>
      <w:proofErr w:type="spellEnd"/>
      <w:r>
        <w:rPr>
          <w:lang w:eastAsia="ko-KR"/>
        </w:rPr>
        <w:t>) 명령만 보낸다. Manager는 프로세스를 죽이지 않으므로 한 카메라를 거부·비활성해도 나머지 카메라는 유지된다. 수동 Agent 기동(3.5)과는 혼용하지 않는다.</w:t>
      </w:r>
    </w:p>
    <w:p w14:paraId="48E8B5A8" w14:textId="77777777" w:rsidR="00BE006E" w:rsidRDefault="00000000">
      <w:pPr>
        <w:pStyle w:val="21"/>
      </w:pPr>
      <w:bookmarkStart w:id="30" w:name="_Toc236986442"/>
      <w:r>
        <w:t xml:space="preserve">7.1 </w:t>
      </w:r>
      <w:proofErr w:type="spellStart"/>
      <w:r>
        <w:t>설치</w:t>
      </w:r>
      <w:bookmarkEnd w:id="30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3B0F40B9" w14:textId="77777777">
        <w:tc>
          <w:tcPr>
            <w:tcW w:w="8640" w:type="dxa"/>
            <w:shd w:val="clear" w:color="auto" w:fill="F4F4F4"/>
          </w:tcPr>
          <w:p w14:paraId="228DC39A" w14:textId="77777777" w:rsidR="00BE006E" w:rsidRDefault="00000000">
            <w:r>
              <w:rPr>
                <w:rFonts w:ascii="Consolas" w:eastAsia="Consolas" w:hAnsi="Consolas"/>
                <w:sz w:val="18"/>
              </w:rPr>
              <w:t>dotnet publish HeatingCameraSystem.AgentManager -c Release -r win-x64 --self-contained false -o publish\Manager</w:t>
            </w:r>
          </w:p>
          <w:p w14:paraId="3395AF0E" w14:textId="77777777" w:rsidR="00BE006E" w:rsidRDefault="00000000">
            <w:r>
              <w:rPr>
                <w:rFonts w:ascii="Consolas" w:eastAsia="Consolas" w:hAnsi="Consolas"/>
                <w:sz w:val="18"/>
              </w:rPr>
              <w:t>.\docs\deployment\install.ps1 -NatsUrl nats://192.168.1.10:4222</w:t>
            </w:r>
          </w:p>
          <w:p w14:paraId="10698A33" w14:textId="77777777" w:rsidR="00BE006E" w:rsidRDefault="00000000">
            <w:r>
              <w:rPr>
                <w:rFonts w:ascii="Consolas" w:eastAsia="Consolas" w:hAnsi="Consolas"/>
                <w:sz w:val="18"/>
              </w:rPr>
              <w:t>.\docs\deployment\install-manager-task.ps1 -InstallRoot C:\HeatingCameraSystem</w:t>
            </w:r>
          </w:p>
          <w:p w14:paraId="3BE77F66" w14:textId="77777777" w:rsidR="00BE006E" w:rsidRDefault="00000000">
            <w:r>
              <w:rPr>
                <w:rFonts w:ascii="Consolas" w:eastAsia="Consolas" w:hAnsi="Consolas"/>
                <w:sz w:val="18"/>
              </w:rPr>
              <w:t>Start-ScheduledTask -TaskName HCS-Manager</w:t>
            </w:r>
          </w:p>
        </w:tc>
      </w:tr>
    </w:tbl>
    <w:p w14:paraId="5332DCC9" w14:textId="77777777" w:rsidR="00BE006E" w:rsidRDefault="00BE006E"/>
    <w:p w14:paraId="614CF438" w14:textId="77777777" w:rsidR="00BE006E" w:rsidRDefault="00000000">
      <w:pPr>
        <w:pStyle w:val="21"/>
      </w:pPr>
      <w:bookmarkStart w:id="31" w:name="_Toc236986443"/>
      <w:r>
        <w:t xml:space="preserve">7.2 </w:t>
      </w:r>
      <w:r>
        <w:t>설정</w:t>
      </w:r>
      <w:r>
        <w:t xml:space="preserve"> </w:t>
      </w:r>
      <w:r>
        <w:t>파일</w:t>
      </w:r>
      <w:bookmarkEnd w:id="31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47"/>
        <w:gridCol w:w="5789"/>
        <w:gridCol w:w="1920"/>
      </w:tblGrid>
      <w:tr w:rsidR="00BE006E" w14:paraId="787C20F3" w14:textId="77777777">
        <w:tc>
          <w:tcPr>
            <w:tcW w:w="2880" w:type="dxa"/>
            <w:shd w:val="clear" w:color="auto" w:fill="1F3864"/>
          </w:tcPr>
          <w:p w14:paraId="6041E315" w14:textId="77777777" w:rsidR="00BE006E" w:rsidRDefault="00000000"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w="2880" w:type="dxa"/>
            <w:shd w:val="clear" w:color="auto" w:fill="1F3864"/>
          </w:tcPr>
          <w:p w14:paraId="5AB17531" w14:textId="77777777" w:rsidR="00BE006E" w:rsidRDefault="00000000">
            <w:r>
              <w:rPr>
                <w:b/>
                <w:color w:val="FFFFFF"/>
                <w:sz w:val="19"/>
              </w:rPr>
              <w:t>주요 필드</w:t>
            </w:r>
          </w:p>
        </w:tc>
        <w:tc>
          <w:tcPr>
            <w:tcW w:w="2880" w:type="dxa"/>
            <w:shd w:val="clear" w:color="auto" w:fill="1F3864"/>
          </w:tcPr>
          <w:p w14:paraId="64E9CD76" w14:textId="77777777" w:rsidR="00BE006E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BE006E" w14:paraId="25A6C162" w14:textId="77777777">
        <w:tc>
          <w:tcPr>
            <w:tcW w:w="2880" w:type="dxa"/>
          </w:tcPr>
          <w:p w14:paraId="4D08F87F" w14:textId="77777777" w:rsidR="00BE006E" w:rsidRDefault="00000000">
            <w:r>
              <w:rPr>
                <w:sz w:val="19"/>
              </w:rPr>
              <w:t>manager-</w:t>
            </w:r>
            <w:proofErr w:type="gramStart"/>
            <w:r>
              <w:rPr>
                <w:sz w:val="19"/>
              </w:rPr>
              <w:t>settings.json</w:t>
            </w:r>
            <w:proofErr w:type="gramEnd"/>
          </w:p>
        </w:tc>
        <w:tc>
          <w:tcPr>
            <w:tcW w:w="2880" w:type="dxa"/>
          </w:tcPr>
          <w:p w14:paraId="6C320177" w14:textId="77777777" w:rsidR="00BE006E" w:rsidRDefault="00000000">
            <w:r>
              <w:rPr>
                <w:sz w:val="19"/>
              </w:rPr>
              <w:t>PCId / NatsUrl / SimulateEnumeration / SimulateAgentMode / LogRetentionDays / WarnAlertEnabled / InstallRoot / AgentExePath / AgentUiExePath</w:t>
            </w:r>
          </w:p>
        </w:tc>
        <w:tc>
          <w:tcPr>
            <w:tcW w:w="2880" w:type="dxa"/>
          </w:tcPr>
          <w:p w14:paraId="556F308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Manager 시작 설정(4.7 참고). 시작 시 1회 로드</w:t>
            </w:r>
          </w:p>
        </w:tc>
      </w:tr>
      <w:tr w:rsidR="00BE006E" w14:paraId="100E4FD9" w14:textId="77777777">
        <w:tc>
          <w:tcPr>
            <w:tcW w:w="2880" w:type="dxa"/>
          </w:tcPr>
          <w:p w14:paraId="09558181" w14:textId="77777777" w:rsidR="00BE006E" w:rsidRDefault="00000000">
            <w:r>
              <w:rPr>
                <w:sz w:val="19"/>
              </w:rPr>
              <w:t>manager-</w:t>
            </w:r>
            <w:proofErr w:type="spellStart"/>
            <w:proofErr w:type="gramStart"/>
            <w:r>
              <w:rPr>
                <w:sz w:val="19"/>
              </w:rPr>
              <w:t>state.json</w:t>
            </w:r>
            <w:proofErr w:type="spellEnd"/>
            <w:proofErr w:type="gramEnd"/>
          </w:p>
        </w:tc>
        <w:tc>
          <w:tcPr>
            <w:tcW w:w="2880" w:type="dxa"/>
          </w:tcPr>
          <w:p w14:paraId="3055EE7B" w14:textId="77777777" w:rsidR="00BE006E" w:rsidRDefault="00000000">
            <w:proofErr w:type="gramStart"/>
            <w:r>
              <w:rPr>
                <w:sz w:val="19"/>
              </w:rPr>
              <w:t>Cameras[</w:t>
            </w:r>
            <w:proofErr w:type="gramEnd"/>
            <w:r>
              <w:rPr>
                <w:sz w:val="19"/>
              </w:rPr>
              <w:t>](HardwareId/AgentId/Alias/OpenCvIndex/IsApproved/IsDisabled …)</w:t>
            </w:r>
          </w:p>
        </w:tc>
        <w:tc>
          <w:tcPr>
            <w:tcW w:w="2880" w:type="dxa"/>
          </w:tcPr>
          <w:p w14:paraId="6BAABC7F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승인·상태. `</w:t>
            </w:r>
            <w:proofErr w:type="spellStart"/>
            <w:r>
              <w:rPr>
                <w:sz w:val="19"/>
                <w:lang w:eastAsia="ko-KR"/>
              </w:rPr>
              <w:t>ManagerStateStore</w:t>
            </w:r>
            <w:proofErr w:type="spellEnd"/>
            <w:r>
              <w:rPr>
                <w:sz w:val="19"/>
                <w:lang w:eastAsia="ko-KR"/>
              </w:rPr>
              <w:lastRenderedPageBreak/>
              <w:t>`가 관리(직접 편집 금지, 장치 관리 화면에서 조작)</w:t>
            </w:r>
          </w:p>
        </w:tc>
      </w:tr>
    </w:tbl>
    <w:p w14:paraId="227ED5BB" w14:textId="77777777" w:rsidR="00BE006E" w:rsidRDefault="00BE006E">
      <w:pPr>
        <w:rPr>
          <w:lang w:eastAsia="ko-KR"/>
        </w:rPr>
      </w:pPr>
    </w:p>
    <w:p w14:paraId="038D1B5A" w14:textId="586A1853" w:rsidR="00BE006E" w:rsidRDefault="006A2591">
      <w:pPr>
        <w:pStyle w:val="1"/>
      </w:pPr>
      <w:bookmarkStart w:id="32" w:name="_Toc236986444"/>
      <w:r>
        <w:rPr>
          <w:rFonts w:eastAsia="맑은 고딕" w:hint="eastAsia"/>
          <w:lang w:eastAsia="ko-KR"/>
        </w:rPr>
        <w:t>8</w:t>
      </w:r>
      <w:r w:rsidR="00000000">
        <w:t xml:space="preserve">. </w:t>
      </w:r>
      <w:proofErr w:type="spellStart"/>
      <w:r w:rsidR="00000000">
        <w:t>LiteDB</w:t>
      </w:r>
      <w:proofErr w:type="spellEnd"/>
      <w:r w:rsidR="00000000">
        <w:t>(</w:t>
      </w:r>
      <w:proofErr w:type="spellStart"/>
      <w:r w:rsidR="00000000">
        <w:t>data.db</w:t>
      </w:r>
      <w:proofErr w:type="spellEnd"/>
      <w:r w:rsidR="00000000">
        <w:t xml:space="preserve">) </w:t>
      </w:r>
      <w:proofErr w:type="spellStart"/>
      <w:r w:rsidR="00000000">
        <w:t>관리</w:t>
      </w:r>
      <w:bookmarkEnd w:id="32"/>
      <w:proofErr w:type="spellEnd"/>
    </w:p>
    <w:p w14:paraId="575EF235" w14:textId="77777777" w:rsidR="00BE006E" w:rsidRDefault="00000000">
      <w:pPr>
        <w:pStyle w:val="a0"/>
      </w:pPr>
      <w:r>
        <w:t>위치: %LOCALAPPDATA%\HeatingCameraSystem\data.db (사용자 계정별 경로)</w:t>
      </w:r>
    </w:p>
    <w:p w14:paraId="707EC307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저장 항목: 촬영·챔버·알람 이력, 대시보드 레이아웃, 카메라 시리얼 설정 및 디바이스 정보</w:t>
      </w:r>
    </w:p>
    <w:p w14:paraId="4A0CD356" w14:textId="77777777" w:rsidR="00BE006E" w:rsidRDefault="00000000">
      <w:pPr>
        <w:pStyle w:val="a0"/>
      </w:pPr>
      <w:proofErr w:type="spellStart"/>
      <w:r>
        <w:t>탐색기에서는</w:t>
      </w:r>
      <w:proofErr w:type="spellEnd"/>
      <w:r>
        <w:t xml:space="preserve"> %LOCALAPPDATA%, </w:t>
      </w:r>
      <w:proofErr w:type="spellStart"/>
      <w:r>
        <w:t>PowerShell에서는</w:t>
      </w:r>
      <w:proofErr w:type="spellEnd"/>
      <w:r>
        <w:t xml:space="preserve"> $</w:t>
      </w:r>
      <w:proofErr w:type="spellStart"/>
      <w:proofErr w:type="gramStart"/>
      <w:r>
        <w:t>env:LOCALAPPDATA</w:t>
      </w:r>
      <w:proofErr w:type="gramEnd"/>
      <w:r>
        <w:t>를</w:t>
      </w:r>
      <w:proofErr w:type="spellEnd"/>
      <w:r>
        <w:t xml:space="preserve"> 사용</w:t>
      </w:r>
    </w:p>
    <w:p w14:paraId="69146461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백업·복원·초기화 전 Master를 완전히 종료하고 프로세스 종료까지 확인</w:t>
      </w:r>
    </w:p>
    <w:p w14:paraId="4E5BCAC8" w14:textId="77777777" w:rsidR="00BE006E" w:rsidRDefault="00000000">
      <w:pPr>
        <w:pStyle w:val="a0"/>
      </w:pPr>
      <w:proofErr w:type="spellStart"/>
      <w:r>
        <w:t>레시피는</w:t>
      </w:r>
      <w:proofErr w:type="spellEnd"/>
      <w:r>
        <w:t xml:space="preserve"> %LOCALAPPDATA%\</w:t>
      </w:r>
      <w:proofErr w:type="spellStart"/>
      <w:r>
        <w:t>HeatingCameraSystem</w:t>
      </w:r>
      <w:proofErr w:type="spellEnd"/>
      <w:r>
        <w:t>\recipe\*.</w:t>
      </w:r>
      <w:proofErr w:type="spellStart"/>
      <w:r>
        <w:t>json으로</w:t>
      </w:r>
      <w:proofErr w:type="spellEnd"/>
      <w:r>
        <w:t xml:space="preserve">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저장되므로</w:t>
      </w:r>
      <w:proofErr w:type="spellEnd"/>
      <w:r>
        <w:t xml:space="preserve"> recipe 폴더도 별도 백업</w:t>
      </w:r>
    </w:p>
    <w:p w14:paraId="327F49ED" w14:textId="77777777" w:rsidR="00BE006E" w:rsidRDefault="00000000">
      <w:pPr>
        <w:pStyle w:val="21"/>
      </w:pPr>
      <w:bookmarkStart w:id="33" w:name="_Toc236986445"/>
      <w:r>
        <w:t>백업</w:t>
      </w:r>
      <w:bookmarkEnd w:id="33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275DDEEA" w14:textId="77777777">
        <w:tc>
          <w:tcPr>
            <w:tcW w:w="8640" w:type="dxa"/>
            <w:shd w:val="clear" w:color="auto" w:fill="F4F4F4"/>
          </w:tcPr>
          <w:p w14:paraId="5843D8D2" w14:textId="77777777" w:rsidR="00BE006E" w:rsidRDefault="00000000">
            <w:r>
              <w:rPr>
                <w:rFonts w:ascii="Consolas" w:eastAsia="Consolas" w:hAnsi="Consolas"/>
                <w:sz w:val="18"/>
              </w:rPr>
              <w:t>New-Item -ItemType Directory -Path "D:\backup" -Force</w:t>
            </w:r>
          </w:p>
          <w:p w14:paraId="3DE1D452" w14:textId="77777777" w:rsidR="00BE006E" w:rsidRDefault="00000000">
            <w:r>
              <w:rPr>
                <w:rFonts w:ascii="Consolas" w:eastAsia="Consolas" w:hAnsi="Consolas"/>
                <w:sz w:val="18"/>
              </w:rPr>
              <w:t>Copy-Item "$</w:t>
            </w:r>
            <w:proofErr w:type="gramStart"/>
            <w:r>
              <w:rPr>
                <w:rFonts w:ascii="Consolas" w:eastAsia="Consolas" w:hAnsi="Consolas"/>
                <w:sz w:val="18"/>
              </w:rPr>
              <w:t>env:LOCALAPPDATA</w:t>
            </w:r>
            <w:proofErr w:type="gramEnd"/>
            <w:r>
              <w:rPr>
                <w:rFonts w:ascii="Consolas" w:eastAsia="Consolas" w:hAnsi="Consolas"/>
                <w:sz w:val="18"/>
              </w:rPr>
              <w:t>\HeatingCameraSystem\data.db" "D:\backup\data_$(Get-Date -Format yyyyMMdd_HHmmss).db"</w:t>
            </w:r>
          </w:p>
          <w:p w14:paraId="1B9B1413" w14:textId="77777777" w:rsidR="00BE006E" w:rsidRDefault="00000000">
            <w:r>
              <w:rPr>
                <w:rFonts w:ascii="Consolas" w:eastAsia="Consolas" w:hAnsi="Consolas"/>
                <w:sz w:val="18"/>
              </w:rPr>
              <w:t>Copy-Item "$</w:t>
            </w:r>
            <w:proofErr w:type="gramStart"/>
            <w:r>
              <w:rPr>
                <w:rFonts w:ascii="Consolas" w:eastAsia="Consolas" w:hAnsi="Consolas"/>
                <w:sz w:val="18"/>
              </w:rPr>
              <w:t>env:LOCALAPPDATA</w:t>
            </w:r>
            <w:proofErr w:type="gramEnd"/>
            <w:r>
              <w:rPr>
                <w:rFonts w:ascii="Consolas" w:eastAsia="Consolas" w:hAnsi="Consolas"/>
                <w:sz w:val="18"/>
              </w:rPr>
              <w:t>\HeatingCameraSystem\recipe" "D:\backup\recipe_$(Get-Date -Format yyyyMMdd_HHmmss)" -Recurse</w:t>
            </w:r>
          </w:p>
        </w:tc>
      </w:tr>
    </w:tbl>
    <w:p w14:paraId="573D91D2" w14:textId="77777777" w:rsidR="00BE006E" w:rsidRDefault="00BE006E"/>
    <w:p w14:paraId="701004D2" w14:textId="77777777" w:rsidR="00BE006E" w:rsidRDefault="00000000">
      <w:pPr>
        <w:rPr>
          <w:lang w:eastAsia="ko-KR"/>
        </w:rPr>
      </w:pPr>
      <w:r>
        <w:rPr>
          <w:lang w:eastAsia="ko-KR"/>
        </w:rPr>
        <w:t>백업 후 대상 폴더에 data_*.</w:t>
      </w:r>
      <w:proofErr w:type="spellStart"/>
      <w:r>
        <w:rPr>
          <w:lang w:eastAsia="ko-KR"/>
        </w:rPr>
        <w:t>db</w:t>
      </w:r>
      <w:proofErr w:type="spellEnd"/>
      <w:r>
        <w:rPr>
          <w:lang w:eastAsia="ko-KR"/>
        </w:rPr>
        <w:t>와 recipe_* 폴더가 생성됐는지, 파일 크기와 수정 시각이 정상인지 확인한다.</w:t>
      </w:r>
    </w:p>
    <w:p w14:paraId="3195DCD5" w14:textId="77777777" w:rsidR="00BE006E" w:rsidRDefault="00000000">
      <w:pPr>
        <w:pStyle w:val="21"/>
      </w:pPr>
      <w:bookmarkStart w:id="34" w:name="_Toc236986446"/>
      <w:proofErr w:type="spellStart"/>
      <w:r>
        <w:t>복원</w:t>
      </w:r>
      <w:bookmarkEnd w:id="34"/>
      <w:proofErr w:type="spellEnd"/>
    </w:p>
    <w:p w14:paraId="5D45AA9F" w14:textId="77777777" w:rsidR="00BE006E" w:rsidRDefault="00000000">
      <w:pPr>
        <w:pStyle w:val="a"/>
        <w:rPr>
          <w:lang w:eastAsia="ko-KR"/>
        </w:rPr>
      </w:pPr>
      <w:r>
        <w:rPr>
          <w:lang w:eastAsia="ko-KR"/>
        </w:rPr>
        <w:t>Master를 완전히 종료하고 프로세스 종료까지 확인합니다.</w:t>
      </w:r>
    </w:p>
    <w:p w14:paraId="54AF8E65" w14:textId="77777777" w:rsidR="00BE006E" w:rsidRDefault="00000000">
      <w:pPr>
        <w:pStyle w:val="a"/>
        <w:rPr>
          <w:lang w:eastAsia="ko-KR"/>
        </w:rPr>
      </w:pPr>
      <w:r>
        <w:rPr>
          <w:lang w:eastAsia="ko-KR"/>
        </w:rPr>
        <w:t>현재 DB를 별도 이름으로 보관합니다.</w:t>
      </w:r>
    </w:p>
    <w:p w14:paraId="6DF6A376" w14:textId="77777777" w:rsidR="00BE006E" w:rsidRDefault="00000000">
      <w:pPr>
        <w:pStyle w:val="a"/>
        <w:rPr>
          <w:lang w:eastAsia="ko-KR"/>
        </w:rPr>
      </w:pPr>
      <w:r>
        <w:rPr>
          <w:lang w:eastAsia="ko-KR"/>
        </w:rPr>
        <w:t xml:space="preserve">백업본을 </w:t>
      </w:r>
      <w:proofErr w:type="spellStart"/>
      <w:r>
        <w:rPr>
          <w:lang w:eastAsia="ko-KR"/>
        </w:rPr>
        <w:t>data.db</w:t>
      </w:r>
      <w:proofErr w:type="spellEnd"/>
      <w:r>
        <w:rPr>
          <w:lang w:eastAsia="ko-KR"/>
        </w:rPr>
        <w:t>로 복사합니다.</w:t>
      </w:r>
    </w:p>
    <w:p w14:paraId="29E9DFDA" w14:textId="77777777" w:rsidR="00BE006E" w:rsidRDefault="00000000">
      <w:pPr>
        <w:pStyle w:val="a"/>
        <w:rPr>
          <w:lang w:eastAsia="ko-KR"/>
        </w:rPr>
      </w:pPr>
      <w:r>
        <w:rPr>
          <w:lang w:eastAsia="ko-KR"/>
        </w:rPr>
        <w:t>Master를 다시 실행하고 데이터를 확인합니다.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4A94C91F" w14:textId="77777777">
        <w:tc>
          <w:tcPr>
            <w:tcW w:w="8640" w:type="dxa"/>
            <w:shd w:val="clear" w:color="auto" w:fill="F4F4F4"/>
          </w:tcPr>
          <w:p w14:paraId="0C3D7CF3" w14:textId="77777777" w:rsidR="00BE006E" w:rsidRDefault="00000000">
            <w:r>
              <w:rPr>
                <w:rFonts w:ascii="Consolas" w:eastAsia="Consolas" w:hAnsi="Consolas"/>
                <w:sz w:val="18"/>
              </w:rPr>
              <w:t>Rename-Item "$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env:LOCALAPPDATA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</w:t>
            </w:r>
            <w:proofErr w:type="spell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data.db</w:t>
            </w:r>
            <w:proofErr w:type="spellEnd"/>
            <w:r>
              <w:rPr>
                <w:rFonts w:ascii="Consolas" w:eastAsia="Consolas" w:hAnsi="Consolas"/>
                <w:sz w:val="18"/>
              </w:rPr>
              <w:t>" "</w:t>
            </w:r>
            <w:proofErr w:type="spellStart"/>
            <w:r>
              <w:rPr>
                <w:rFonts w:ascii="Consolas" w:eastAsia="Consolas" w:hAnsi="Consolas"/>
                <w:sz w:val="18"/>
              </w:rPr>
              <w:t>data_before_restore</w:t>
            </w:r>
            <w:proofErr w:type="spellEnd"/>
            <w:r>
              <w:rPr>
                <w:rFonts w:ascii="Consolas" w:eastAsia="Consolas" w:hAnsi="Consolas"/>
                <w:sz w:val="18"/>
              </w:rPr>
              <w:t>_$(Get-Date -Format yyyyMMdd_HHmmss).db"</w:t>
            </w:r>
          </w:p>
          <w:p w14:paraId="2DEF2615" w14:textId="77777777" w:rsidR="00BE006E" w:rsidRDefault="00000000">
            <w:r>
              <w:rPr>
                <w:rFonts w:ascii="Consolas" w:eastAsia="Consolas" w:hAnsi="Consolas"/>
                <w:sz w:val="18"/>
              </w:rPr>
              <w:t>Copy-Item "D:\backup\data_백업시각.db" "$</w:t>
            </w:r>
            <w:proofErr w:type="gramStart"/>
            <w:r>
              <w:rPr>
                <w:rFonts w:ascii="Consolas" w:eastAsia="Consolas" w:hAnsi="Consolas"/>
                <w:sz w:val="18"/>
              </w:rPr>
              <w:t>env:LOCALAPPDATA</w:t>
            </w:r>
            <w:proofErr w:type="gramEnd"/>
            <w:r>
              <w:rPr>
                <w:rFonts w:ascii="Consolas" w:eastAsia="Consolas" w:hAnsi="Consolas"/>
                <w:sz w:val="18"/>
              </w:rPr>
              <w:t>\HeatingCameraSystem\data.db"</w:t>
            </w:r>
          </w:p>
        </w:tc>
      </w:tr>
    </w:tbl>
    <w:p w14:paraId="48F48DC4" w14:textId="77777777" w:rsidR="00BE006E" w:rsidRDefault="00BE006E"/>
    <w:p w14:paraId="68EF7A6F" w14:textId="77777777" w:rsidR="00BE006E" w:rsidRDefault="00000000">
      <w:r>
        <w:lastRenderedPageBreak/>
        <w:t xml:space="preserve">레시피를 복원하려면 Master 종료 상태에서 백업한 recipe_* 폴더의 </w:t>
      </w:r>
      <w:proofErr w:type="gramStart"/>
      <w:r>
        <w:t>*.json</w:t>
      </w:r>
      <w:proofErr w:type="gramEnd"/>
      <w:r>
        <w:t>을 %LOCALAPPDATA%\HeatingCameraSystem\recipe\로 복사한다.</w:t>
      </w:r>
    </w:p>
    <w:p w14:paraId="4638D32F" w14:textId="77777777" w:rsidR="00BE006E" w:rsidRDefault="00000000">
      <w:pPr>
        <w:pStyle w:val="21"/>
      </w:pPr>
      <w:bookmarkStart w:id="35" w:name="_Toc236986447"/>
      <w:r>
        <w:t>초기화</w:t>
      </w:r>
      <w:bookmarkEnd w:id="35"/>
    </w:p>
    <w:p w14:paraId="0D0A8A45" w14:textId="77777777" w:rsidR="00BE006E" w:rsidRDefault="00000000">
      <w:pPr>
        <w:rPr>
          <w:lang w:eastAsia="ko-KR"/>
        </w:rPr>
      </w:pPr>
      <w:r>
        <w:rPr>
          <w:lang w:eastAsia="ko-KR"/>
        </w:rPr>
        <w:t xml:space="preserve">초기화하면 촬영·챔버·알람 이력, 대시보드 레이아웃, 카메라 시리얼 설정 및 디바이스 정보가 사라집니다. Master를 완전히 종료하고 프로세스 종료까지 확인한 후 기존 DB의 이름을 변경해 보관합니다. 다음 기동 시 빈 </w:t>
      </w:r>
      <w:proofErr w:type="spellStart"/>
      <w:r>
        <w:rPr>
          <w:lang w:eastAsia="ko-KR"/>
        </w:rPr>
        <w:t>data.db</w:t>
      </w:r>
      <w:proofErr w:type="spellEnd"/>
      <w:r>
        <w:rPr>
          <w:lang w:eastAsia="ko-KR"/>
        </w:rPr>
        <w:t>가 자동 생성됩니다.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E006E" w14:paraId="57F11001" w14:textId="77777777">
        <w:tc>
          <w:tcPr>
            <w:tcW w:w="8640" w:type="dxa"/>
            <w:shd w:val="clear" w:color="auto" w:fill="F4F4F4"/>
          </w:tcPr>
          <w:p w14:paraId="68672486" w14:textId="77777777" w:rsidR="00BE006E" w:rsidRDefault="00000000">
            <w:r>
              <w:rPr>
                <w:rFonts w:ascii="Consolas" w:eastAsia="Consolas" w:hAnsi="Consolas"/>
                <w:sz w:val="18"/>
              </w:rPr>
              <w:t>Rename-Item "$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env:LOCALAPPDATA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HeatingCameraSystem</w:t>
            </w:r>
            <w:proofErr w:type="spellEnd"/>
            <w:r>
              <w:rPr>
                <w:rFonts w:ascii="Consolas" w:eastAsia="Consolas" w:hAnsi="Consolas"/>
                <w:sz w:val="18"/>
              </w:rPr>
              <w:t>\</w:t>
            </w:r>
            <w:proofErr w:type="spellStart"/>
            <w:r>
              <w:rPr>
                <w:rFonts w:ascii="Consolas" w:eastAsia="Consolas" w:hAnsi="Consolas"/>
                <w:sz w:val="18"/>
              </w:rPr>
              <w:t>data.db</w:t>
            </w:r>
            <w:proofErr w:type="spellEnd"/>
            <w:r>
              <w:rPr>
                <w:rFonts w:ascii="Consolas" w:eastAsia="Consolas" w:hAnsi="Consolas"/>
                <w:sz w:val="18"/>
              </w:rPr>
              <w:t>" "</w:t>
            </w:r>
            <w:proofErr w:type="spellStart"/>
            <w:r>
              <w:rPr>
                <w:rFonts w:ascii="Consolas" w:eastAsia="Consolas" w:hAnsi="Consolas"/>
                <w:sz w:val="18"/>
              </w:rPr>
              <w:t>data_before_reset</w:t>
            </w:r>
            <w:proofErr w:type="spellEnd"/>
            <w:r>
              <w:rPr>
                <w:rFonts w:ascii="Consolas" w:eastAsia="Consolas" w:hAnsi="Consolas"/>
                <w:sz w:val="18"/>
              </w:rPr>
              <w:t>_$(Get-Date -Format yyyyMMdd_HHmmss).db"</w:t>
            </w:r>
          </w:p>
        </w:tc>
      </w:tr>
    </w:tbl>
    <w:p w14:paraId="55FFE2B5" w14:textId="77777777" w:rsidR="00BE006E" w:rsidRDefault="00BE006E"/>
    <w:p w14:paraId="54A92C9E" w14:textId="1E0E8777" w:rsidR="00BE006E" w:rsidRDefault="006A2591">
      <w:pPr>
        <w:pStyle w:val="1"/>
        <w:rPr>
          <w:lang w:eastAsia="ko-KR"/>
        </w:rPr>
      </w:pPr>
      <w:bookmarkStart w:id="36" w:name="_Toc236986448"/>
      <w:r>
        <w:rPr>
          <w:rFonts w:eastAsia="맑은 고딕" w:hint="eastAsia"/>
          <w:lang w:eastAsia="ko-KR"/>
        </w:rPr>
        <w:t>9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트러블슈팅</w:t>
      </w:r>
      <w:bookmarkEnd w:id="36"/>
    </w:p>
    <w:p w14:paraId="792194B1" w14:textId="77777777" w:rsidR="00BE006E" w:rsidRDefault="00000000">
      <w:pPr>
        <w:rPr>
          <w:lang w:eastAsia="ko-KR"/>
        </w:rPr>
      </w:pPr>
      <w:r>
        <w:rPr>
          <w:lang w:eastAsia="ko-KR"/>
        </w:rPr>
        <w:t>설정 변경 전 관련 설정 파일을 백업하십시오. 자동 운전 중에는 설정을 변경하지 말고, 먼저 운전자가 STOP으로 자동 운전을 중지한 뒤 하드웨어가 안전한 상태인지 확인하십시오.</w:t>
      </w:r>
    </w:p>
    <w:p w14:paraId="18524EB4" w14:textId="77777777" w:rsidR="00BE006E" w:rsidRDefault="00000000">
      <w:pPr>
        <w:rPr>
          <w:lang w:eastAsia="ko-KR"/>
        </w:rPr>
      </w:pPr>
      <w:r>
        <w:rPr>
          <w:lang w:eastAsia="ko-KR"/>
        </w:rPr>
        <w:t>점검은 통신 → 설정 → 장치 점유 → 로그 순서로 진행하십시오. 해결되지 않으면 장애 시각, Agent ID, 레시피 단계, 오류 화면을 수집하여 담당자에게 전달하십시오.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27"/>
        <w:gridCol w:w="1772"/>
        <w:gridCol w:w="5657"/>
      </w:tblGrid>
      <w:tr w:rsidR="00BE006E" w14:paraId="369875E2" w14:textId="77777777">
        <w:tc>
          <w:tcPr>
            <w:tcW w:w="2880" w:type="dxa"/>
            <w:shd w:val="clear" w:color="auto" w:fill="1F3864"/>
          </w:tcPr>
          <w:p w14:paraId="28A2015F" w14:textId="77777777" w:rsidR="00BE006E" w:rsidRDefault="00000000">
            <w:proofErr w:type="spellStart"/>
            <w:r>
              <w:rPr>
                <w:b/>
                <w:color w:val="FFFFFF"/>
                <w:sz w:val="19"/>
              </w:rPr>
              <w:t>증상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6A1B52E8" w14:textId="77777777" w:rsidR="00BE006E" w:rsidRDefault="00000000">
            <w:r>
              <w:rPr>
                <w:b/>
                <w:color w:val="FFFFFF"/>
                <w:sz w:val="19"/>
              </w:rPr>
              <w:t>원인</w:t>
            </w:r>
          </w:p>
        </w:tc>
        <w:tc>
          <w:tcPr>
            <w:tcW w:w="2880" w:type="dxa"/>
            <w:shd w:val="clear" w:color="auto" w:fill="1F3864"/>
          </w:tcPr>
          <w:p w14:paraId="35486D5E" w14:textId="77777777" w:rsidR="00BE006E" w:rsidRDefault="00000000">
            <w:r>
              <w:rPr>
                <w:b/>
                <w:color w:val="FFFFFF"/>
                <w:sz w:val="19"/>
              </w:rPr>
              <w:t>확인/조치</w:t>
            </w:r>
          </w:p>
        </w:tc>
      </w:tr>
      <w:tr w:rsidR="00BE006E" w14:paraId="4DE36927" w14:textId="77777777">
        <w:tc>
          <w:tcPr>
            <w:tcW w:w="2880" w:type="dxa"/>
          </w:tcPr>
          <w:p w14:paraId="11EF249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Agent 초록 점 안 뜸</w:t>
            </w:r>
          </w:p>
        </w:tc>
        <w:tc>
          <w:tcPr>
            <w:tcW w:w="2880" w:type="dxa"/>
          </w:tcPr>
          <w:p w14:paraId="1E5A6A67" w14:textId="77777777" w:rsidR="00BE006E" w:rsidRDefault="00000000">
            <w:r>
              <w:rPr>
                <w:sz w:val="19"/>
              </w:rPr>
              <w:t xml:space="preserve">Agent </w:t>
            </w:r>
            <w:proofErr w:type="spellStart"/>
            <w:r>
              <w:rPr>
                <w:sz w:val="19"/>
              </w:rPr>
              <w:t>또는</w:t>
            </w:r>
            <w:proofErr w:type="spellEnd"/>
            <w:r>
              <w:rPr>
                <w:sz w:val="19"/>
              </w:rPr>
              <w:t xml:space="preserve"> NATS </w:t>
            </w:r>
            <w:proofErr w:type="spellStart"/>
            <w:r>
              <w:rPr>
                <w:sz w:val="19"/>
              </w:rPr>
              <w:t>연결</w:t>
            </w:r>
            <w:proofErr w:type="spellEnd"/>
            <w:r>
              <w:rPr>
                <w:sz w:val="19"/>
              </w:rPr>
              <w:t xml:space="preserve"> 끊김</w:t>
            </w:r>
          </w:p>
        </w:tc>
        <w:tc>
          <w:tcPr>
            <w:tcW w:w="2880" w:type="dxa"/>
          </w:tcPr>
          <w:p w14:paraId="0DB0ACD7" w14:textId="77777777" w:rsidR="00BE006E" w:rsidRDefault="00000000">
            <w:r>
              <w:rPr>
                <w:sz w:val="19"/>
                <w:lang w:eastAsia="ko-KR"/>
              </w:rPr>
              <w:t xml:space="preserve">Agent는 5초마다 상태를 보내며 Master는 15초 동안 상태가 없으면 오프라인으로 판정합니다. </w:t>
            </w:r>
            <w:r>
              <w:rPr>
                <w:sz w:val="19"/>
              </w:rPr>
              <w:t xml:space="preserve">Agent </w:t>
            </w:r>
            <w:proofErr w:type="spellStart"/>
            <w:r>
              <w:rPr>
                <w:sz w:val="19"/>
              </w:rPr>
              <w:t>콘솔의</w:t>
            </w:r>
            <w:proofErr w:type="spellEnd"/>
            <w:r>
              <w:rPr>
                <w:sz w:val="19"/>
              </w:rPr>
              <w:t xml:space="preserve"> `Connected to </w:t>
            </w:r>
            <w:proofErr w:type="spellStart"/>
            <w:r>
              <w:rPr>
                <w:sz w:val="19"/>
              </w:rPr>
              <w:t>NATS`와</w:t>
            </w:r>
            <w:proofErr w:type="spellEnd"/>
            <w:r>
              <w:rPr>
                <w:sz w:val="19"/>
              </w:rPr>
              <w:t xml:space="preserve"> NATS URL을 확인하고, `Test-NetConnection &lt;NATS IP&gt; -Port 4222`의 `TcpTestSucceeded`가 `True`인지 확인하십시오.</w:t>
            </w:r>
          </w:p>
        </w:tc>
      </w:tr>
      <w:tr w:rsidR="00BE006E" w14:paraId="75FA7D17" w14:textId="77777777">
        <w:tc>
          <w:tcPr>
            <w:tcW w:w="2880" w:type="dxa"/>
          </w:tcPr>
          <w:p w14:paraId="2845EE16" w14:textId="77777777" w:rsidR="00BE006E" w:rsidRDefault="00000000">
            <w:r>
              <w:rPr>
                <w:sz w:val="19"/>
              </w:rPr>
              <w:t>캡처 타임아웃</w:t>
            </w:r>
          </w:p>
        </w:tc>
        <w:tc>
          <w:tcPr>
            <w:tcW w:w="2880" w:type="dxa"/>
          </w:tcPr>
          <w:p w14:paraId="1DCB9192" w14:textId="77777777" w:rsidR="00BE006E" w:rsidRDefault="00000000">
            <w:r>
              <w:rPr>
                <w:sz w:val="19"/>
              </w:rPr>
              <w:t>스텝 CameraIndex와 AgentId 불일치</w:t>
            </w:r>
          </w:p>
        </w:tc>
        <w:tc>
          <w:tcPr>
            <w:tcW w:w="2880" w:type="dxa"/>
          </w:tcPr>
          <w:p w14:paraId="259C3DC5" w14:textId="77777777" w:rsidR="00BE006E" w:rsidRDefault="00000000">
            <w:r>
              <w:rPr>
                <w:sz w:val="19"/>
              </w:rPr>
              <w:t xml:space="preserve">스텝 CameraIndex ↔ AgentId </w:t>
            </w:r>
            <w:proofErr w:type="gramStart"/>
            <w:r>
              <w:rPr>
                <w:sz w:val="19"/>
              </w:rPr>
              <w:t>매칭(</w:t>
            </w:r>
            <w:proofErr w:type="gramEnd"/>
            <w:r>
              <w:rPr>
                <w:sz w:val="19"/>
              </w:rPr>
              <w:t>4.6)을 확인하십시오. 예: CameraIndex=1 → Agent_1</w:t>
            </w:r>
          </w:p>
        </w:tc>
      </w:tr>
      <w:tr w:rsidR="00BE006E" w14:paraId="4526E4C7" w14:textId="77777777">
        <w:tc>
          <w:tcPr>
            <w:tcW w:w="2880" w:type="dxa"/>
          </w:tcPr>
          <w:p w14:paraId="259DC2FC" w14:textId="77777777" w:rsidR="00BE006E" w:rsidRDefault="00000000">
            <w:r>
              <w:rPr>
                <w:sz w:val="19"/>
              </w:rPr>
              <w:t>PLC 온습도 0 고정</w:t>
            </w:r>
          </w:p>
        </w:tc>
        <w:tc>
          <w:tcPr>
            <w:tcW w:w="2880" w:type="dxa"/>
          </w:tcPr>
          <w:p w14:paraId="304DF91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PLC 통신 설정 또는 연결 문제</w:t>
            </w:r>
          </w:p>
        </w:tc>
        <w:tc>
          <w:tcPr>
            <w:tcW w:w="2880" w:type="dxa"/>
          </w:tcPr>
          <w:p w14:paraId="3A5AB6E3" w14:textId="77777777" w:rsidR="00BE006E" w:rsidRDefault="00000000">
            <w:r>
              <w:rPr>
                <w:sz w:val="19"/>
              </w:rPr>
              <w:t>`%LOCALAPPDATA%\</w:t>
            </w:r>
            <w:proofErr w:type="spellStart"/>
            <w:r>
              <w:rPr>
                <w:sz w:val="19"/>
              </w:rPr>
              <w:t>HeatingCameraSystem</w:t>
            </w:r>
            <w:proofErr w:type="spellEnd"/>
            <w:r>
              <w:rPr>
                <w:sz w:val="19"/>
              </w:rPr>
              <w:t>\</w:t>
            </w:r>
            <w:proofErr w:type="spellStart"/>
            <w:r>
              <w:rPr>
                <w:sz w:val="19"/>
              </w:rPr>
              <w:t>hardware.json`의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r>
              <w:rPr>
                <w:sz w:val="19"/>
              </w:rPr>
              <w:t>Plc.IpAddress`와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r>
              <w:rPr>
                <w:sz w:val="19"/>
              </w:rPr>
              <w:t>Port`를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확인하고</w:t>
            </w:r>
            <w:proofErr w:type="spellEnd"/>
            <w:r>
              <w:rPr>
                <w:sz w:val="19"/>
              </w:rPr>
              <w:t>, `Test-NetConnection &lt;PLC IP&gt; -Port 2004`의 `TcpTestSucceeded`가 `True`인지 확인하십시오.</w:t>
            </w:r>
          </w:p>
        </w:tc>
      </w:tr>
      <w:tr w:rsidR="00BE006E" w14:paraId="242390E7" w14:textId="77777777">
        <w:tc>
          <w:tcPr>
            <w:tcW w:w="2880" w:type="dxa"/>
          </w:tcPr>
          <w:p w14:paraId="0023769F" w14:textId="77777777" w:rsidR="00BE006E" w:rsidRDefault="00000000">
            <w:r>
              <w:rPr>
                <w:sz w:val="19"/>
              </w:rPr>
              <w:t>값이 이상한 숫자</w:t>
            </w:r>
          </w:p>
        </w:tc>
        <w:tc>
          <w:tcPr>
            <w:tcW w:w="2880" w:type="dxa"/>
          </w:tcPr>
          <w:p w14:paraId="6B8A5A72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PLC 장치 주소 또는 비트 인덱스 설정 오류</w:t>
            </w:r>
          </w:p>
        </w:tc>
        <w:tc>
          <w:tcPr>
            <w:tcW w:w="2880" w:type="dxa"/>
          </w:tcPr>
          <w:p w14:paraId="35BCB975" w14:textId="77777777" w:rsidR="00BE006E" w:rsidRDefault="00000000">
            <w:r>
              <w:rPr>
                <w:sz w:val="19"/>
              </w:rPr>
              <w:t>`%LOCALAPPDATA%\</w:t>
            </w:r>
            <w:proofErr w:type="spellStart"/>
            <w:r>
              <w:rPr>
                <w:sz w:val="19"/>
              </w:rPr>
              <w:t>HeatingCameraSystem</w:t>
            </w:r>
            <w:proofErr w:type="spellEnd"/>
            <w:r>
              <w:rPr>
                <w:sz w:val="19"/>
              </w:rPr>
              <w:t>\</w:t>
            </w:r>
            <w:proofErr w:type="spellStart"/>
            <w:r>
              <w:rPr>
                <w:sz w:val="19"/>
              </w:rPr>
              <w:t>hardware.json`의</w:t>
            </w:r>
            <w:proofErr w:type="spellEnd"/>
            <w:r>
              <w:rPr>
                <w:sz w:val="19"/>
              </w:rPr>
              <w:t xml:space="preserve"> D/M/P </w:t>
            </w:r>
            <w:proofErr w:type="spellStart"/>
            <w:r>
              <w:rPr>
                <w:sz w:val="19"/>
              </w:rPr>
              <w:t>토큰과</w:t>
            </w:r>
            <w:proofErr w:type="spellEnd"/>
            <w:r>
              <w:rPr>
                <w:sz w:val="19"/>
              </w:rPr>
              <w:t xml:space="preserve"> `</w:t>
            </w:r>
            <w:proofErr w:type="spellStart"/>
            <w:r>
              <w:rPr>
                <w:sz w:val="19"/>
              </w:rPr>
              <w:t>UseHexBitIndex`를</w:t>
            </w:r>
            <w:proofErr w:type="spellEnd"/>
            <w:r>
              <w:rPr>
                <w:sz w:val="19"/>
              </w:rPr>
              <w:t xml:space="preserve"> 확인하십시오. 온도·습도 값은 모두 ÷10 스케일입니다.</w:t>
            </w:r>
          </w:p>
        </w:tc>
      </w:tr>
      <w:tr w:rsidR="00BE006E" w14:paraId="103EEBD0" w14:textId="77777777">
        <w:tc>
          <w:tcPr>
            <w:tcW w:w="2880" w:type="dxa"/>
          </w:tcPr>
          <w:p w14:paraId="037AA7C4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Devices에 카메라 안 뜸</w:t>
            </w:r>
          </w:p>
        </w:tc>
        <w:tc>
          <w:tcPr>
            <w:tcW w:w="2880" w:type="dxa"/>
          </w:tcPr>
          <w:p w14:paraId="1382C660" w14:textId="77777777" w:rsidR="00BE006E" w:rsidRDefault="00000000">
            <w:r>
              <w:rPr>
                <w:sz w:val="19"/>
              </w:rPr>
              <w:t xml:space="preserve">Manager </w:t>
            </w:r>
            <w:proofErr w:type="spellStart"/>
            <w:r>
              <w:rPr>
                <w:sz w:val="19"/>
              </w:rPr>
              <w:t>또는</w:t>
            </w:r>
            <w:proofErr w:type="spellEnd"/>
            <w:r>
              <w:rPr>
                <w:sz w:val="19"/>
              </w:rPr>
              <w:t xml:space="preserve"> NATS </w:t>
            </w:r>
            <w:proofErr w:type="spellStart"/>
            <w:r>
              <w:rPr>
                <w:sz w:val="19"/>
              </w:rPr>
              <w:t>연결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문제</w:t>
            </w:r>
            <w:proofErr w:type="spellEnd"/>
          </w:p>
        </w:tc>
        <w:tc>
          <w:tcPr>
            <w:tcW w:w="2880" w:type="dxa"/>
          </w:tcPr>
          <w:p w14:paraId="1B00FEE2" w14:textId="77777777" w:rsidR="00BE006E" w:rsidRDefault="00000000">
            <w:r>
              <w:rPr>
                <w:sz w:val="19"/>
              </w:rPr>
              <w:t xml:space="preserve">HCS-Manager 예약 작업이 `Running`인지, Master와 Manager가 동일한 NATS 서버를 사용하는지 확인하십시오. </w:t>
            </w:r>
            <w:r>
              <w:rPr>
                <w:sz w:val="19"/>
              </w:rPr>
              <w:lastRenderedPageBreak/>
              <w:t>`&lt;AgentManager 실행 파일 폴더&gt;\manager-</w:t>
            </w:r>
            <w:proofErr w:type="gramStart"/>
            <w:r>
              <w:rPr>
                <w:sz w:val="19"/>
              </w:rPr>
              <w:t>state.json</w:t>
            </w:r>
            <w:proofErr w:type="gramEnd"/>
            <w:r>
              <w:rPr>
                <w:sz w:val="19"/>
              </w:rPr>
              <w:t>`의 해당 카메라 항목도 확인하십시오.</w:t>
            </w:r>
          </w:p>
        </w:tc>
      </w:tr>
      <w:tr w:rsidR="00BE006E" w14:paraId="46820028" w14:textId="77777777">
        <w:tc>
          <w:tcPr>
            <w:tcW w:w="2880" w:type="dxa"/>
          </w:tcPr>
          <w:p w14:paraId="58E93785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승인했는데 Agent 안 뜸</w:t>
            </w:r>
          </w:p>
        </w:tc>
        <w:tc>
          <w:tcPr>
            <w:tcW w:w="2880" w:type="dxa"/>
          </w:tcPr>
          <w:p w14:paraId="0603C28F" w14:textId="77777777" w:rsidR="00BE006E" w:rsidRDefault="00000000">
            <w:r>
              <w:rPr>
                <w:sz w:val="19"/>
              </w:rPr>
              <w:t xml:space="preserve">Agent </w:t>
            </w:r>
            <w:proofErr w:type="spellStart"/>
            <w:r>
              <w:rPr>
                <w:sz w:val="19"/>
              </w:rPr>
              <w:t>실행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또는</w:t>
            </w:r>
            <w:proofErr w:type="spellEnd"/>
            <w:r>
              <w:rPr>
                <w:sz w:val="19"/>
              </w:rPr>
              <w:t xml:space="preserve"> Manager 설정 문제</w:t>
            </w:r>
          </w:p>
        </w:tc>
        <w:tc>
          <w:tcPr>
            <w:tcW w:w="2880" w:type="dxa"/>
          </w:tcPr>
          <w:p w14:paraId="594BA83D" w14:textId="77777777" w:rsidR="00BE006E" w:rsidRDefault="00000000">
            <w:r>
              <w:rPr>
                <w:sz w:val="19"/>
              </w:rPr>
              <w:t>`AgentExePath`에 Agent.exe가 존재하는지 확인하고 `&lt;AgentManager 실행 파일 폴더&gt;</w:t>
            </w:r>
            <w:proofErr w:type="gramStart"/>
            <w:r>
              <w:rPr>
                <w:sz w:val="19"/>
              </w:rPr>
              <w:t>\logs\{</w:t>
            </w:r>
            <w:proofErr w:type="gramEnd"/>
            <w:r>
              <w:rPr>
                <w:sz w:val="19"/>
              </w:rPr>
              <w:t>AgentId}` 로그를 확인하십시오. SimulationMode이면 spawn하지 않습니다.</w:t>
            </w:r>
          </w:p>
        </w:tc>
      </w:tr>
      <w:tr w:rsidR="00BE006E" w14:paraId="3BE395EB" w14:textId="77777777">
        <w:tc>
          <w:tcPr>
            <w:tcW w:w="2880" w:type="dxa"/>
          </w:tcPr>
          <w:p w14:paraId="044CC9C3" w14:textId="77777777" w:rsidR="00BE006E" w:rsidRDefault="00000000">
            <w:r>
              <w:rPr>
                <w:sz w:val="19"/>
              </w:rPr>
              <w:t>셔터 미응답</w:t>
            </w:r>
          </w:p>
        </w:tc>
        <w:tc>
          <w:tcPr>
            <w:tcW w:w="2880" w:type="dxa"/>
          </w:tcPr>
          <w:p w14:paraId="10E4FF68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COM 포트 불일치, 포트 점유 또는 통신 설정 오류</w:t>
            </w:r>
          </w:p>
        </w:tc>
        <w:tc>
          <w:tcPr>
            <w:tcW w:w="2880" w:type="dxa"/>
          </w:tcPr>
          <w:p w14:paraId="3C26E9C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`&lt;Agent 실행 파일 폴더&gt;\</w:t>
            </w:r>
            <w:proofErr w:type="spellStart"/>
            <w:proofErr w:type="gramStart"/>
            <w:r>
              <w:rPr>
                <w:sz w:val="19"/>
                <w:lang w:eastAsia="ko-KR"/>
              </w:rPr>
              <w:t>agent.json</w:t>
            </w:r>
            <w:proofErr w:type="spellEnd"/>
            <w:proofErr w:type="gramEnd"/>
            <w:r>
              <w:rPr>
                <w:sz w:val="19"/>
                <w:lang w:eastAsia="ko-KR"/>
              </w:rPr>
              <w:t>`의 `</w:t>
            </w:r>
            <w:proofErr w:type="spellStart"/>
            <w:r>
              <w:rPr>
                <w:sz w:val="19"/>
                <w:lang w:eastAsia="ko-KR"/>
              </w:rPr>
              <w:t>PortName</w:t>
            </w:r>
            <w:proofErr w:type="spellEnd"/>
            <w:r>
              <w:rPr>
                <w:sz w:val="19"/>
                <w:lang w:eastAsia="ko-KR"/>
              </w:rPr>
              <w:t xml:space="preserve">`과 시리얼 통신 설정을 확인하십시오. 다른 프로그램이 COM 포트를 점유하고 있지 </w:t>
            </w:r>
            <w:proofErr w:type="spellStart"/>
            <w:r>
              <w:rPr>
                <w:sz w:val="19"/>
                <w:lang w:eastAsia="ko-KR"/>
              </w:rPr>
              <w:t>않은지</w:t>
            </w:r>
            <w:proofErr w:type="spellEnd"/>
            <w:r>
              <w:rPr>
                <w:sz w:val="19"/>
                <w:lang w:eastAsia="ko-KR"/>
              </w:rPr>
              <w:t xml:space="preserve"> 확인하고, 화면의 셔터 </w:t>
            </w:r>
            <w:proofErr w:type="spellStart"/>
            <w:r>
              <w:rPr>
                <w:sz w:val="19"/>
                <w:lang w:eastAsia="ko-KR"/>
              </w:rPr>
              <w:t>상태뿐</w:t>
            </w:r>
            <w:proofErr w:type="spellEnd"/>
            <w:r>
              <w:rPr>
                <w:sz w:val="19"/>
                <w:lang w:eastAsia="ko-KR"/>
              </w:rPr>
              <w:t xml:space="preserve"> 아니라 실제 셔터 상태도 함께 확인하십시오. 화면의 상태는 물리 장치에서 조회한 값이 아니라 소프트웨어에 저장된 상태입니다.</w:t>
            </w:r>
          </w:p>
        </w:tc>
      </w:tr>
      <w:tr w:rsidR="00BE006E" w14:paraId="24928632" w14:textId="77777777">
        <w:tc>
          <w:tcPr>
            <w:tcW w:w="2880" w:type="dxa"/>
          </w:tcPr>
          <w:p w14:paraId="24FB204E" w14:textId="77777777" w:rsidR="00BE006E" w:rsidRDefault="00000000">
            <w:proofErr w:type="spellStart"/>
            <w:r>
              <w:rPr>
                <w:sz w:val="19"/>
              </w:rPr>
              <w:t>캡처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실패</w:t>
            </w:r>
            <w:proofErr w:type="spellEnd"/>
          </w:p>
        </w:tc>
        <w:tc>
          <w:tcPr>
            <w:tcW w:w="2880" w:type="dxa"/>
          </w:tcPr>
          <w:p w14:paraId="51131232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드라이버, USB 연결 또는 장치 점유 문제</w:t>
            </w:r>
          </w:p>
        </w:tc>
        <w:tc>
          <w:tcPr>
            <w:tcW w:w="2880" w:type="dxa"/>
          </w:tcPr>
          <w:p w14:paraId="63ADFB6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카메라 드라이버와 USB 연결을 확인하고 다른 프로그램이 카메라를 점유하고 있지 </w:t>
            </w:r>
            <w:proofErr w:type="spellStart"/>
            <w:r>
              <w:rPr>
                <w:sz w:val="19"/>
                <w:lang w:eastAsia="ko-KR"/>
              </w:rPr>
              <w:t>않은지</w:t>
            </w:r>
            <w:proofErr w:type="spellEnd"/>
            <w:r>
              <w:rPr>
                <w:sz w:val="19"/>
                <w:lang w:eastAsia="ko-KR"/>
              </w:rPr>
              <w:t xml:space="preserve"> 확인하십시오. 이후 Agent 콘솔에서 캡처 실패 시각의 로그를 확인하십시오.</w:t>
            </w:r>
          </w:p>
        </w:tc>
      </w:tr>
      <w:tr w:rsidR="00BE006E" w14:paraId="14678538" w14:textId="77777777">
        <w:tc>
          <w:tcPr>
            <w:tcW w:w="2880" w:type="dxa"/>
          </w:tcPr>
          <w:p w14:paraId="2432F599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레시피 '챔버 안정화' 멈춤</w:t>
            </w:r>
          </w:p>
        </w:tc>
        <w:tc>
          <w:tcPr>
            <w:tcW w:w="2880" w:type="dxa"/>
          </w:tcPr>
          <w:p w14:paraId="5204A25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온도가 목표 온도의 허용 오차 안에 들지 않음</w:t>
            </w:r>
          </w:p>
        </w:tc>
        <w:tc>
          <w:tcPr>
            <w:tcW w:w="2880" w:type="dxa"/>
          </w:tcPr>
          <w:p w14:paraId="16D56A9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안정화 완료는 현재 온도와 레시피 설정의 `</w:t>
            </w:r>
            <w:proofErr w:type="spellStart"/>
            <w:r>
              <w:rPr>
                <w:sz w:val="19"/>
                <w:lang w:eastAsia="ko-KR"/>
              </w:rPr>
              <w:t>TemperatureTolerance</w:t>
            </w:r>
            <w:proofErr w:type="spellEnd"/>
            <w:r>
              <w:rPr>
                <w:sz w:val="19"/>
                <w:lang w:eastAsia="ko-KR"/>
              </w:rPr>
              <w:t>`만으로 판정합니다. 운전자가 STOP으로 자동 운전을 중지한 뒤 히터 상태와 온도 측정값을 확인하십시오.</w:t>
            </w:r>
          </w:p>
        </w:tc>
      </w:tr>
      <w:tr w:rsidR="00BE006E" w14:paraId="04110C55" w14:textId="77777777">
        <w:tc>
          <w:tcPr>
            <w:tcW w:w="2880" w:type="dxa"/>
          </w:tcPr>
          <w:p w14:paraId="626E5EB4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data.db</w:t>
            </w:r>
            <w:proofErr w:type="spellEnd"/>
            <w:r>
              <w:rPr>
                <w:sz w:val="19"/>
                <w:lang w:eastAsia="ko-KR"/>
              </w:rPr>
              <w:t xml:space="preserve"> 열 수 없음</w:t>
            </w:r>
          </w:p>
        </w:tc>
        <w:tc>
          <w:tcPr>
            <w:tcW w:w="2880" w:type="dxa"/>
          </w:tcPr>
          <w:p w14:paraId="3F34036C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 중복 실행 또는 데이터베이스 파일 오류</w:t>
            </w:r>
          </w:p>
        </w:tc>
        <w:tc>
          <w:tcPr>
            <w:tcW w:w="2880" w:type="dxa"/>
          </w:tcPr>
          <w:p w14:paraId="49740C84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실행 중인 모든 Master 프로세스를 종료한 뒤 Master를 다시 실행하십시오. 계속 실패하면 `%LOCALAPPDATA%\</w:t>
            </w:r>
            <w:proofErr w:type="spellStart"/>
            <w:r>
              <w:rPr>
                <w:sz w:val="19"/>
                <w:lang w:eastAsia="ko-KR"/>
              </w:rPr>
              <w:t>HeatingCameraSystem</w:t>
            </w:r>
            <w:proofErr w:type="spellEnd"/>
            <w:r>
              <w:rPr>
                <w:sz w:val="19"/>
                <w:lang w:eastAsia="ko-KR"/>
              </w:rPr>
              <w:t>\</w:t>
            </w:r>
            <w:proofErr w:type="spellStart"/>
            <w:r>
              <w:rPr>
                <w:sz w:val="19"/>
                <w:lang w:eastAsia="ko-KR"/>
              </w:rPr>
              <w:t>data.db</w:t>
            </w:r>
            <w:proofErr w:type="spellEnd"/>
            <w:r>
              <w:rPr>
                <w:sz w:val="19"/>
                <w:lang w:eastAsia="ko-KR"/>
              </w:rPr>
              <w:t>` 원본을 보존하고 복사본을 백업한 뒤 담당자에게 전달하십시오.</w:t>
            </w:r>
          </w:p>
        </w:tc>
      </w:tr>
    </w:tbl>
    <w:p w14:paraId="1D12CD55" w14:textId="77777777" w:rsidR="00BE006E" w:rsidRDefault="00BE006E">
      <w:pPr>
        <w:rPr>
          <w:lang w:eastAsia="ko-KR"/>
        </w:rPr>
      </w:pPr>
    </w:p>
    <w:p w14:paraId="755BEF0C" w14:textId="0CBB5350" w:rsidR="00BE006E" w:rsidRDefault="00000000">
      <w:pPr>
        <w:pStyle w:val="1"/>
      </w:pPr>
      <w:bookmarkStart w:id="37" w:name="_Toc236986449"/>
      <w:r>
        <w:t>1</w:t>
      </w:r>
      <w:r w:rsidR="006A2591">
        <w:rPr>
          <w:rFonts w:eastAsia="맑은 고딕" w:hint="eastAsia"/>
          <w:lang w:eastAsia="ko-KR"/>
        </w:rPr>
        <w:t>0</w:t>
      </w:r>
      <w:r>
        <w:t xml:space="preserve">. </w:t>
      </w:r>
      <w:proofErr w:type="spellStart"/>
      <w:r>
        <w:t>부록</w:t>
      </w:r>
      <w:proofErr w:type="spellEnd"/>
      <w:r>
        <w:t xml:space="preserve"> — </w:t>
      </w:r>
      <w:proofErr w:type="spellStart"/>
      <w:r>
        <w:t>런타임</w:t>
      </w:r>
      <w:proofErr w:type="spellEnd"/>
      <w:r>
        <w:t xml:space="preserve"> </w:t>
      </w:r>
      <w:r>
        <w:t>파일</w:t>
      </w:r>
      <w:bookmarkEnd w:id="3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44"/>
        <w:gridCol w:w="5567"/>
        <w:gridCol w:w="1945"/>
      </w:tblGrid>
      <w:tr w:rsidR="00BE006E" w14:paraId="206E32F8" w14:textId="77777777">
        <w:tc>
          <w:tcPr>
            <w:tcW w:w="2880" w:type="dxa"/>
            <w:shd w:val="clear" w:color="auto" w:fill="1F3864"/>
          </w:tcPr>
          <w:p w14:paraId="62EE8FE6" w14:textId="77777777" w:rsidR="00BE006E" w:rsidRDefault="00000000"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w="2880" w:type="dxa"/>
            <w:shd w:val="clear" w:color="auto" w:fill="1F3864"/>
          </w:tcPr>
          <w:p w14:paraId="75136429" w14:textId="77777777" w:rsidR="00BE006E" w:rsidRDefault="00000000">
            <w:r>
              <w:rPr>
                <w:b/>
                <w:color w:val="FFFFFF"/>
                <w:sz w:val="19"/>
              </w:rPr>
              <w:t>위치</w:t>
            </w:r>
          </w:p>
        </w:tc>
        <w:tc>
          <w:tcPr>
            <w:tcW w:w="2880" w:type="dxa"/>
            <w:shd w:val="clear" w:color="auto" w:fill="1F3864"/>
          </w:tcPr>
          <w:p w14:paraId="03F67188" w14:textId="77777777" w:rsidR="00BE006E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BE006E" w14:paraId="2E5FB657" w14:textId="77777777">
        <w:tc>
          <w:tcPr>
            <w:tcW w:w="2880" w:type="dxa"/>
          </w:tcPr>
          <w:p w14:paraId="3EA60F4A" w14:textId="77777777" w:rsidR="00BE006E" w:rsidRDefault="00000000">
            <w:proofErr w:type="gramStart"/>
            <w:r>
              <w:rPr>
                <w:sz w:val="19"/>
              </w:rPr>
              <w:t>hardware.json</w:t>
            </w:r>
            <w:proofErr w:type="gramEnd"/>
          </w:p>
        </w:tc>
        <w:tc>
          <w:tcPr>
            <w:tcW w:w="2880" w:type="dxa"/>
          </w:tcPr>
          <w:p w14:paraId="03A55065" w14:textId="77777777" w:rsidR="00BE006E" w:rsidRDefault="00000000">
            <w:r>
              <w:rPr>
                <w:sz w:val="19"/>
              </w:rPr>
              <w:t>%LOCALAPPDATA%\HeatingCameraSystem\</w:t>
            </w:r>
          </w:p>
        </w:tc>
        <w:tc>
          <w:tcPr>
            <w:tcW w:w="2880" w:type="dxa"/>
          </w:tcPr>
          <w:p w14:paraId="7809E33E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 설정. 최초 실행 시 자동 생성</w:t>
            </w:r>
          </w:p>
        </w:tc>
      </w:tr>
      <w:tr w:rsidR="00BE006E" w14:paraId="1B7FBDAB" w14:textId="77777777">
        <w:tc>
          <w:tcPr>
            <w:tcW w:w="2880" w:type="dxa"/>
          </w:tcPr>
          <w:p w14:paraId="28E2E1FA" w14:textId="77777777" w:rsidR="00BE006E" w:rsidRDefault="00000000">
            <w:proofErr w:type="spellStart"/>
            <w:r>
              <w:rPr>
                <w:sz w:val="19"/>
              </w:rPr>
              <w:t>data.db</w:t>
            </w:r>
            <w:proofErr w:type="spellEnd"/>
          </w:p>
        </w:tc>
        <w:tc>
          <w:tcPr>
            <w:tcW w:w="2880" w:type="dxa"/>
          </w:tcPr>
          <w:p w14:paraId="2303FA68" w14:textId="77777777" w:rsidR="00BE006E" w:rsidRDefault="00000000">
            <w:r>
              <w:rPr>
                <w:sz w:val="19"/>
              </w:rPr>
              <w:t>%LOCALAPPDATA%\HeatingCameraSystem\</w:t>
            </w:r>
          </w:p>
        </w:tc>
        <w:tc>
          <w:tcPr>
            <w:tcW w:w="2880" w:type="dxa"/>
          </w:tcPr>
          <w:p w14:paraId="6AAA1F4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레이아웃, 촬영·챔버·알람 이력, 카메라 설정 등을 저장하는 </w:t>
            </w:r>
            <w:proofErr w:type="spellStart"/>
            <w:r>
              <w:rPr>
                <w:sz w:val="19"/>
                <w:lang w:eastAsia="ko-KR"/>
              </w:rPr>
              <w:t>LiteDB</w:t>
            </w:r>
            <w:proofErr w:type="spellEnd"/>
          </w:p>
        </w:tc>
      </w:tr>
      <w:tr w:rsidR="00BE006E" w14:paraId="1749C60F" w14:textId="77777777">
        <w:tc>
          <w:tcPr>
            <w:tcW w:w="2880" w:type="dxa"/>
          </w:tcPr>
          <w:p w14:paraId="0E9C03CB" w14:textId="77777777" w:rsidR="00BE006E" w:rsidRDefault="00000000">
            <w:r>
              <w:rPr>
                <w:sz w:val="19"/>
              </w:rPr>
              <w:t>recipe\*.</w:t>
            </w:r>
            <w:proofErr w:type="spellStart"/>
            <w:r>
              <w:rPr>
                <w:sz w:val="19"/>
              </w:rPr>
              <w:t>json</w:t>
            </w:r>
            <w:proofErr w:type="spellEnd"/>
          </w:p>
        </w:tc>
        <w:tc>
          <w:tcPr>
            <w:tcW w:w="2880" w:type="dxa"/>
          </w:tcPr>
          <w:p w14:paraId="124A3ED7" w14:textId="77777777" w:rsidR="00BE006E" w:rsidRDefault="00000000">
            <w:r>
              <w:rPr>
                <w:sz w:val="19"/>
              </w:rPr>
              <w:t>%LOCALAPPDATA%\HeatingCameraSystem\recipe\</w:t>
            </w:r>
          </w:p>
        </w:tc>
        <w:tc>
          <w:tcPr>
            <w:tcW w:w="2880" w:type="dxa"/>
          </w:tcPr>
          <w:p w14:paraId="45598B82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레시피의 실제 저장소</w:t>
            </w:r>
          </w:p>
        </w:tc>
      </w:tr>
      <w:tr w:rsidR="00BE006E" w14:paraId="230FF594" w14:textId="77777777">
        <w:tc>
          <w:tcPr>
            <w:tcW w:w="2880" w:type="dxa"/>
          </w:tcPr>
          <w:p w14:paraId="043FDA09" w14:textId="77777777" w:rsidR="00BE006E" w:rsidRDefault="00000000">
            <w:proofErr w:type="spellStart"/>
            <w:proofErr w:type="gramStart"/>
            <w:r>
              <w:rPr>
                <w:sz w:val="19"/>
              </w:rPr>
              <w:t>agent.json</w:t>
            </w:r>
            <w:proofErr w:type="spellEnd"/>
            <w:proofErr w:type="gramEnd"/>
          </w:p>
        </w:tc>
        <w:tc>
          <w:tcPr>
            <w:tcW w:w="2880" w:type="dxa"/>
          </w:tcPr>
          <w:p w14:paraId="209C41AB" w14:textId="77777777" w:rsidR="00BE006E" w:rsidRDefault="00000000">
            <w:r>
              <w:rPr>
                <w:sz w:val="19"/>
              </w:rPr>
              <w:t>Agent exe 폴더</w:t>
            </w:r>
          </w:p>
        </w:tc>
        <w:tc>
          <w:tcPr>
            <w:tcW w:w="2880" w:type="dxa"/>
          </w:tcPr>
          <w:p w14:paraId="25901204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콘솔 Agent 설정. 일반 실행 시 자동 생성</w:t>
            </w:r>
          </w:p>
        </w:tc>
      </w:tr>
      <w:tr w:rsidR="00BE006E" w14:paraId="5B749EEC" w14:textId="77777777">
        <w:tc>
          <w:tcPr>
            <w:tcW w:w="2880" w:type="dxa"/>
          </w:tcPr>
          <w:p w14:paraId="364CE53D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Agent 원본 </w:t>
            </w:r>
            <w:r>
              <w:rPr>
                <w:sz w:val="19"/>
                <w:lang w:eastAsia="ko-KR"/>
              </w:rPr>
              <w:lastRenderedPageBreak/>
              <w:t>이미지</w:t>
            </w:r>
          </w:p>
        </w:tc>
        <w:tc>
          <w:tcPr>
            <w:tcW w:w="2880" w:type="dxa"/>
          </w:tcPr>
          <w:p w14:paraId="3F033106" w14:textId="77777777" w:rsidR="00BE006E" w:rsidRDefault="00000000">
            <w:r>
              <w:rPr>
                <w:sz w:val="19"/>
              </w:rPr>
              <w:lastRenderedPageBreak/>
              <w:t xml:space="preserve">Agent </w:t>
            </w:r>
            <w:proofErr w:type="spellStart"/>
            <w:r>
              <w:rPr>
                <w:sz w:val="19"/>
              </w:rPr>
              <w:t>StoragePath</w:t>
            </w:r>
            <w:proofErr w:type="spellEnd"/>
          </w:p>
        </w:tc>
        <w:tc>
          <w:tcPr>
            <w:tcW w:w="2880" w:type="dxa"/>
          </w:tcPr>
          <w:p w14:paraId="787C812D" w14:textId="77777777" w:rsidR="00BE006E" w:rsidRDefault="00000000">
            <w:r>
              <w:rPr>
                <w:sz w:val="19"/>
              </w:rPr>
              <w:t xml:space="preserve">기본 위치: `&lt;Agent </w:t>
            </w:r>
            <w:r>
              <w:rPr>
                <w:sz w:val="19"/>
              </w:rPr>
              <w:lastRenderedPageBreak/>
              <w:t>exe&gt;\ImageStorage\`</w:t>
            </w:r>
          </w:p>
        </w:tc>
      </w:tr>
      <w:tr w:rsidR="00BE006E" w14:paraId="4F82E37D" w14:textId="77777777">
        <w:tc>
          <w:tcPr>
            <w:tcW w:w="2880" w:type="dxa"/>
          </w:tcPr>
          <w:p w14:paraId="24019C14" w14:textId="77777777" w:rsidR="00BE006E" w:rsidRDefault="00000000">
            <w:r>
              <w:rPr>
                <w:sz w:val="19"/>
              </w:rPr>
              <w:lastRenderedPageBreak/>
              <w:t>Master 이미지 캐시</w:t>
            </w:r>
          </w:p>
        </w:tc>
        <w:tc>
          <w:tcPr>
            <w:tcW w:w="2880" w:type="dxa"/>
          </w:tcPr>
          <w:p w14:paraId="6CCD64A9" w14:textId="77777777" w:rsidR="00BE006E" w:rsidRDefault="00000000">
            <w:r>
              <w:rPr>
                <w:sz w:val="19"/>
              </w:rPr>
              <w:t>%LOCALAPPDATA%\HeatingCameraSystem\ImageCache\</w:t>
            </w:r>
          </w:p>
        </w:tc>
        <w:tc>
          <w:tcPr>
            <w:tcW w:w="2880" w:type="dxa"/>
          </w:tcPr>
          <w:p w14:paraId="1E9B867B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Master가 사용하는 캡처 이미지 캐시</w:t>
            </w:r>
          </w:p>
        </w:tc>
      </w:tr>
      <w:tr w:rsidR="00BE006E" w14:paraId="4B9CAC3E" w14:textId="77777777">
        <w:tc>
          <w:tcPr>
            <w:tcW w:w="2880" w:type="dxa"/>
          </w:tcPr>
          <w:p w14:paraId="6B5E2533" w14:textId="77777777" w:rsidR="00BE006E" w:rsidRDefault="00000000">
            <w:r>
              <w:rPr>
                <w:sz w:val="19"/>
              </w:rPr>
              <w:t>manager-</w:t>
            </w:r>
            <w:proofErr w:type="spellStart"/>
            <w:proofErr w:type="gramStart"/>
            <w:r>
              <w:rPr>
                <w:sz w:val="19"/>
              </w:rPr>
              <w:t>settings.json</w:t>
            </w:r>
            <w:proofErr w:type="spellEnd"/>
            <w:proofErr w:type="gramEnd"/>
          </w:p>
        </w:tc>
        <w:tc>
          <w:tcPr>
            <w:tcW w:w="2880" w:type="dxa"/>
          </w:tcPr>
          <w:p w14:paraId="15C5F9DC" w14:textId="77777777" w:rsidR="00BE006E" w:rsidRDefault="00000000">
            <w:r>
              <w:rPr>
                <w:sz w:val="19"/>
              </w:rPr>
              <w:t>`&lt;InstallRoot&gt;\Manager\`</w:t>
            </w:r>
          </w:p>
        </w:tc>
        <w:tc>
          <w:tcPr>
            <w:tcW w:w="2880" w:type="dxa"/>
          </w:tcPr>
          <w:p w14:paraId="670F28CA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Manager 설정. 시작 시 1회 로드, 누락 시 메모리 기본값 사용(자동 저장 안 함)</w:t>
            </w:r>
          </w:p>
        </w:tc>
      </w:tr>
      <w:tr w:rsidR="00BE006E" w14:paraId="7A3920F4" w14:textId="77777777">
        <w:tc>
          <w:tcPr>
            <w:tcW w:w="2880" w:type="dxa"/>
          </w:tcPr>
          <w:p w14:paraId="54889EB7" w14:textId="77777777" w:rsidR="00BE006E" w:rsidRDefault="00000000">
            <w:r>
              <w:rPr>
                <w:sz w:val="19"/>
              </w:rPr>
              <w:t>manager-</w:t>
            </w:r>
            <w:proofErr w:type="spellStart"/>
            <w:proofErr w:type="gramStart"/>
            <w:r>
              <w:rPr>
                <w:sz w:val="19"/>
              </w:rPr>
              <w:t>state.json</w:t>
            </w:r>
            <w:proofErr w:type="spellEnd"/>
            <w:proofErr w:type="gramEnd"/>
          </w:p>
        </w:tc>
        <w:tc>
          <w:tcPr>
            <w:tcW w:w="2880" w:type="dxa"/>
          </w:tcPr>
          <w:p w14:paraId="183DA44E" w14:textId="77777777" w:rsidR="00BE006E" w:rsidRDefault="00000000">
            <w:r>
              <w:rPr>
                <w:sz w:val="19"/>
              </w:rPr>
              <w:t>`&lt;InstallRoot&gt;\Manager\`</w:t>
            </w:r>
          </w:p>
        </w:tc>
        <w:tc>
          <w:tcPr>
            <w:tcW w:w="2880" w:type="dxa"/>
          </w:tcPr>
          <w:p w14:paraId="0FD5054D" w14:textId="77777777" w:rsidR="00BE006E" w:rsidRDefault="00000000">
            <w:r>
              <w:rPr>
                <w:sz w:val="19"/>
                <w:lang w:eastAsia="ko-KR"/>
              </w:rPr>
              <w:t xml:space="preserve">Manager 카메라 승인·상태. </w:t>
            </w: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ManagerStateStore`가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생성·</w:t>
            </w:r>
            <w:proofErr w:type="gramStart"/>
            <w:r>
              <w:rPr>
                <w:sz w:val="19"/>
              </w:rPr>
              <w:t>갱신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직접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편집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금지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BE006E" w14:paraId="0112757E" w14:textId="77777777">
        <w:tc>
          <w:tcPr>
            <w:tcW w:w="2880" w:type="dxa"/>
          </w:tcPr>
          <w:p w14:paraId="7CB22381" w14:textId="77777777" w:rsidR="00BE006E" w:rsidRDefault="00000000">
            <w:proofErr w:type="gramStart"/>
            <w:r>
              <w:rPr>
                <w:sz w:val="19"/>
              </w:rPr>
              <w:t>agentui.json</w:t>
            </w:r>
            <w:proofErr w:type="gramEnd"/>
          </w:p>
        </w:tc>
        <w:tc>
          <w:tcPr>
            <w:tcW w:w="2880" w:type="dxa"/>
          </w:tcPr>
          <w:p w14:paraId="5908F73C" w14:textId="77777777" w:rsidR="00BE006E" w:rsidRDefault="00000000">
            <w:r>
              <w:rPr>
                <w:sz w:val="19"/>
              </w:rPr>
              <w:t>`%LOCALAPPDATA%\HeatingCameraSystem\AgentUI\`</w:t>
            </w:r>
          </w:p>
        </w:tc>
        <w:tc>
          <w:tcPr>
            <w:tcW w:w="2880" w:type="dxa"/>
          </w:tcPr>
          <w:p w14:paraId="48019DE0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AgentUI</w:t>
            </w:r>
            <w:proofErr w:type="spellEnd"/>
            <w:r>
              <w:rPr>
                <w:sz w:val="19"/>
                <w:lang w:eastAsia="ko-KR"/>
              </w:rPr>
              <w:t xml:space="preserve"> 설정. 누락·읽기 실패 시 생성</w:t>
            </w:r>
          </w:p>
        </w:tc>
      </w:tr>
      <w:tr w:rsidR="00BE006E" w14:paraId="29ED6A17" w14:textId="77777777">
        <w:tc>
          <w:tcPr>
            <w:tcW w:w="2880" w:type="dxa"/>
          </w:tcPr>
          <w:p w14:paraId="3C321174" w14:textId="77777777" w:rsidR="00BE006E" w:rsidRDefault="00000000">
            <w:proofErr w:type="spellStart"/>
            <w:r>
              <w:rPr>
                <w:sz w:val="19"/>
              </w:rPr>
              <w:t>AgentUI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캡처</w:t>
            </w:r>
            <w:proofErr w:type="spellEnd"/>
          </w:p>
        </w:tc>
        <w:tc>
          <w:tcPr>
            <w:tcW w:w="2880" w:type="dxa"/>
          </w:tcPr>
          <w:p w14:paraId="67D46F33" w14:textId="77777777" w:rsidR="00BE006E" w:rsidRDefault="00000000">
            <w:r>
              <w:rPr>
                <w:sz w:val="19"/>
              </w:rPr>
              <w:t>`%LOCALAPPDATA%\HeatingCameraSystem\AgentUI\Captures\`</w:t>
            </w:r>
          </w:p>
        </w:tc>
        <w:tc>
          <w:tcPr>
            <w:tcW w:w="2880" w:type="dxa"/>
          </w:tcPr>
          <w:p w14:paraId="5BBAD796" w14:textId="77777777" w:rsidR="00BE006E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AgentUI</w:t>
            </w:r>
            <w:proofErr w:type="spellEnd"/>
            <w:r>
              <w:rPr>
                <w:sz w:val="19"/>
                <w:lang w:eastAsia="ko-KR"/>
              </w:rPr>
              <w:t xml:space="preserve"> 기본 캡처 폴더</w:t>
            </w:r>
          </w:p>
        </w:tc>
      </w:tr>
      <w:tr w:rsidR="00BE006E" w14:paraId="201C8244" w14:textId="77777777">
        <w:tc>
          <w:tcPr>
            <w:tcW w:w="2880" w:type="dxa"/>
          </w:tcPr>
          <w:p w14:paraId="140BAA9B" w14:textId="77777777" w:rsidR="00BE006E" w:rsidRDefault="00000000">
            <w:proofErr w:type="spellStart"/>
            <w:r>
              <w:rPr>
                <w:sz w:val="19"/>
              </w:rPr>
              <w:t>콘솔</w:t>
            </w:r>
            <w:proofErr w:type="spellEnd"/>
            <w:r>
              <w:rPr>
                <w:sz w:val="19"/>
              </w:rPr>
              <w:t xml:space="preserve"> Agent </w:t>
            </w:r>
            <w:proofErr w:type="spellStart"/>
            <w:r>
              <w:rPr>
                <w:sz w:val="19"/>
              </w:rPr>
              <w:t>로그</w:t>
            </w:r>
            <w:proofErr w:type="spellEnd"/>
          </w:p>
        </w:tc>
        <w:tc>
          <w:tcPr>
            <w:tcW w:w="2880" w:type="dxa"/>
          </w:tcPr>
          <w:p w14:paraId="1E9CC345" w14:textId="77777777" w:rsidR="00BE006E" w:rsidRDefault="00000000">
            <w:r>
              <w:rPr>
                <w:sz w:val="19"/>
              </w:rPr>
              <w:t>`&lt;Agent exe&gt;\logs\agent-YYYYMMDD.log`</w:t>
            </w:r>
          </w:p>
        </w:tc>
        <w:tc>
          <w:tcPr>
            <w:tcW w:w="2880" w:type="dxa"/>
          </w:tcPr>
          <w:p w14:paraId="7EFBE210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한 줄 JSON(CLEF) 일별 롤링, 최근 7개 파일 보존(`</w:t>
            </w:r>
            <w:proofErr w:type="spellStart"/>
            <w:r>
              <w:rPr>
                <w:sz w:val="19"/>
                <w:lang w:eastAsia="ko-KR"/>
              </w:rPr>
              <w:t>LogPath</w:t>
            </w:r>
            <w:proofErr w:type="spellEnd"/>
            <w:r>
              <w:rPr>
                <w:sz w:val="19"/>
                <w:lang w:eastAsia="ko-KR"/>
              </w:rPr>
              <w:t>`로 변경 가능)</w:t>
            </w:r>
          </w:p>
        </w:tc>
      </w:tr>
      <w:tr w:rsidR="00BE006E" w14:paraId="7BC006BC" w14:textId="77777777">
        <w:tc>
          <w:tcPr>
            <w:tcW w:w="2880" w:type="dxa"/>
          </w:tcPr>
          <w:p w14:paraId="00BE2753" w14:textId="77777777" w:rsidR="00BE006E" w:rsidRDefault="00000000">
            <w:proofErr w:type="spellStart"/>
            <w:r>
              <w:rPr>
                <w:sz w:val="19"/>
              </w:rPr>
              <w:t>AgentUI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로그</w:t>
            </w:r>
            <w:proofErr w:type="spellEnd"/>
          </w:p>
        </w:tc>
        <w:tc>
          <w:tcPr>
            <w:tcW w:w="2880" w:type="dxa"/>
          </w:tcPr>
          <w:p w14:paraId="19F74C9C" w14:textId="77777777" w:rsidR="00BE006E" w:rsidRDefault="00000000">
            <w:r>
              <w:rPr>
                <w:sz w:val="19"/>
              </w:rPr>
              <w:t>`%LOCALAPPDATA%\HeatingCameraSystem\AgentUI\logs\agentui-YYYYMMDD.ndjson`</w:t>
            </w:r>
          </w:p>
        </w:tc>
        <w:tc>
          <w:tcPr>
            <w:tcW w:w="2880" w:type="dxa"/>
          </w:tcPr>
          <w:p w14:paraId="3F42ABA7" w14:textId="77777777" w:rsidR="00BE006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CLEF NDJSON 일별 롤링, 최근 14개 파일 보존</w:t>
            </w:r>
          </w:p>
        </w:tc>
      </w:tr>
      <w:tr w:rsidR="00BE006E" w14:paraId="071C3CFE" w14:textId="77777777">
        <w:tc>
          <w:tcPr>
            <w:tcW w:w="2880" w:type="dxa"/>
          </w:tcPr>
          <w:p w14:paraId="10CF5362" w14:textId="77777777" w:rsidR="00BE006E" w:rsidRDefault="00000000">
            <w:proofErr w:type="spellStart"/>
            <w:r>
              <w:rPr>
                <w:sz w:val="19"/>
              </w:rPr>
              <w:t>AgentManager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감시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로그</w:t>
            </w:r>
            <w:proofErr w:type="spellEnd"/>
          </w:p>
        </w:tc>
        <w:tc>
          <w:tcPr>
            <w:tcW w:w="2880" w:type="dxa"/>
          </w:tcPr>
          <w:p w14:paraId="7CBE9E74" w14:textId="77777777" w:rsidR="00BE006E" w:rsidRDefault="00000000">
            <w:r>
              <w:rPr>
                <w:sz w:val="19"/>
              </w:rPr>
              <w:t>`&lt;InstallRoot&gt;</w:t>
            </w:r>
            <w:proofErr w:type="gramStart"/>
            <w:r>
              <w:rPr>
                <w:sz w:val="19"/>
              </w:rPr>
              <w:t>\logs\{</w:t>
            </w:r>
            <w:proofErr w:type="gramEnd"/>
            <w:r>
              <w:rPr>
                <w:sz w:val="19"/>
              </w:rPr>
              <w:t>AgentId}\`</w:t>
            </w:r>
          </w:p>
        </w:tc>
        <w:tc>
          <w:tcPr>
            <w:tcW w:w="2880" w:type="dxa"/>
          </w:tcPr>
          <w:p w14:paraId="37D1CFC3" w14:textId="77777777" w:rsidR="00BE006E" w:rsidRDefault="00000000">
            <w:r>
              <w:rPr>
                <w:sz w:val="19"/>
              </w:rPr>
              <w:t xml:space="preserve">Manager가 수집하는 Agent 로그 </w:t>
            </w:r>
            <w:proofErr w:type="gramStart"/>
            <w:r>
              <w:rPr>
                <w:sz w:val="19"/>
              </w:rPr>
              <w:t>경로(</w:t>
            </w:r>
            <w:proofErr w:type="gramEnd"/>
            <w:r>
              <w:rPr>
                <w:sz w:val="19"/>
              </w:rPr>
              <w:t>배포 시 Agent `LogPath`와 일치)</w:t>
            </w:r>
          </w:p>
        </w:tc>
      </w:tr>
    </w:tbl>
    <w:p w14:paraId="615C84E2" w14:textId="77777777" w:rsidR="00BE006E" w:rsidRDefault="00BE006E"/>
    <w:p w14:paraId="3562BD2D" w14:textId="77777777" w:rsidR="00BE006E" w:rsidRDefault="00000000">
      <w:pPr>
        <w:pStyle w:val="21"/>
      </w:pPr>
      <w:bookmarkStart w:id="38" w:name="_Toc236986450"/>
      <w:r>
        <w:t>경로</w:t>
      </w:r>
      <w:r>
        <w:t xml:space="preserve"> </w:t>
      </w:r>
      <w:r>
        <w:t>표기</w:t>
      </w:r>
      <w:bookmarkEnd w:id="38"/>
    </w:p>
    <w:p w14:paraId="2800307B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%LOCALAPPDATA%는 현재 Windows 사용자별 로컬 응용 프로그램 데이터 폴더이다. 파일 탐색기 주소 표시줄에 %LOCALAPPDATA%\</w:t>
      </w:r>
      <w:proofErr w:type="spellStart"/>
      <w:r>
        <w:rPr>
          <w:lang w:eastAsia="ko-KR"/>
        </w:rPr>
        <w:t>HeatingCameraSystem</w:t>
      </w:r>
      <w:proofErr w:type="spellEnd"/>
      <w:r>
        <w:rPr>
          <w:lang w:eastAsia="ko-KR"/>
        </w:rPr>
        <w:t>을 입력해 실제 경로를 확인한다.</w:t>
      </w:r>
    </w:p>
    <w:p w14:paraId="2A509CF3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&lt;Agent exe&gt;는 실행 중인 콘솔 Agent 실행 파일이 있는 폴더이다.</w:t>
      </w:r>
    </w:p>
    <w:p w14:paraId="71A1EDF1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StoragePath</w:t>
      </w:r>
      <w:proofErr w:type="spellEnd"/>
      <w:r>
        <w:rPr>
          <w:lang w:eastAsia="ko-KR"/>
        </w:rPr>
        <w:t xml:space="preserve">는 </w:t>
      </w:r>
      <w:proofErr w:type="spellStart"/>
      <w:proofErr w:type="gramStart"/>
      <w:r>
        <w:rPr>
          <w:lang w:eastAsia="ko-KR"/>
        </w:rPr>
        <w:t>agent.json</w:t>
      </w:r>
      <w:proofErr w:type="spellEnd"/>
      <w:proofErr w:type="gramEnd"/>
      <w:r>
        <w:rPr>
          <w:lang w:eastAsia="ko-KR"/>
        </w:rPr>
        <w:t>에 지정된 이미지 저장 경로이다.</w:t>
      </w:r>
    </w:p>
    <w:p w14:paraId="6C322452" w14:textId="77777777" w:rsidR="00BE006E" w:rsidRDefault="00000000">
      <w:pPr>
        <w:pStyle w:val="a0"/>
      </w:pPr>
      <w:r>
        <w:t>&lt;</w:t>
      </w:r>
      <w:proofErr w:type="spellStart"/>
      <w:r>
        <w:t>InstallRoot</w:t>
      </w:r>
      <w:proofErr w:type="spellEnd"/>
      <w:r>
        <w:t xml:space="preserve">&gt;는 </w:t>
      </w:r>
      <w:proofErr w:type="spellStart"/>
      <w:r>
        <w:t>AgentManager</w:t>
      </w:r>
      <w:proofErr w:type="spellEnd"/>
      <w:r>
        <w:t xml:space="preserve"> </w:t>
      </w:r>
      <w:proofErr w:type="spellStart"/>
      <w:r>
        <w:t>설치</w:t>
      </w:r>
      <w:proofErr w:type="spellEnd"/>
      <w:r>
        <w:t xml:space="preserve"> </w:t>
      </w:r>
      <w:proofErr w:type="spellStart"/>
      <w:r>
        <w:t>루트이며</w:t>
      </w:r>
      <w:proofErr w:type="spellEnd"/>
      <w:r>
        <w:t xml:space="preserve"> 기본값은 C:\HeatingCameraSystem이다.</w:t>
      </w:r>
    </w:p>
    <w:p w14:paraId="5AA83BAC" w14:textId="77777777" w:rsidR="00BE006E" w:rsidRDefault="00000000">
      <w:pPr>
        <w:pStyle w:val="21"/>
      </w:pPr>
      <w:bookmarkStart w:id="39" w:name="_Toc236986451"/>
      <w:r>
        <w:t>생성</w:t>
      </w:r>
      <w:r>
        <w:t>·</w:t>
      </w:r>
      <w:r>
        <w:t>변경</w:t>
      </w:r>
      <w:r>
        <w:t>·</w:t>
      </w:r>
      <w:r>
        <w:t>삭제</w:t>
      </w:r>
      <w:bookmarkEnd w:id="39"/>
    </w:p>
    <w:p w14:paraId="03062641" w14:textId="77777777" w:rsidR="00BE006E" w:rsidRDefault="00000000">
      <w:pPr>
        <w:pStyle w:val="a0"/>
        <w:rPr>
          <w:lang w:eastAsia="ko-KR"/>
        </w:rPr>
      </w:pPr>
      <w:proofErr w:type="spellStart"/>
      <w:proofErr w:type="gramStart"/>
      <w:r>
        <w:rPr>
          <w:lang w:eastAsia="ko-KR"/>
        </w:rPr>
        <w:t>hardware.json</w:t>
      </w:r>
      <w:proofErr w:type="spellEnd"/>
      <w:proofErr w:type="gramEnd"/>
      <w:r>
        <w:rPr>
          <w:lang w:eastAsia="ko-KR"/>
        </w:rPr>
        <w:t>은 Master 최초 실행 시 생성된다. 변경 내용은 Master를 재시작한 뒤 적용된다. 삭제하면 다음 실행 시 기본값으로 다시 생성된다.</w:t>
      </w:r>
    </w:p>
    <w:p w14:paraId="1DF64D41" w14:textId="77777777" w:rsidR="00BE006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data.db</w:t>
      </w:r>
      <w:proofErr w:type="spellEnd"/>
      <w:r>
        <w:rPr>
          <w:lang w:eastAsia="ko-KR"/>
        </w:rPr>
        <w:t>가 없으면 자동 생성된다. 삭제하면 저장된 레이아웃, 이력, 카메라 설정 등의 데이터가 유실된다.</w:t>
      </w:r>
    </w:p>
    <w:p w14:paraId="0CFE6E97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recipe\*.</w:t>
      </w:r>
      <w:proofErr w:type="spellStart"/>
      <w:r>
        <w:rPr>
          <w:lang w:eastAsia="ko-KR"/>
        </w:rPr>
        <w:t>json</w:t>
      </w:r>
      <w:proofErr w:type="spellEnd"/>
      <w:r>
        <w:rPr>
          <w:lang w:eastAsia="ko-KR"/>
        </w:rPr>
        <w:t>은 레시피 저장 시 생성된다. 삭제한 레시피 데이터는 자동 복구되지 않는다.</w:t>
      </w:r>
    </w:p>
    <w:p w14:paraId="17E55546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콘솔 Agent의 </w:t>
      </w:r>
      <w:proofErr w:type="spellStart"/>
      <w:proofErr w:type="gramStart"/>
      <w:r>
        <w:rPr>
          <w:lang w:eastAsia="ko-KR"/>
        </w:rPr>
        <w:t>agent.json</w:t>
      </w:r>
      <w:proofErr w:type="spellEnd"/>
      <w:proofErr w:type="gramEnd"/>
      <w:r>
        <w:rPr>
          <w:lang w:eastAsia="ko-KR"/>
        </w:rPr>
        <w:t xml:space="preserve">은 일반 실행 시 실행 파일 폴더에 생성된다. 다중 인스턴스 CLI 실행에서는 파일을 만들지 않고 실행 인수와 기본값을 사용할 수 있다. 설정 변경 후에는 Agent를 </w:t>
      </w:r>
      <w:proofErr w:type="spellStart"/>
      <w:r>
        <w:rPr>
          <w:lang w:eastAsia="ko-KR"/>
        </w:rPr>
        <w:t>재시작한다</w:t>
      </w:r>
      <w:proofErr w:type="spellEnd"/>
      <w:r>
        <w:rPr>
          <w:lang w:eastAsia="ko-KR"/>
        </w:rPr>
        <w:t>.</w:t>
      </w:r>
    </w:p>
    <w:p w14:paraId="54051DAB" w14:textId="77777777" w:rsidR="00BE006E" w:rsidRDefault="00000000">
      <w:pPr>
        <w:pStyle w:val="a0"/>
        <w:rPr>
          <w:lang w:eastAsia="ko-KR"/>
        </w:rPr>
      </w:pPr>
      <w:r>
        <w:rPr>
          <w:lang w:eastAsia="ko-KR"/>
        </w:rPr>
        <w:t>Agent 원본 이미지와 Master 이미지 캐시는 서로 다른 저장소이다. 파일을 삭제하면 해당 위치의 이미지가 유실된다.</w:t>
      </w:r>
    </w:p>
    <w:p w14:paraId="63500EA6" w14:textId="77777777" w:rsidR="00BE006E" w:rsidRDefault="00000000">
      <w:pPr>
        <w:pStyle w:val="a0"/>
      </w:pPr>
      <w:r>
        <w:t>manager-</w:t>
      </w:r>
      <w:proofErr w:type="spellStart"/>
      <w:proofErr w:type="gramStart"/>
      <w:r>
        <w:t>settings.json</w:t>
      </w:r>
      <w:proofErr w:type="gramEnd"/>
      <w:r>
        <w:t>과</w:t>
      </w:r>
      <w:proofErr w:type="spellEnd"/>
      <w:r>
        <w:t xml:space="preserve"> manager-</w:t>
      </w:r>
      <w:proofErr w:type="spellStart"/>
      <w:r>
        <w:t>state.json은</w:t>
      </w:r>
      <w:proofErr w:type="spellEnd"/>
      <w:r>
        <w:t xml:space="preserve">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파일이다</w:t>
      </w:r>
      <w:proofErr w:type="spellEnd"/>
      <w:r>
        <w:t>.</w:t>
      </w:r>
    </w:p>
    <w:p w14:paraId="114ED4DE" w14:textId="77777777" w:rsidR="00BE006E" w:rsidRDefault="00000000">
      <w:pPr>
        <w:pStyle w:val="21"/>
      </w:pPr>
      <w:bookmarkStart w:id="40" w:name="_Toc236986452"/>
      <w:r>
        <w:t>백업</w:t>
      </w:r>
      <w:r>
        <w:t>·</w:t>
      </w:r>
      <w:r>
        <w:t>용량</w:t>
      </w:r>
      <w:r>
        <w:t xml:space="preserve"> </w:t>
      </w:r>
      <w:r>
        <w:t>관리</w:t>
      </w:r>
      <w:bookmarkEnd w:id="40"/>
    </w:p>
    <w:p w14:paraId="184904F8" w14:textId="77777777" w:rsidR="00BE006E" w:rsidRDefault="00000000">
      <w:proofErr w:type="spellStart"/>
      <w:r>
        <w:rPr>
          <w:lang w:eastAsia="ko-KR"/>
        </w:rPr>
        <w:t>data.db</w:t>
      </w:r>
      <w:proofErr w:type="spellEnd"/>
      <w:r>
        <w:rPr>
          <w:lang w:eastAsia="ko-KR"/>
        </w:rPr>
        <w:t>, recipe\*.</w:t>
      </w:r>
      <w:proofErr w:type="spellStart"/>
      <w:r>
        <w:rPr>
          <w:lang w:eastAsia="ko-KR"/>
        </w:rPr>
        <w:t>json</w:t>
      </w:r>
      <w:proofErr w:type="spellEnd"/>
      <w:r>
        <w:rPr>
          <w:lang w:eastAsia="ko-KR"/>
        </w:rPr>
        <w:t xml:space="preserve">, 필요한 캡처 이미지와 로그는 운영 정책에 따라 백업하고 저장 장치의 여유 공간을 정기적으로 확인한다. 세부 설정은 [04. 설정 파일 레퍼런스](04-설정-파일-레퍼런스.md), </w:t>
      </w:r>
      <w:proofErr w:type="spellStart"/>
      <w:r>
        <w:rPr>
          <w:lang w:eastAsia="ko-KR"/>
        </w:rPr>
        <w:t>LiteDB</w:t>
      </w:r>
      <w:proofErr w:type="spellEnd"/>
      <w:r>
        <w:rPr>
          <w:lang w:eastAsia="ko-KR"/>
        </w:rPr>
        <w:t xml:space="preserve"> 관리는 [09. </w:t>
      </w:r>
      <w:proofErr w:type="spellStart"/>
      <w:r>
        <w:t>LiteDB</w:t>
      </w:r>
      <w:proofErr w:type="spellEnd"/>
      <w:r>
        <w:t>(</w:t>
      </w:r>
      <w:proofErr w:type="spellStart"/>
      <w:r>
        <w:t>data.db</w:t>
      </w:r>
      <w:proofErr w:type="spellEnd"/>
      <w:r>
        <w:t xml:space="preserve">) </w:t>
      </w:r>
      <w:proofErr w:type="spellStart"/>
      <w:r>
        <w:t>관리</w:t>
      </w:r>
      <w:proofErr w:type="spellEnd"/>
      <w:r>
        <w:t>](09-LiteDB(</w:t>
      </w:r>
      <w:proofErr w:type="spellStart"/>
      <w:r>
        <w:t>data.db</w:t>
      </w:r>
      <w:proofErr w:type="spellEnd"/>
      <w:r>
        <w:t xml:space="preserve">)-관리.md)를 </w:t>
      </w:r>
      <w:proofErr w:type="spellStart"/>
      <w:r>
        <w:t>참조한다</w:t>
      </w:r>
      <w:proofErr w:type="spellEnd"/>
      <w:r>
        <w:t>.</w:t>
      </w:r>
    </w:p>
    <w:sectPr w:rsidR="00BE00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5C84C" w14:textId="77777777" w:rsidR="000F5B7A" w:rsidRDefault="000F5B7A" w:rsidP="00680D37">
      <w:pPr>
        <w:spacing w:after="0" w:line="240" w:lineRule="auto"/>
      </w:pPr>
      <w:r>
        <w:separator/>
      </w:r>
    </w:p>
  </w:endnote>
  <w:endnote w:type="continuationSeparator" w:id="0">
    <w:p w14:paraId="5AFE1502" w14:textId="77777777" w:rsidR="000F5B7A" w:rsidRDefault="000F5B7A" w:rsidP="00680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F5B33" w14:textId="77777777" w:rsidR="000F5B7A" w:rsidRDefault="000F5B7A" w:rsidP="00680D37">
      <w:pPr>
        <w:spacing w:after="0" w:line="240" w:lineRule="auto"/>
      </w:pPr>
      <w:r>
        <w:separator/>
      </w:r>
    </w:p>
  </w:footnote>
  <w:footnote w:type="continuationSeparator" w:id="0">
    <w:p w14:paraId="46AEA35A" w14:textId="77777777" w:rsidR="000F5B7A" w:rsidRDefault="000F5B7A" w:rsidP="00680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203987">
    <w:abstractNumId w:val="8"/>
  </w:num>
  <w:num w:numId="2" w16cid:durableId="1181554597">
    <w:abstractNumId w:val="6"/>
  </w:num>
  <w:num w:numId="3" w16cid:durableId="1915165374">
    <w:abstractNumId w:val="5"/>
  </w:num>
  <w:num w:numId="4" w16cid:durableId="22943969">
    <w:abstractNumId w:val="4"/>
  </w:num>
  <w:num w:numId="5" w16cid:durableId="245726553">
    <w:abstractNumId w:val="7"/>
  </w:num>
  <w:num w:numId="6" w16cid:durableId="1805268504">
    <w:abstractNumId w:val="3"/>
  </w:num>
  <w:num w:numId="7" w16cid:durableId="668019920">
    <w:abstractNumId w:val="2"/>
  </w:num>
  <w:num w:numId="8" w16cid:durableId="725564859">
    <w:abstractNumId w:val="1"/>
  </w:num>
  <w:num w:numId="9" w16cid:durableId="126734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B7A"/>
    <w:rsid w:val="0015074B"/>
    <w:rsid w:val="00202F12"/>
    <w:rsid w:val="00287885"/>
    <w:rsid w:val="0029639D"/>
    <w:rsid w:val="00326F90"/>
    <w:rsid w:val="003F1E6E"/>
    <w:rsid w:val="006251F9"/>
    <w:rsid w:val="00680D37"/>
    <w:rsid w:val="006A2591"/>
    <w:rsid w:val="007C3881"/>
    <w:rsid w:val="00820337"/>
    <w:rsid w:val="00A012FD"/>
    <w:rsid w:val="00A75CE6"/>
    <w:rsid w:val="00A83009"/>
    <w:rsid w:val="00AA1D8D"/>
    <w:rsid w:val="00B47730"/>
    <w:rsid w:val="00BE006E"/>
    <w:rsid w:val="00C2332C"/>
    <w:rsid w:val="00CB0664"/>
    <w:rsid w:val="00EB0091"/>
    <w:rsid w:val="00EB7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5F582D"/>
  <w14:defaultImageDpi w14:val="300"/>
  <w15:docId w15:val="{555A766B-D9F2-4A4B-AC60-8F7C17C8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EB7BDC"/>
  </w:style>
  <w:style w:type="paragraph" w:styleId="28">
    <w:name w:val="toc 2"/>
    <w:basedOn w:val="a1"/>
    <w:next w:val="a1"/>
    <w:autoRedefine/>
    <w:uiPriority w:val="39"/>
    <w:unhideWhenUsed/>
    <w:rsid w:val="00EB7BDC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EB7BDC"/>
    <w:pPr>
      <w:ind w:leftChars="400" w:left="850"/>
    </w:pPr>
  </w:style>
  <w:style w:type="character" w:styleId="aff1">
    <w:name w:val="Hyperlink"/>
    <w:basedOn w:val="a2"/>
    <w:uiPriority w:val="99"/>
    <w:unhideWhenUsed/>
    <w:rsid w:val="00EB7B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28</Pages>
  <Words>3593</Words>
  <Characters>20482</Characters>
  <Application>Microsoft Office Word</Application>
  <DocSecurity>0</DocSecurity>
  <Lines>170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명환 임</cp:lastModifiedBy>
  <cp:revision>11</cp:revision>
  <dcterms:created xsi:type="dcterms:W3CDTF">2013-12-23T23:15:00Z</dcterms:created>
  <dcterms:modified xsi:type="dcterms:W3CDTF">2026-08-07T00:13:00Z</dcterms:modified>
  <cp:category/>
</cp:coreProperties>
</file>